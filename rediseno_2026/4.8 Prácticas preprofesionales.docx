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Aspectos Académicos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4.8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Prácticas preprofesionales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Artículo 12 de la Resolución HCU N.º 032/2025 establece que los estudiantes deben cumplir una cantidad de horas de prácticas preprofesionales en una empresa o institución pública o privada, con el fin de que ganen experiencia en el ámbito profesional, identifiquen su interés en alguna especialidad, construyan una red de contactos y acumulen méritos. La IES 5 de la IFAC exige, además, experiencia práctica suficiente para demostrar la competencia profesional.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incorporación de las prácticas responde a la evidencia del diagnóstico: la falta de experiencia práctica es la segunda barrera de contratación, con el 25 %, según la encuesta del BID de 2022; solo el 42 % de los egresados considera que la UMSA facilita la práctica en contextos reales; y el 88 % de los estudiantes respalda las prácticas obligatorias desde el tercer año. El Plan 2013 no contemplaba prácticas preprofesionales.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4.8.1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Objetivos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Aplicar en organizaciones reales las competencias desarrolladas en las asignaturas, bajo la supervisión de un tutor de la entidad y de un docente de la Carrera.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Desarrollar habilidades blandas, como la comunicación, el trabajo en equipo, la gestión del tiempo y la adaptabilidad, en el entorno laboral.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Orientar la vocación del estudiante hacia los campos de mayor inserción, como la auditoría interna, la contabilidad, la auditoría externa y los impuestos, y hacia los campos emergentes.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Fortalecer la vinculación de la Carrera con el sector público, las firmas de auditoría, las empresas y las organizaciones sociales.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4.8.2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Niveles de práctica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práctica se organiza de forma progresiva a lo largo del plan:</w:t>
      </w: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1. Niveles de práctica en el Plan de Estudios 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5669"/>
      </w:tblGrid>
      <w:tr>
        <w:trPr>
          <w:tblHeader/>
        </w:trPr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Nivel</w:t>
            </w:r>
          </w:p>
        </w:tc>
        <w:tc>
          <w:tcPr>
            <w:tcW w:type="dxa" w:w="113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Años</w:t>
            </w:r>
          </w:p>
        </w:tc>
        <w:tc>
          <w:tcPr>
            <w:tcW w:type="dxa" w:w="566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Prácticas formativas en asignaturas</w:t>
            </w:r>
          </w:p>
        </w:tc>
        <w:tc>
          <w:tcPr>
            <w:tcW w:type="dxa" w:w="113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1.° a 5.°</w:t>
            </w:r>
          </w:p>
        </w:tc>
        <w:tc>
          <w:tcPr>
            <w:tcW w:type="dxa" w:w="56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Ejercicios de aplicación, estudios de caso, proyectos prácticos, simulaciones y trabajos de investigación desarrollados en cada asignatura y en los laboratorios</w:t>
            </w:r>
          </w:p>
        </w:tc>
      </w:tr>
      <w:tr>
        <w:tc>
          <w:tcPr>
            <w:tcW w:type="dxa" w:w="22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Gabinetes y simulación profesional</w:t>
            </w:r>
          </w:p>
        </w:tc>
        <w:tc>
          <w:tcPr>
            <w:tcW w:type="dxa" w:w="113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4.° y 5.°</w:t>
            </w:r>
          </w:p>
        </w:tc>
        <w:tc>
          <w:tcPr>
            <w:tcW w:type="dxa" w:w="56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Simulación de firmas de auditoría y consultoría en los gabinetes y asignaturas de aseguramiento, con papeles de trabajo e informes sobre casos reales</w:t>
            </w:r>
          </w:p>
        </w:tc>
      </w:tr>
      <w:tr>
        <w:tc>
          <w:tcPr>
            <w:tcW w:type="dxa" w:w="22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Prácticas preprofesionales en organizaciones</w:t>
            </w:r>
          </w:p>
        </w:tc>
        <w:tc>
          <w:tcPr>
            <w:tcW w:type="dxa" w:w="113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3.° a 5.°</w:t>
            </w:r>
          </w:p>
        </w:tc>
        <w:tc>
          <w:tcPr>
            <w:tcW w:type="dxa" w:w="56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Pasantías supervisadas en entidades públicas, firmas de auditoría, empresas y organizaciones con convenio, o en dependencias de la Universidad</w:t>
            </w:r>
          </w:p>
        </w:tc>
      </w:tr>
      <w:tr>
        <w:tc>
          <w:tcPr>
            <w:tcW w:type="dxa" w:w="22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Consultoría social contable</w:t>
            </w:r>
          </w:p>
        </w:tc>
        <w:tc>
          <w:tcPr>
            <w:tcW w:type="dxa" w:w="113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4.° y 5.°</w:t>
            </w:r>
          </w:p>
        </w:tc>
        <w:tc>
          <w:tcPr>
            <w:tcW w:type="dxa" w:w="56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Asesoría gratuita supervisada por docentes en contabilidad, cumplimiento tributario y educación financiera a pequeñas y medianas empresas, asociaciones comunitarias y emprendimientos, articulada con la interacción social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4.8.3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Organización y supervisión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Ámbitos de práctica: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firmas de auditoría, Servicio de Impuestos Nacionales, Contraloría General del Estado, entidades públicas nacionales y subnacionales, entidades financieras, empresas del sector productivo, cooperativas y organizaciones sociales, mediante convenios interinstitucionales gestionados por la Dirección de Carrera.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Supervisión: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cada practicante cuenta con un tutor de la entidad receptora y con un docente supervisor de la Carrera, que aprueba el plan de práctica, realiza el seguimiento y evalúa los resultados.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Plan e informe de práctica: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el estudiante presenta un plan de actividades vinculado a las competencias de su año de formación y, al concluir, un informe con evidencias de desempeño y de producto, que se evalúa con rúbrica conforme al punto 4.7.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Carga horaria: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las horas de práctica se registran como horas no presenciales de las asignaturas vinculadas y se acreditan en el historial académico del estudiante. La carga horaria mínima, los requisitos de habilitación y el procedimiento de acreditación se establecerán en el Reglamento de Prácticas Preprofesionales de la Carrera.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Compatibilidad con el estudiante trabajador: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 experiencia laboral del estudiante en áreas contables, tributarias, financieras o de auditoría podrá reconocerse como práctica preprofesional, previa verificación de su pertinencia, conforme al reglamento específico.</w:t>
      </w:r>
    </w:p>
    <w:p>
      <w:pPr>
        <w:numPr>
          <w:ilvl w:val="0"/>
          <w:numId w:val="902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Articulación con la graduación: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 práctica preprofesional se articula con la modalidad de trabajo dirigido y con los proyectos del Taller de Grado, descritos en el punto 5.4.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implementación progresiva de las prácticas es una meta del Plan de Desarrollo 2026-2030 de la Carrera, que prevé alcanzar al 100 % de los estudiantes habilitados de tercer a quinto año mediante convenios formales.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  <w:num w:numId="902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