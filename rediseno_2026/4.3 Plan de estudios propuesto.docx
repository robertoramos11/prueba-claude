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Aspectos Académicos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4.3</w:t>
        <w:tab/>
      </w:r>
      <w:r>
        <w:rPr>
          <w:rFonts w:ascii="Century Gothic" w:hAnsi="Century Gothic" w:cs="Century Gothic" w:eastAsia="Century Gothic"/>
          <w:b/>
          <w:i w:val="0"/>
          <w:sz w:val="24"/>
        </w:rPr>
        <w:t>Plan de estudios propuesto</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4.3.1</w:t>
        <w:tab/>
      </w:r>
      <w:r>
        <w:rPr>
          <w:rFonts w:ascii="Century Gothic" w:hAnsi="Century Gothic" w:cs="Century Gothic" w:eastAsia="Century Gothic"/>
          <w:b/>
          <w:i w:val="0"/>
          <w:sz w:val="22"/>
        </w:rPr>
        <w:t>Modelo curricular</w:t>
      </w:r>
    </w:p>
    <w:p>
      <w:pPr>
        <w:spacing w:before="0" w:after="200" w:line="240" w:lineRule="auto"/>
        <w:jc w:val="both"/>
      </w:pPr>
      <w:r>
        <w:rPr>
          <w:rFonts w:ascii="Century Gothic" w:hAnsi="Century Gothic" w:cs="Century Gothic" w:eastAsia="Century Gothic"/>
          <w:b w:val="0"/>
          <w:i w:val="0"/>
          <w:sz w:val="20"/>
        </w:rPr>
        <w:t>El Plan de Estudios 2027 adopta un modelo curricular por competencias, con enfoque socioformativo y de pensamiento complejo, en el que la formación se organiza en torno a desempeños profesionales observables y no a la acumulación de contenidos. Así cumple el criterio del Artículo 12 de la Resolución HCU N.º 032/2025, según el cual el plan de estudios propuesto «debe sustentarse en un modelo curricular coherente con el modelo educativo de la UMSA».</w:t>
      </w:r>
    </w:p>
    <w:p>
      <w:pPr>
        <w:keepNext/>
        <w:spacing w:before="40" w:after="200" w:line="240" w:lineRule="auto"/>
        <w:jc w:val="left"/>
      </w:pPr>
      <w:r>
        <w:rPr>
          <w:rFonts w:ascii="Century Gothic" w:hAnsi="Century Gothic" w:cs="Century Gothic" w:eastAsia="Century Gothic"/>
          <w:b/>
          <w:i w:val="0"/>
          <w:sz w:val="22"/>
        </w:rPr>
        <w:t>Fundamento normativo</w:t>
      </w:r>
    </w:p>
    <w:p>
      <w:pPr>
        <w:numPr>
          <w:ilvl w:val="0"/>
          <w:numId w:val="901"/>
        </w:numPr>
        <w:spacing w:before="0" w:after="160" w:line="240" w:lineRule="auto"/>
        <w:jc w:val="both"/>
      </w:pPr>
      <w:r>
        <w:rPr>
          <w:rFonts w:ascii="Century Gothic" w:hAnsi="Century Gothic" w:cs="Century Gothic" w:eastAsia="Century Gothic"/>
          <w:b w:val="0"/>
          <w:i w:val="0"/>
          <w:sz w:val="20"/>
        </w:rPr>
        <w:t>El Reglamento de Innovación Curricular de la UMSA, Resolución HCU N.º 032/2025, que define el rediseño como la reformulación del perfil de egreso a partir del análisis del contexto y del mercado laboral, en su Artículo 5, y fija los criterios de calidad para la evaluación ex ante, en sus Artículos 11 y 12.</w:t>
      </w:r>
    </w:p>
    <w:p>
      <w:pPr>
        <w:numPr>
          <w:ilvl w:val="0"/>
          <w:numId w:val="901"/>
        </w:numPr>
        <w:spacing w:before="0" w:after="160" w:line="240" w:lineRule="auto"/>
        <w:jc w:val="both"/>
      </w:pPr>
      <w:r>
        <w:rPr>
          <w:rFonts w:ascii="Century Gothic" w:hAnsi="Century Gothic" w:cs="Century Gothic" w:eastAsia="Century Gothic"/>
          <w:b w:val="0"/>
          <w:i w:val="0"/>
          <w:sz w:val="20"/>
        </w:rPr>
        <w:t>Los lineamientos del Sistema de la Universidad Boliviana, que establecen que el currículo debe expresarse por competencias, y las conclusiones de la III-XIII Reunión Sectorial de Carreras de Contaduría Pública, realizada en Trinidad en mayo de 2024 y ratificada por la Resolución N.º 07/2024 de la VI Conferencia Nacional Ordinaria de Universidades, que aprueban el perfil del Contador Público Autorizado y el enfoque por competencias para todas las Carreras del Sistema.</w:t>
      </w:r>
    </w:p>
    <w:p>
      <w:pPr>
        <w:numPr>
          <w:ilvl w:val="0"/>
          <w:numId w:val="901"/>
        </w:numPr>
        <w:spacing w:before="0" w:after="160" w:line="240" w:lineRule="auto"/>
        <w:jc w:val="both"/>
      </w:pPr>
      <w:r>
        <w:rPr>
          <w:rFonts w:ascii="Century Gothic" w:hAnsi="Century Gothic" w:cs="Century Gothic" w:eastAsia="Century Gothic"/>
          <w:b w:val="0"/>
          <w:i w:val="0"/>
          <w:sz w:val="20"/>
        </w:rPr>
        <w:t>Las Normas Internacionales de Educación de la IFAC, que definen la competencia profesional como la integración de la competencia técnica, IES 2, las habilidades profesionales, IES 3, y los valores, la ética y las actitudes profesionales, IES 4.</w:t>
      </w:r>
    </w:p>
    <w:p>
      <w:pPr>
        <w:numPr>
          <w:ilvl w:val="0"/>
          <w:numId w:val="901"/>
        </w:numPr>
        <w:spacing w:before="0" w:after="200" w:line="240" w:lineRule="auto"/>
        <w:jc w:val="both"/>
      </w:pPr>
      <w:r>
        <w:rPr>
          <w:rFonts w:ascii="Century Gothic" w:hAnsi="Century Gothic" w:cs="Century Gothic" w:eastAsia="Century Gothic"/>
          <w:b w:val="0"/>
          <w:i w:val="0"/>
          <w:sz w:val="20"/>
        </w:rPr>
        <w:t>La Resolución HCF N.º 1057/2026, que aprueba la Declaratoria de Necesidad de Rediseño Curricular, y la Resolución HCF N.º 1126/2026, de 10 de septiembre de 2026, que aprueba la conformación de la Comisión Académica para el rediseño.</w:t>
      </w:r>
    </w:p>
    <w:p>
      <w:pPr>
        <w:keepNext/>
        <w:spacing w:before="40" w:after="200" w:line="240" w:lineRule="auto"/>
        <w:jc w:val="left"/>
      </w:pPr>
      <w:r>
        <w:rPr>
          <w:rFonts w:ascii="Century Gothic" w:hAnsi="Century Gothic" w:cs="Century Gothic" w:eastAsia="Century Gothic"/>
          <w:b/>
          <w:i w:val="0"/>
          <w:sz w:val="22"/>
        </w:rPr>
        <w:t>Concepto de competencia</w:t>
      </w:r>
    </w:p>
    <w:p>
      <w:pPr>
        <w:spacing w:before="0" w:after="200" w:line="240" w:lineRule="auto"/>
        <w:jc w:val="both"/>
      </w:pPr>
      <w:r>
        <w:rPr>
          <w:rFonts w:ascii="Century Gothic" w:hAnsi="Century Gothic" w:cs="Century Gothic" w:eastAsia="Century Gothic"/>
          <w:b w:val="0"/>
          <w:i w:val="0"/>
          <w:sz w:val="20"/>
        </w:rPr>
        <w:t>Se asume la definición adoptada por el Sistema de la Universidad Boliviana en la I-XII Reunión Académica Nacional, realizada en Pando en 2014: la competencia es «un proceso complejo de desempeño con idoneidad y responsabilidad social, que moviliza, combina y transfiere con efectividad un conjunto integrado de recursos internos (conocimientos, habilidades, actitudes) y externos (información, recursos tecnológicos y otros) para resolver problemas en la vida cotidiana, laboral-profesional en un contexto intercultural y pluralismo epistémico, aportando a la construcción y transformación de la realidad». Esta definición es coherente con la de la IFAC, para la cual la competencia profesional es la capacidad de desempeñar un rol conforme a un estándar definido.</w:t>
      </w:r>
    </w:p>
    <w:p>
      <w:pPr>
        <w:keepNext/>
        <w:spacing w:before="40" w:after="200" w:line="240" w:lineRule="auto"/>
        <w:jc w:val="left"/>
      </w:pPr>
      <w:r>
        <w:rPr>
          <w:rFonts w:ascii="Century Gothic" w:hAnsi="Century Gothic" w:cs="Century Gothic" w:eastAsia="Century Gothic"/>
          <w:b/>
          <w:i w:val="0"/>
          <w:sz w:val="22"/>
        </w:rPr>
        <w:t>Tipos de competencias</w:t>
      </w:r>
    </w:p>
    <w:p>
      <w:pPr>
        <w:numPr>
          <w:ilvl w:val="0"/>
          <w:numId w:val="902"/>
        </w:numPr>
        <w:spacing w:before="0" w:after="160" w:line="240" w:lineRule="auto"/>
        <w:jc w:val="both"/>
      </w:pPr>
      <w:r>
        <w:rPr>
          <w:rFonts w:ascii="Century Gothic" w:hAnsi="Century Gothic" w:cs="Century Gothic" w:eastAsia="Century Gothic"/>
          <w:b/>
          <w:i w:val="0"/>
          <w:sz w:val="20"/>
        </w:rPr>
        <w:t>Competencias específicas:</w:t>
      </w:r>
      <w:r>
        <w:rPr>
          <w:rFonts w:ascii="Century Gothic" w:hAnsi="Century Gothic" w:cs="Century Gothic" w:eastAsia="Century Gothic"/>
          <w:b w:val="0"/>
          <w:i w:val="0"/>
          <w:sz w:val="20"/>
        </w:rPr>
        <w:t xml:space="preserve"> propias del ejercicio de la Contaduría Pública: preparación y presentación de información financiera y de sostenibilidad, servicios de aseguramiento y servicios distintos del aseguramiento, en los sectores público y privado.</w:t>
      </w:r>
    </w:p>
    <w:p>
      <w:pPr>
        <w:numPr>
          <w:ilvl w:val="0"/>
          <w:numId w:val="902"/>
        </w:numPr>
        <w:spacing w:before="0" w:after="160" w:line="240" w:lineRule="auto"/>
        <w:jc w:val="both"/>
      </w:pPr>
      <w:r>
        <w:rPr>
          <w:rFonts w:ascii="Century Gothic" w:hAnsi="Century Gothic" w:cs="Century Gothic" w:eastAsia="Century Gothic"/>
          <w:b/>
          <w:i w:val="0"/>
          <w:sz w:val="20"/>
        </w:rPr>
        <w:t>Competencias genéricas o transversales:</w:t>
      </w:r>
      <w:r>
        <w:rPr>
          <w:rFonts w:ascii="Century Gothic" w:hAnsi="Century Gothic" w:cs="Century Gothic" w:eastAsia="Century Gothic"/>
          <w:b w:val="0"/>
          <w:i w:val="0"/>
          <w:sz w:val="20"/>
        </w:rPr>
        <w:t xml:space="preserve"> comunes a toda formación universitaria: pensamiento crítico, comunicación oral y escrita, trabajo en equipo, investigación, uso de tecnologías y aprendizaje autónomo, según el Proyecto Tuning América Latina.</w:t>
      </w:r>
    </w:p>
    <w:p>
      <w:pPr>
        <w:numPr>
          <w:ilvl w:val="0"/>
          <w:numId w:val="902"/>
        </w:numPr>
        <w:spacing w:before="0" w:after="200" w:line="240" w:lineRule="auto"/>
        <w:jc w:val="both"/>
      </w:pPr>
      <w:r>
        <w:rPr>
          <w:rFonts w:ascii="Century Gothic" w:hAnsi="Century Gothic" w:cs="Century Gothic" w:eastAsia="Century Gothic"/>
          <w:b/>
          <w:i w:val="0"/>
          <w:sz w:val="20"/>
        </w:rPr>
        <w:t>Competencias básicas:</w:t>
      </w:r>
      <w:r>
        <w:rPr>
          <w:rFonts w:ascii="Century Gothic" w:hAnsi="Century Gothic" w:cs="Century Gothic" w:eastAsia="Century Gothic"/>
          <w:b w:val="0"/>
          <w:i w:val="0"/>
          <w:sz w:val="20"/>
        </w:rPr>
        <w:t xml:space="preserve"> brindan los fundamentos matemáticos, económicos, jurídicos y administrativos sobre los que se construye la formación profesional.</w:t>
      </w:r>
    </w:p>
    <w:p>
      <w:pPr>
        <w:spacing w:before="0" w:after="200" w:line="240" w:lineRule="auto"/>
        <w:jc w:val="both"/>
      </w:pPr>
      <w:r>
        <w:rPr>
          <w:rFonts w:ascii="Century Gothic" w:hAnsi="Century Gothic" w:cs="Century Gothic" w:eastAsia="Century Gothic"/>
          <w:b w:val="0"/>
          <w:i w:val="0"/>
          <w:sz w:val="20"/>
        </w:rPr>
        <w:t>Cada competencia articula el saber conocer, el saber hacer y el saber ser y convivir. A estas tres dimensiones se suma, de forma explícita en cada plan de asignatura, el manejo de tecnología e inteligencia artificial, para cerrar la brecha tecnológica de 43 a 51 puntos porcentuales identificada por Ipsos CIESMORI en 2025.</w:t>
      </w:r>
    </w:p>
    <w:p>
      <w:pPr>
        <w:keepNext/>
        <w:spacing w:before="40" w:after="200" w:line="240" w:lineRule="auto"/>
        <w:jc w:val="left"/>
      </w:pPr>
      <w:r>
        <w:rPr>
          <w:rFonts w:ascii="Century Gothic" w:hAnsi="Century Gothic" w:cs="Century Gothic" w:eastAsia="Century Gothic"/>
          <w:b/>
          <w:i w:val="0"/>
          <w:sz w:val="22"/>
        </w:rPr>
        <w:t>Estructura de desagregación</w:t>
      </w:r>
    </w:p>
    <w:p>
      <w:pPr>
        <w:spacing w:before="0" w:after="200" w:line="240" w:lineRule="auto"/>
        <w:jc w:val="both"/>
      </w:pPr>
      <w:r>
        <w:rPr>
          <w:rFonts w:ascii="Century Gothic" w:hAnsi="Century Gothic" w:cs="Century Gothic" w:eastAsia="Century Gothic"/>
          <w:b w:val="0"/>
          <w:i w:val="0"/>
          <w:sz w:val="20"/>
        </w:rPr>
        <w:t>El modelo se concreta de lo general a lo particular en cinco niveles:</w:t>
      </w:r>
    </w:p>
    <w:p>
      <w:pPr>
        <w:numPr>
          <w:ilvl w:val="0"/>
          <w:numId w:val="903"/>
        </w:numPr>
        <w:spacing w:before="0" w:after="160" w:line="240" w:lineRule="auto"/>
        <w:jc w:val="both"/>
      </w:pPr>
      <w:r>
        <w:rPr>
          <w:rFonts w:ascii="Century Gothic" w:hAnsi="Century Gothic" w:cs="Century Gothic" w:eastAsia="Century Gothic"/>
          <w:b/>
          <w:i w:val="0"/>
          <w:sz w:val="20"/>
        </w:rPr>
        <w:t>Perfil profesional del Contador Público Autorizado</w:t>
      </w:r>
      <w:r>
        <w:rPr>
          <w:rFonts w:ascii="Century Gothic" w:hAnsi="Century Gothic" w:cs="Century Gothic" w:eastAsia="Century Gothic"/>
          <w:b w:val="0"/>
          <w:i w:val="0"/>
          <w:sz w:val="20"/>
        </w:rPr>
        <w:t>, que expresa el desempeño integral esperado del graduado.</w:t>
      </w:r>
    </w:p>
    <w:p>
      <w:pPr>
        <w:numPr>
          <w:ilvl w:val="0"/>
          <w:numId w:val="903"/>
        </w:numPr>
        <w:spacing w:before="0" w:after="160" w:line="240" w:lineRule="auto"/>
        <w:jc w:val="both"/>
      </w:pPr>
      <w:r>
        <w:rPr>
          <w:rFonts w:ascii="Century Gothic" w:hAnsi="Century Gothic" w:cs="Century Gothic" w:eastAsia="Century Gothic"/>
          <w:b/>
          <w:i w:val="0"/>
          <w:sz w:val="20"/>
        </w:rPr>
        <w:t>Competencias de la Carrera</w:t>
      </w:r>
      <w:r>
        <w:rPr>
          <w:rFonts w:ascii="Century Gothic" w:hAnsi="Century Gothic" w:cs="Century Gothic" w:eastAsia="Century Gothic"/>
          <w:b w:val="0"/>
          <w:i w:val="0"/>
          <w:sz w:val="20"/>
        </w:rPr>
        <w:t>, agrupadas por áreas de formación.</w:t>
      </w:r>
    </w:p>
    <w:p>
      <w:pPr>
        <w:numPr>
          <w:ilvl w:val="0"/>
          <w:numId w:val="903"/>
        </w:numPr>
        <w:spacing w:before="0" w:after="160" w:line="240" w:lineRule="auto"/>
        <w:jc w:val="both"/>
      </w:pPr>
      <w:r>
        <w:rPr>
          <w:rFonts w:ascii="Century Gothic" w:hAnsi="Century Gothic" w:cs="Century Gothic" w:eastAsia="Century Gothic"/>
          <w:b/>
          <w:i w:val="0"/>
          <w:sz w:val="20"/>
        </w:rPr>
        <w:t>Unidad de competencia</w:t>
      </w:r>
      <w:r>
        <w:rPr>
          <w:rFonts w:ascii="Century Gothic" w:hAnsi="Century Gothic" w:cs="Century Gothic" w:eastAsia="Century Gothic"/>
          <w:b w:val="0"/>
          <w:i w:val="0"/>
          <w:sz w:val="20"/>
        </w:rPr>
        <w:t xml:space="preserve"> de cada asignatura, que sintetiza el desempeño que el estudiante logra al concluirla.</w:t>
      </w:r>
    </w:p>
    <w:p>
      <w:pPr>
        <w:numPr>
          <w:ilvl w:val="0"/>
          <w:numId w:val="903"/>
        </w:numPr>
        <w:spacing w:before="0" w:after="160" w:line="240" w:lineRule="auto"/>
        <w:jc w:val="both"/>
      </w:pPr>
      <w:r>
        <w:rPr>
          <w:rFonts w:ascii="Century Gothic" w:hAnsi="Century Gothic" w:cs="Century Gothic" w:eastAsia="Century Gothic"/>
          <w:b/>
          <w:i w:val="0"/>
          <w:sz w:val="20"/>
        </w:rPr>
        <w:t>Elementos de competencia</w:t>
      </w:r>
      <w:r>
        <w:rPr>
          <w:rFonts w:ascii="Century Gothic" w:hAnsi="Century Gothic" w:cs="Century Gothic" w:eastAsia="Century Gothic"/>
          <w:b w:val="0"/>
          <w:i w:val="0"/>
          <w:sz w:val="20"/>
        </w:rPr>
        <w:t>, que desagregan la unidad en desempeños evaluables.</w:t>
      </w:r>
    </w:p>
    <w:p>
      <w:pPr>
        <w:numPr>
          <w:ilvl w:val="0"/>
          <w:numId w:val="903"/>
        </w:numPr>
        <w:spacing w:before="0" w:after="200" w:line="240" w:lineRule="auto"/>
        <w:jc w:val="both"/>
      </w:pPr>
      <w:r>
        <w:rPr>
          <w:rFonts w:ascii="Century Gothic" w:hAnsi="Century Gothic" w:cs="Century Gothic" w:eastAsia="Century Gothic"/>
          <w:b/>
          <w:i w:val="0"/>
          <w:sz w:val="20"/>
        </w:rPr>
        <w:t>Itinerario formativo</w:t>
      </w:r>
      <w:r>
        <w:rPr>
          <w:rFonts w:ascii="Century Gothic" w:hAnsi="Century Gothic" w:cs="Century Gothic" w:eastAsia="Century Gothic"/>
          <w:b w:val="0"/>
          <w:i w:val="0"/>
          <w:sz w:val="20"/>
        </w:rPr>
        <w:t>, que para cada elemento fija los criterios de desempeño, las evidencias de desempeño, de producto y de conocimiento, las actividades, las estrategias de aprendizaje y de enseñanza y las estrategias de evaluación, conforme al Artículo 9 de la Resolución HCU N.º 032/2025.</w:t>
      </w:r>
    </w:p>
    <w:p>
      <w:pPr>
        <w:keepNext/>
        <w:spacing w:before="40" w:after="200" w:line="240" w:lineRule="auto"/>
        <w:jc w:val="left"/>
      </w:pPr>
      <w:r>
        <w:rPr>
          <w:rFonts w:ascii="Century Gothic" w:hAnsi="Century Gothic" w:cs="Century Gothic" w:eastAsia="Century Gothic"/>
          <w:b/>
          <w:i w:val="0"/>
          <w:sz w:val="22"/>
        </w:rPr>
        <w:t>Áreas de formación y ejes transversales</w:t>
      </w:r>
    </w:p>
    <w:p>
      <w:pPr>
        <w:spacing w:before="0" w:after="200" w:line="240" w:lineRule="auto"/>
        <w:jc w:val="both"/>
      </w:pPr>
      <w:r>
        <w:rPr>
          <w:rFonts w:ascii="Century Gothic" w:hAnsi="Century Gothic" w:cs="Century Gothic" w:eastAsia="Century Gothic"/>
          <w:b w:val="0"/>
          <w:i w:val="0"/>
          <w:sz w:val="20"/>
        </w:rPr>
        <w:t>Las asignaturas se organizan en las áreas de conocimiento descritas en el punto 4.4.1, que corresponden a los campos de actuación del perfil y a las áreas de competencia técnica de la IES 2. Cinco ejes atraviesan todas las áreas y años de estudio: la ética profesional y el interés público, conforme al Código del IESBA; la transformación digital, la analítica de datos y la inteligencia artificial; la sostenibilidad y los criterios ambientales, sociales y de gobernanza; el inglés técnico contable; y la investigación formativa y la interacción social.</w:t>
      </w:r>
    </w:p>
    <w:p>
      <w:pPr>
        <w:keepNext/>
        <w:spacing w:before="40" w:after="200" w:line="240" w:lineRule="auto"/>
        <w:jc w:val="left"/>
      </w:pPr>
      <w:r>
        <w:rPr>
          <w:rFonts w:ascii="Century Gothic" w:hAnsi="Century Gothic" w:cs="Century Gothic" w:eastAsia="Century Gothic"/>
          <w:b/>
          <w:i w:val="0"/>
          <w:sz w:val="22"/>
        </w:rPr>
        <w:t>Modelo pedagógico y de evaluación</w:t>
      </w:r>
    </w:p>
    <w:p>
      <w:pPr>
        <w:spacing w:before="0" w:after="200" w:line="240" w:lineRule="auto"/>
        <w:jc w:val="both"/>
      </w:pPr>
      <w:r>
        <w:rPr>
          <w:rFonts w:ascii="Century Gothic" w:hAnsi="Century Gothic" w:cs="Century Gothic" w:eastAsia="Century Gothic"/>
          <w:b w:val="0"/>
          <w:i w:val="0"/>
          <w:sz w:val="20"/>
        </w:rPr>
        <w:t>El docente actúa como orientador y facilitador del aprendizaje situado, y el estudiante como constructor activo de su conocimiento. Se privilegian el aprendizaje basado en proyectos y en problemas, el estudio de casos reales, la simulación de firmas de auditoría y consultoría, y los laboratorios con software contable, de gestión empresarial y de auditoría. La evaluación es auténtica y formativa: verifica el logro de cada elemento de competencia mediante evidencias de desempeño, de producto y de conocimiento, con rúbricas, portafolios y sustentación de casos. Las estrategias se desarrollan en los puntos 4.6 y 4.7.</w:t>
      </w:r>
    </w:p>
    <w:p>
      <w:pPr>
        <w:keepNext/>
        <w:spacing w:before="40" w:after="200" w:line="240" w:lineRule="auto"/>
        <w:jc w:val="left"/>
      </w:pPr>
      <w:r>
        <w:rPr>
          <w:rFonts w:ascii="Century Gothic" w:hAnsi="Century Gothic" w:cs="Century Gothic" w:eastAsia="Century Gothic"/>
          <w:b/>
          <w:i w:val="0"/>
          <w:sz w:val="22"/>
        </w:rPr>
        <w:t>Vinculación con el medio</w:t>
      </w:r>
    </w:p>
    <w:p>
      <w:pPr>
        <w:spacing w:before="0" w:after="200" w:line="240" w:lineRule="auto"/>
        <w:jc w:val="both"/>
      </w:pPr>
      <w:r>
        <w:rPr>
          <w:rFonts w:ascii="Century Gothic" w:hAnsi="Century Gothic" w:cs="Century Gothic" w:eastAsia="Century Gothic"/>
          <w:b w:val="0"/>
          <w:i w:val="0"/>
          <w:sz w:val="20"/>
        </w:rPr>
        <w:t>El modelo incorpora prácticas preprofesionales supervisadas y proyectos de interacción social, en respuesta a la demanda del 88 % de los estudiantes de prácticas obligatorias desde el tercer año, según el FODA estudiantil del Instituto de Investigaciones de 2025. Las prácticas se regulan en el punto 4.8.</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4.3.2</w:t>
        <w:tab/>
      </w:r>
      <w:r>
        <w:rPr>
          <w:rFonts w:ascii="Century Gothic" w:hAnsi="Century Gothic" w:cs="Century Gothic" w:eastAsia="Century Gothic"/>
          <w:b/>
          <w:i w:val="0"/>
          <w:sz w:val="22"/>
        </w:rPr>
        <w:t>Principios del modelo</w:t>
      </w:r>
    </w:p>
    <w:p>
      <w:pPr>
        <w:spacing w:before="0" w:after="200" w:line="240" w:lineRule="auto"/>
        <w:jc w:val="both"/>
      </w:pPr>
      <w:r>
        <w:rPr>
          <w:rFonts w:ascii="Century Gothic" w:hAnsi="Century Gothic" w:cs="Century Gothic" w:eastAsia="Century Gothic"/>
          <w:b w:val="0"/>
          <w:i w:val="0"/>
          <w:sz w:val="20"/>
        </w:rPr>
        <w:t>El modelo se rige por los cuatro principios que el Artículo 12 de la Resolución HCU N.º 032/2025 exige explicitar: pertinencia, flexibilidad, integralidad e interdisciplinariedad. A ellos se suman dos principios transversales propios de la profesión contable: ética e interés público, y mejora continua.</w:t>
      </w:r>
    </w:p>
    <w:p>
      <w:pPr>
        <w:spacing w:before="0" w:after="200" w:line="240" w:lineRule="auto"/>
        <w:jc w:val="both"/>
      </w:pPr>
      <w:r>
        <w:rPr>
          <w:rFonts w:ascii="Century Gothic" w:hAnsi="Century Gothic" w:cs="Century Gothic" w:eastAsia="Century Gothic"/>
          <w:b/>
          <w:i w:val="0"/>
          <w:sz w:val="20"/>
        </w:rPr>
        <w:t>a. Pertinencia.</w:t>
      </w:r>
      <w:r>
        <w:rPr>
          <w:rFonts w:ascii="Century Gothic" w:hAnsi="Century Gothic" w:cs="Century Gothic" w:eastAsia="Century Gothic"/>
          <w:b w:val="0"/>
          <w:i w:val="0"/>
          <w:sz w:val="20"/>
        </w:rPr>
        <w:t xml:space="preserve"> El reglamento la entiende como el desafío de formar integralmente a los profesionales sobre una fundamentación teórica sólida y un análisis claro de las condiciones políticas, económicas, sociales y culturales, en contacto con sujetos, instituciones, comunidades, organizaciones y empresas, para recontextualizar el currículo de manera dinámica. En la Carrera se concreta en:</w:t>
      </w:r>
    </w:p>
    <w:p>
      <w:pPr>
        <w:numPr>
          <w:ilvl w:val="0"/>
          <w:numId w:val="904"/>
        </w:numPr>
        <w:spacing w:before="0" w:after="160" w:line="240" w:lineRule="auto"/>
        <w:jc w:val="both"/>
      </w:pPr>
      <w:r>
        <w:rPr>
          <w:rFonts w:ascii="Century Gothic" w:hAnsi="Century Gothic" w:cs="Century Gothic" w:eastAsia="Century Gothic"/>
          <w:b w:val="0"/>
          <w:i w:val="0"/>
          <w:sz w:val="20"/>
        </w:rPr>
        <w:t>un perfil de egreso orientado al Contador Público Autorizado, que amplía la formación más allá de la auditoría financiera hacia el aseguramiento de información no financiera, la gestión de riesgos, la consultoría y la asesoría tributaria;</w:t>
      </w:r>
    </w:p>
    <w:p>
      <w:pPr>
        <w:numPr>
          <w:ilvl w:val="0"/>
          <w:numId w:val="904"/>
        </w:numPr>
        <w:spacing w:before="0" w:after="160" w:line="240" w:lineRule="auto"/>
        <w:jc w:val="both"/>
      </w:pPr>
      <w:r>
        <w:rPr>
          <w:rFonts w:ascii="Century Gothic" w:hAnsi="Century Gothic" w:cs="Century Gothic" w:eastAsia="Century Gothic"/>
          <w:b w:val="0"/>
          <w:i w:val="0"/>
          <w:sz w:val="20"/>
        </w:rPr>
        <w:t>contenidos actualizados a las normas vigentes: NIIF y NIIF para las PYMES, NIIF de Sostenibilidad, NIA, NIEA, NIAS, ISSAI, Normas de Auditoría Gubernamental y legislación tributaria boliviana;</w:t>
      </w:r>
    </w:p>
    <w:p>
      <w:pPr>
        <w:numPr>
          <w:ilvl w:val="0"/>
          <w:numId w:val="904"/>
        </w:numPr>
        <w:spacing w:before="0" w:after="160" w:line="240" w:lineRule="auto"/>
        <w:jc w:val="both"/>
      </w:pPr>
      <w:r>
        <w:rPr>
          <w:rFonts w:ascii="Century Gothic" w:hAnsi="Century Gothic" w:cs="Century Gothic" w:eastAsia="Century Gothic"/>
          <w:b w:val="0"/>
          <w:i w:val="0"/>
          <w:sz w:val="20"/>
        </w:rPr>
        <w:t>respuesta a los campos reales de inserción de los egresados: auditoría interna, 35 %; contabilidad, 26 %; auditoría externa, 18 %; e impuestos, 11 %, según Ipsos CIESMORI;</w:t>
      </w:r>
    </w:p>
    <w:p>
      <w:pPr>
        <w:numPr>
          <w:ilvl w:val="0"/>
          <w:numId w:val="904"/>
        </w:numPr>
        <w:spacing w:before="0" w:after="200" w:line="240" w:lineRule="auto"/>
        <w:jc w:val="both"/>
      </w:pPr>
      <w:r>
        <w:rPr>
          <w:rFonts w:ascii="Century Gothic" w:hAnsi="Century Gothic" w:cs="Century Gothic" w:eastAsia="Century Gothic"/>
          <w:b w:val="0"/>
          <w:i w:val="0"/>
          <w:sz w:val="20"/>
        </w:rPr>
        <w:t>prácticas preprofesionales y proyectos con entidades públicas, empresas y organizaciones sociales.</w:t>
      </w:r>
    </w:p>
    <w:p>
      <w:pPr>
        <w:spacing w:before="0" w:after="200" w:line="240" w:lineRule="auto"/>
        <w:jc w:val="both"/>
      </w:pPr>
      <w:r>
        <w:rPr>
          <w:rFonts w:ascii="Century Gothic" w:hAnsi="Century Gothic" w:cs="Century Gothic" w:eastAsia="Century Gothic"/>
          <w:b/>
          <w:i w:val="0"/>
          <w:sz w:val="20"/>
        </w:rPr>
        <w:t>b. Flexibilidad.</w:t>
      </w:r>
      <w:r>
        <w:rPr>
          <w:rFonts w:ascii="Century Gothic" w:hAnsi="Century Gothic" w:cs="Century Gothic" w:eastAsia="Century Gothic"/>
          <w:b w:val="0"/>
          <w:i w:val="0"/>
          <w:sz w:val="20"/>
        </w:rPr>
        <w:t xml:space="preserve"> El reglamento la relaciona con la capacidad del plan para incorporar oportunamente conocimientos y técnicas modernas, ofrecer distintas alternativas de entrada y salida y rutas acordes con las posibilidades, intereses y necesidades de los estudiantes. En la Carrera se concreta en:</w:t>
      </w:r>
    </w:p>
    <w:p>
      <w:pPr>
        <w:numPr>
          <w:ilvl w:val="0"/>
          <w:numId w:val="905"/>
        </w:numPr>
        <w:spacing w:before="0" w:after="160" w:line="240" w:lineRule="auto"/>
        <w:jc w:val="both"/>
      </w:pPr>
      <w:r>
        <w:rPr>
          <w:rFonts w:ascii="Century Gothic" w:hAnsi="Century Gothic" w:cs="Century Gothic" w:eastAsia="Century Gothic"/>
          <w:b w:val="0"/>
          <w:i w:val="0"/>
          <w:sz w:val="20"/>
        </w:rPr>
        <w:t>la actualización anual de los planes de asignatura mediante la complementación curricular prevista en el Artículo 7 de la Resolución HCU N.º 032/2025, sin esperar un nuevo rediseño para incorporar cambios normativos o tecnológicos;</w:t>
      </w:r>
    </w:p>
    <w:p>
      <w:pPr>
        <w:numPr>
          <w:ilvl w:val="0"/>
          <w:numId w:val="905"/>
        </w:numPr>
        <w:spacing w:before="0" w:after="160" w:line="240" w:lineRule="auto"/>
        <w:jc w:val="both"/>
      </w:pPr>
      <w:r>
        <w:rPr>
          <w:rFonts w:ascii="Century Gothic" w:hAnsi="Century Gothic" w:cs="Century Gothic" w:eastAsia="Century Gothic"/>
          <w:b w:val="0"/>
          <w:i w:val="0"/>
          <w:sz w:val="20"/>
        </w:rPr>
        <w:t>la oferta en turno diurno y nocturno y el uso de entornos virtuales de apoyo, en atención al 48,9 % de estudiantes que trabaja;</w:t>
      </w:r>
    </w:p>
    <w:p>
      <w:pPr>
        <w:numPr>
          <w:ilvl w:val="0"/>
          <w:numId w:val="905"/>
        </w:numPr>
        <w:spacing w:before="0" w:after="160" w:line="240" w:lineRule="auto"/>
        <w:jc w:val="both"/>
      </w:pPr>
      <w:r>
        <w:rPr>
          <w:rFonts w:ascii="Century Gothic" w:hAnsi="Century Gothic" w:cs="Century Gothic" w:eastAsia="Century Gothic"/>
          <w:b w:val="0"/>
          <w:i w:val="0"/>
          <w:sz w:val="20"/>
        </w:rPr>
        <w:t>los grados intermedios de Técnico Universitario Medio y Técnico Universitario Superior, y la articulación de la graduación con diplomados de postgrado;</w:t>
      </w:r>
    </w:p>
    <w:p>
      <w:pPr>
        <w:numPr>
          <w:ilvl w:val="0"/>
          <w:numId w:val="905"/>
        </w:numPr>
        <w:spacing w:before="0" w:after="200" w:line="240" w:lineRule="auto"/>
        <w:jc w:val="both"/>
      </w:pPr>
      <w:r>
        <w:rPr>
          <w:rFonts w:ascii="Century Gothic" w:hAnsi="Century Gothic" w:cs="Century Gothic" w:eastAsia="Century Gothic"/>
          <w:b w:val="0"/>
          <w:i w:val="0"/>
          <w:sz w:val="20"/>
        </w:rPr>
        <w:t>las modalidades de graduación diversificadas descritas en el punto 5.4.</w:t>
      </w:r>
    </w:p>
    <w:p>
      <w:pPr>
        <w:spacing w:before="0" w:after="200" w:line="240" w:lineRule="auto"/>
        <w:jc w:val="both"/>
      </w:pPr>
      <w:r>
        <w:rPr>
          <w:rFonts w:ascii="Century Gothic" w:hAnsi="Century Gothic" w:cs="Century Gothic" w:eastAsia="Century Gothic"/>
          <w:b/>
          <w:i w:val="0"/>
          <w:sz w:val="20"/>
        </w:rPr>
        <w:t>c. Integralidad.</w:t>
      </w:r>
      <w:r>
        <w:rPr>
          <w:rFonts w:ascii="Century Gothic" w:hAnsi="Century Gothic" w:cs="Century Gothic" w:eastAsia="Century Gothic"/>
          <w:b w:val="0"/>
          <w:i w:val="0"/>
          <w:sz w:val="20"/>
        </w:rPr>
        <w:t xml:space="preserve"> El reglamento la vincula con una formación en valores, conocimientos y prácticas propias de la profesión, complementada con campos teóricos que permiten una visión plural del mundo. En la Carrera, cada asignatura desarrolla de forma articulada el saber conocer, el saber hacer, el saber ser y convivir y el manejo de tecnología. Se incluyen explícitamente las habilidades blandas y de comunicación, porque son la principal barrera de contratación reportada por los empleadores bolivianos, con el 26 %, según el BID.</w:t>
      </w:r>
    </w:p>
    <w:p>
      <w:pPr>
        <w:spacing w:before="0" w:after="200" w:line="240" w:lineRule="auto"/>
        <w:jc w:val="both"/>
      </w:pPr>
      <w:r>
        <w:rPr>
          <w:rFonts w:ascii="Century Gothic" w:hAnsi="Century Gothic" w:cs="Century Gothic" w:eastAsia="Century Gothic"/>
          <w:b/>
          <w:i w:val="0"/>
          <w:sz w:val="20"/>
        </w:rPr>
        <w:t>d. Interdisciplinariedad.</w:t>
      </w:r>
      <w:r>
        <w:rPr>
          <w:rFonts w:ascii="Century Gothic" w:hAnsi="Century Gothic" w:cs="Century Gothic" w:eastAsia="Century Gothic"/>
          <w:b w:val="0"/>
          <w:i w:val="0"/>
          <w:sz w:val="20"/>
        </w:rPr>
        <w:t xml:space="preserve"> El reglamento la define como el entendimiento colaborativo de saberes de disciplinas diferentes para problematizar la formación profesional y buscar soluciones a problemas de formación, investigación e interacción. La Contaduría Pública es interdisciplinaria por naturaleza: integra contabilidad, derecho, economía, administración, finanzas, estadística y tecnologías de la información. El plan lo concreta en gabinetes y talleres integradores, como el Gabinete de Auditoría Financiera, donde un mismo caso exige aplicar normas contables, tributarias, laborales y de auditoría con herramientas de análisis de datos.</w:t>
      </w:r>
    </w:p>
    <w:p>
      <w:pPr>
        <w:spacing w:before="0" w:after="200" w:line="240" w:lineRule="auto"/>
        <w:jc w:val="both"/>
      </w:pPr>
      <w:r>
        <w:rPr>
          <w:rFonts w:ascii="Century Gothic" w:hAnsi="Century Gothic" w:cs="Century Gothic" w:eastAsia="Century Gothic"/>
          <w:b/>
          <w:i w:val="0"/>
          <w:sz w:val="20"/>
        </w:rPr>
        <w:t>e. Ética e interés público.</w:t>
      </w:r>
      <w:r>
        <w:rPr>
          <w:rFonts w:ascii="Century Gothic" w:hAnsi="Century Gothic" w:cs="Century Gothic" w:eastAsia="Century Gothic"/>
          <w:b w:val="0"/>
          <w:i w:val="0"/>
          <w:sz w:val="20"/>
        </w:rPr>
        <w:t xml:space="preserve"> El contador público ejerce una profesión de interés público y otorga fe pública. Por ello, los principios del Código Internacional de Ética del IESBA y el escepticismo y el juicio profesional que exige la IES 4 se evalúan en todas las asignaturas, no solo en Ética e Independencia Profesional. Este principio responde al 83 % de estudiantes que percibe un descuido de los valores éticos en la comunidad académica.</w:t>
      </w:r>
    </w:p>
    <w:p>
      <w:pPr>
        <w:spacing w:before="0" w:after="200" w:line="240" w:lineRule="auto"/>
        <w:jc w:val="both"/>
      </w:pPr>
      <w:r>
        <w:rPr>
          <w:rFonts w:ascii="Century Gothic" w:hAnsi="Century Gothic" w:cs="Century Gothic" w:eastAsia="Century Gothic"/>
          <w:b/>
          <w:i w:val="0"/>
          <w:sz w:val="20"/>
        </w:rPr>
        <w:t>f. Mejora continua.</w:t>
      </w:r>
      <w:r>
        <w:rPr>
          <w:rFonts w:ascii="Century Gothic" w:hAnsi="Century Gothic" w:cs="Century Gothic" w:eastAsia="Century Gothic"/>
          <w:b w:val="0"/>
          <w:i w:val="0"/>
          <w:sz w:val="20"/>
        </w:rPr>
        <w:t xml:space="preserve"> El currículo se concibe como un proceso permanente de construcción a partir de la autoevaluación, la investigación de los retos del contexto y el seguimiento a graduados, según Tobón (2013). Se concreta en los niveles de ajuste, cada dos años, y de complementación, cada año, que prevé el reglamento, y en la evaluación curricular del punto 12.</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4.3.3</w:t>
        <w:tab/>
      </w:r>
      <w:r>
        <w:rPr>
          <w:rFonts w:ascii="Century Gothic" w:hAnsi="Century Gothic" w:cs="Century Gothic" w:eastAsia="Century Gothic"/>
          <w:b/>
          <w:i w:val="0"/>
          <w:sz w:val="22"/>
        </w:rPr>
        <w:t>Objetivo general del diseño, rediseño o ajuste</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val="0"/>
                <w:i w:val="0"/>
                <w:sz w:val="20"/>
              </w:rPr>
              <w:t>Rediseñar el Plan de Estudios 2013 de la Licenciatura en Contaduría Pública de la Universidad Mayor de San Andrés bajo un modelo curricular por competencias, en conformidad con el Reglamento de Innovación Curricular, Resolución HCU N.º 032/2025, los lineamientos del Sistema de la Universidad Boliviana y las Normas Internacionales de Educación de la IFAC, para formar Contadores Públicos Autorizados competentes en la preparación, el aseguramiento y el análisis estratégico de información financiera y no financiera, con dominio de tecnologías emergentes y compromiso ético con el interés público, que respondan a las necesidades del Estado, la sociedad y el mercado laboral nacional e internacional.</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Alcance de la propuesta</w:t>
      </w:r>
    </w:p>
    <w:p>
      <w:pPr>
        <w:spacing w:before="0" w:after="200" w:line="240" w:lineRule="auto"/>
        <w:jc w:val="both"/>
      </w:pPr>
      <w:r>
        <w:rPr>
          <w:rFonts w:ascii="Century Gothic" w:hAnsi="Century Gothic" w:cs="Century Gothic" w:eastAsia="Century Gothic"/>
          <w:b w:val="0"/>
          <w:i w:val="0"/>
          <w:sz w:val="20"/>
        </w:rPr>
        <w:t>La propuesta concreta el cambio de paradigma profesional de la Carrera, desde un perfil enfocado en el registro contable y la auditoría financiera clásica hacia el modelo del Contador Público Autorizado. Este paradigma mantiene la auditoría financiera como competencia central, pero amplía el ejercicio profesional a cinco campos:</w:t>
      </w:r>
    </w:p>
    <w:p>
      <w:pPr>
        <w:numPr>
          <w:ilvl w:val="0"/>
          <w:numId w:val="906"/>
        </w:numPr>
        <w:spacing w:before="0" w:after="160" w:line="240" w:lineRule="auto"/>
        <w:jc w:val="both"/>
      </w:pPr>
      <w:r>
        <w:rPr>
          <w:rFonts w:ascii="Century Gothic" w:hAnsi="Century Gothic" w:cs="Century Gothic" w:eastAsia="Century Gothic"/>
          <w:b/>
          <w:i w:val="0"/>
          <w:sz w:val="20"/>
        </w:rPr>
        <w:t>Aseguramiento integral de información:</w:t>
      </w:r>
      <w:r>
        <w:rPr>
          <w:rFonts w:ascii="Century Gothic" w:hAnsi="Century Gothic" w:cs="Century Gothic" w:eastAsia="Century Gothic"/>
          <w:b w:val="0"/>
          <w:i w:val="0"/>
          <w:sz w:val="20"/>
        </w:rPr>
        <w:t xml:space="preserve"> informes sobre información financiera y no financiera bajo las NIA, las NIER, las Normas de Auditoría Gubernamental de la Contraloría General del Estado, la NIEA 3000 y la NIAS 5000.</w:t>
      </w:r>
    </w:p>
    <w:p>
      <w:pPr>
        <w:numPr>
          <w:ilvl w:val="0"/>
          <w:numId w:val="906"/>
        </w:numPr>
        <w:spacing w:before="0" w:after="160" w:line="240" w:lineRule="auto"/>
        <w:jc w:val="both"/>
      </w:pPr>
      <w:r>
        <w:rPr>
          <w:rFonts w:ascii="Century Gothic" w:hAnsi="Century Gothic" w:cs="Century Gothic" w:eastAsia="Century Gothic"/>
          <w:b/>
          <w:i w:val="0"/>
          <w:sz w:val="20"/>
        </w:rPr>
        <w:t>Transformación digital e inteligencia de negocios:</w:t>
      </w:r>
      <w:r>
        <w:rPr>
          <w:rFonts w:ascii="Century Gothic" w:hAnsi="Century Gothic" w:cs="Century Gothic" w:eastAsia="Century Gothic"/>
          <w:b w:val="0"/>
          <w:i w:val="0"/>
          <w:sz w:val="20"/>
        </w:rPr>
        <w:t xml:space="preserve"> inteligencia artificial aplicada a la contabilidad y la auditoría, análisis de datos, automatización robótica de procesos, sistemas de gestión empresarial y ciberseguridad.</w:t>
      </w:r>
    </w:p>
    <w:p>
      <w:pPr>
        <w:numPr>
          <w:ilvl w:val="0"/>
          <w:numId w:val="906"/>
        </w:numPr>
        <w:spacing w:before="0" w:after="160" w:line="240" w:lineRule="auto"/>
        <w:jc w:val="both"/>
      </w:pPr>
      <w:r>
        <w:rPr>
          <w:rFonts w:ascii="Century Gothic" w:hAnsi="Century Gothic" w:cs="Century Gothic" w:eastAsia="Century Gothic"/>
          <w:b/>
          <w:i w:val="0"/>
          <w:sz w:val="20"/>
        </w:rPr>
        <w:t>Gestión integral de riesgos y gobernanza:</w:t>
      </w:r>
      <w:r>
        <w:rPr>
          <w:rFonts w:ascii="Century Gothic" w:hAnsi="Century Gothic" w:cs="Century Gothic" w:eastAsia="Century Gothic"/>
          <w:b w:val="0"/>
          <w:i w:val="0"/>
          <w:sz w:val="20"/>
        </w:rPr>
        <w:t xml:space="preserve"> evaluación y diseño de estructuras de control interno bajo el marco COSO y gestión de riesgos en organizaciones públicas, privadas y mixtas.</w:t>
      </w:r>
    </w:p>
    <w:p>
      <w:pPr>
        <w:numPr>
          <w:ilvl w:val="0"/>
          <w:numId w:val="906"/>
        </w:numPr>
        <w:spacing w:before="0" w:after="160" w:line="240" w:lineRule="auto"/>
        <w:jc w:val="both"/>
      </w:pPr>
      <w:r>
        <w:rPr>
          <w:rFonts w:ascii="Century Gothic" w:hAnsi="Century Gothic" w:cs="Century Gothic" w:eastAsia="Century Gothic"/>
          <w:b/>
          <w:i w:val="0"/>
          <w:sz w:val="20"/>
        </w:rPr>
        <w:t>Sostenibilidad:</w:t>
      </w:r>
      <w:r>
        <w:rPr>
          <w:rFonts w:ascii="Century Gothic" w:hAnsi="Century Gothic" w:cs="Century Gothic" w:eastAsia="Century Gothic"/>
          <w:b w:val="0"/>
          <w:i w:val="0"/>
          <w:sz w:val="20"/>
        </w:rPr>
        <w:t xml:space="preserve"> preparación y aseguramiento de reportes de sostenibilidad bajo las NIIF S1 y S2 del ISSB.</w:t>
      </w:r>
    </w:p>
    <w:p>
      <w:pPr>
        <w:numPr>
          <w:ilvl w:val="0"/>
          <w:numId w:val="906"/>
        </w:numPr>
        <w:spacing w:before="0" w:after="200" w:line="240" w:lineRule="auto"/>
        <w:jc w:val="both"/>
      </w:pPr>
      <w:r>
        <w:rPr>
          <w:rFonts w:ascii="Century Gothic" w:hAnsi="Century Gothic" w:cs="Century Gothic" w:eastAsia="Century Gothic"/>
          <w:b/>
          <w:i w:val="0"/>
          <w:sz w:val="20"/>
        </w:rPr>
        <w:t>Ética y responsabilidad pública:</w:t>
      </w:r>
      <w:r>
        <w:rPr>
          <w:rFonts w:ascii="Century Gothic" w:hAnsi="Century Gothic" w:cs="Century Gothic" w:eastAsia="Century Gothic"/>
          <w:b w:val="0"/>
          <w:i w:val="0"/>
          <w:sz w:val="20"/>
        </w:rPr>
        <w:t xml:space="preserve"> adopción del Código Internacional de Ética del IESBA, que garantiza la independencia de criterio y la protección del interés público.</w:t>
      </w:r>
    </w:p>
    <w:p>
      <w:pPr>
        <w:spacing w:before="0" w:after="200" w:line="240" w:lineRule="auto"/>
        <w:jc w:val="both"/>
      </w:pPr>
      <w:r>
        <w:rPr>
          <w:rFonts w:ascii="Century Gothic" w:hAnsi="Century Gothic" w:cs="Century Gothic" w:eastAsia="Century Gothic"/>
          <w:b w:val="0"/>
          <w:i w:val="0"/>
          <w:sz w:val="20"/>
        </w:rPr>
        <w:t>El alcance comprende la reestructuración de la formación de grado conducente al grado académico de Licenciatura en Contaduría Pública y al título en provisión nacional de Contador Público Autorizado, en modalidad presencial y régimen anual, con una duración de cinco años y 6.000 horas académicas distribuidas en 43 asignaturas, 29 troncales y 14 contextuales, en compatibilidad con la estructura aprobada por la Reunión Sectorial del Sistema.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4.3.4</w:t>
        <w:tab/>
      </w:r>
      <w:r>
        <w:rPr>
          <w:rFonts w:ascii="Century Gothic" w:hAnsi="Century Gothic" w:cs="Century Gothic" w:eastAsia="Century Gothic"/>
          <w:b/>
          <w:i w:val="0"/>
          <w:sz w:val="22"/>
        </w:rPr>
        <w:t>Objetivos específicos del diseño, rediseño o ajuste</w:t>
      </w:r>
    </w:p>
    <w:p>
      <w:pPr>
        <w:spacing w:before="0" w:after="200" w:line="240" w:lineRule="auto"/>
        <w:jc w:val="both"/>
      </w:pPr>
      <w:r>
        <w:rPr>
          <w:rFonts w:ascii="Century Gothic" w:hAnsi="Century Gothic" w:cs="Century Gothic" w:eastAsia="Century Gothic"/>
          <w:b w:val="0"/>
          <w:i w:val="0"/>
          <w:sz w:val="20"/>
        </w:rPr>
        <w:t>Cada objetivo responde a una brecha identificada en el Diagnóstico del Plan de Estudios 2013 y en la justificación del punto 3:</w:t>
      </w:r>
    </w:p>
    <w:p>
      <w:pPr>
        <w:keepNext/>
        <w:spacing w:before="40" w:after="80" w:line="240" w:lineRule="auto"/>
        <w:jc w:val="center"/>
      </w:pPr>
      <w:r>
        <w:rPr>
          <w:rFonts w:ascii="Century Gothic" w:hAnsi="Century Gothic" w:cs="Century Gothic" w:eastAsia="Century Gothic"/>
          <w:b/>
          <w:i w:val="0"/>
          <w:sz w:val="20"/>
        </w:rPr>
        <w:t>Cuadro 1. Objetivos específicos del rediseño y brechas que atienden</w:t>
      </w:r>
    </w:p>
    <w:tbl>
      <w:tblPr>
        <w:tblW w:type="auto" w:w="0"/>
        <w:jc w:val="center"/>
        <w:tblLayout w:type="fixed"/>
        <w:tblLook w:firstColumn="1" w:firstRow="1" w:lastColumn="0" w:lastRow="0" w:noHBand="0" w:noVBand="1" w:val="04A0"/>
      </w:tblPr>
      <w:tblGrid>
        <w:gridCol w:w="567"/>
        <w:gridCol w:w="5102"/>
        <w:gridCol w:w="3402"/>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N.º</w:t>
            </w:r>
          </w:p>
        </w:tc>
        <w:tc>
          <w:tcPr>
            <w:tcW w:type="dxa" w:w="51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Objetivo específico</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Responde 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Reformular el perfil de egreso hacia el modelo del Contador Público Autorizado aprobado por la III-XIII Reunión Sectorial, ampliando la formación en auditoría financiera a los servicios de aseguramiento y distintos del aseguramiento.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El 46 % de los egresados percibe saturado el mercado para el perfil tradicional.</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Alinear las competencias del plan con las IES 2, 3 y 4 de la IFAC y actualizar la terminología y los contenidos a los pronunciamientos vigentes del IASB, el ISSB, el IAASB y el IESBA, para favorecer la transferibilidad y la acreditación internacional.</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El criterio de transferibilidad, valorado como bajo en el diagnóstico.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Integrar la transformación digital como eje transversal, con analítica de datos, inteligencia artificial aplicada, sistemas de gestión empresarial, auditoría asistida por tecnología y ciberseguridad.</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La brecha tecnológica de 43 a 51 puntos porcentuales y el 43 % de egresados que considera actualizada la tecnología enseñada.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Incorporar los contenidos emergentes de mayor demanda: NIIF y NIIF de Sostenibilidad, aseguramiento de información no financiera bajo la NIEA 3000 y la NIAS 5000, gestión integral de riesgos y tributación digital.</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La cobertura insuficiente de la consultoría, la sostenibilidad y la inteligencia artificial en la matriz de alineación del diagnóstico.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Fortalecer la formación ética y las habilidades profesionales, como pensamiento crítico, comunicación, trabajo en equipo, gestión del tiempo e inglés técnico contable, de forma explícita en todas las asignaturas.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Las brechas de 35 puntos en gestión del tiempo y de 25 en pensamiento crítico, y las habilidades blandas como primera barrera de contratación.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Implementar estrategias de aprendizaje activo y evaluación auténtica basadas en proyectos, casos reales y simulación, con evidencias de desempeño, de producto y de conocimiento.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El 88 % de estudiantes que demanda aprendizaje basado en proyectos reales.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Institucionalizar las prácticas preprofesionales y la interacción social mediante convenios con entidades públicas, firmas de auditoría y empresas.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La falta de experiencia práctica como segunda barrera de contratación, con el 25 %.</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Mejorar la eficiencia terminal con modalidades de graduación diversificadas y una organización de la carga horaria compatible con el estudiante que trabaja.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Los 396 estudiantes con siete a nueve años de permanencia y el 69,73 % de titulados por examen de grado.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Articular el grado con el postgrado y la investigación, definiendo competencias de grado que sirvan de base para diplomados y maestrías, y vinculando las modalidades de graduación con las líneas del Instituto de Investigaciones.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El criterio de articulación, valorado como parcial en el diagnóstico, y el 0,16 % de titulados por tesis.</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Estos objetivos se complementan con cuatro propósitos formativos: brindar una formación académica integral para entender y resolver problemas financieros y no financieros de entidades públicas y privadas con visión holística; desarrollar capacidades operativas y analíticas en información financiera, aseguramiento, control interno, gestión de riesgos, auditoría forense, tributación y consultoría; desarrollar un juicio crítico y reflexivo que integre saberes multidisciplinarios; y formar una vocación de servicio orientada al interés público y al desarrollo sostenible.</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4.3.5</w:t>
        <w:tab/>
      </w:r>
      <w:r>
        <w:rPr>
          <w:rFonts w:ascii="Century Gothic" w:hAnsi="Century Gothic" w:cs="Century Gothic" w:eastAsia="Century Gothic"/>
          <w:b/>
          <w:i w:val="0"/>
          <w:sz w:val="22"/>
        </w:rPr>
        <w:t>Duración de la carrera en años o semestres</w:t>
      </w:r>
    </w:p>
    <w:p>
      <w:pPr>
        <w:spacing w:before="0" w:after="200" w:line="240" w:lineRule="auto"/>
        <w:jc w:val="both"/>
      </w:pPr>
      <w:r>
        <w:rPr>
          <w:rFonts w:ascii="Century Gothic" w:hAnsi="Century Gothic" w:cs="Century Gothic" w:eastAsia="Century Gothic"/>
          <w:b w:val="0"/>
          <w:i w:val="0"/>
          <w:sz w:val="20"/>
        </w:rPr>
        <w:t xml:space="preserve">La Licenciatura en Contaduría Pública tiene una duración de </w:t>
      </w:r>
      <w:r>
        <w:rPr>
          <w:rFonts w:ascii="Century Gothic" w:hAnsi="Century Gothic" w:cs="Century Gothic" w:eastAsia="Century Gothic"/>
          <w:b/>
          <w:i w:val="0"/>
          <w:sz w:val="20"/>
        </w:rPr>
        <w:t>cinco años académicos</w:t>
      </w:r>
      <w:r>
        <w:rPr>
          <w:rFonts w:ascii="Century Gothic" w:hAnsi="Century Gothic" w:cs="Century Gothic" w:eastAsia="Century Gothic"/>
          <w:b w:val="0"/>
          <w:i w:val="0"/>
          <w:sz w:val="20"/>
        </w:rPr>
        <w:t>, en régimen anual de 40 semanas lectivas por gestión y modalidad presencial con apoyo de entornos virtuales, en turnos diurno y nocturno. Se mantiene la duración del Plan de Estudios 2013, que el diagnóstico no identifica como causa de las brechas detectadas.</w:t>
      </w:r>
    </w:p>
    <w:p>
      <w:pPr>
        <w:spacing w:before="0" w:after="200" w:line="240" w:lineRule="auto"/>
        <w:jc w:val="both"/>
      </w:pPr>
      <w:r>
        <w:rPr>
          <w:rFonts w:ascii="Century Gothic" w:hAnsi="Century Gothic" w:cs="Century Gothic" w:eastAsia="Century Gothic"/>
          <w:b w:val="0"/>
          <w:i w:val="0"/>
          <w:sz w:val="20"/>
        </w:rPr>
        <w:t>Los cinco años se organizan en tres ciclos de formación progresiva:</w:t>
      </w:r>
    </w:p>
    <w:p>
      <w:pPr>
        <w:keepNext/>
        <w:spacing w:before="40" w:after="80" w:line="240" w:lineRule="auto"/>
        <w:jc w:val="center"/>
      </w:pPr>
      <w:r>
        <w:rPr>
          <w:rFonts w:ascii="Century Gothic" w:hAnsi="Century Gothic" w:cs="Century Gothic" w:eastAsia="Century Gothic"/>
          <w:b/>
          <w:i w:val="0"/>
          <w:sz w:val="20"/>
        </w:rPr>
        <w:t>Cuadro 2. Ciclos de formación</w:t>
      </w:r>
    </w:p>
    <w:tbl>
      <w:tblPr>
        <w:tblW w:type="auto" w:w="0"/>
        <w:jc w:val="center"/>
        <w:tblLayout w:type="fixed"/>
        <w:tblLook w:firstColumn="1" w:firstRow="1" w:lastColumn="0" w:lastRow="0" w:noHBand="0" w:noVBand="1" w:val="04A0"/>
      </w:tblPr>
      <w:tblGrid>
        <w:gridCol w:w="1701"/>
        <w:gridCol w:w="1020"/>
        <w:gridCol w:w="3175"/>
        <w:gridCol w:w="3175"/>
      </w:tblGrid>
      <w:tr>
        <w:trPr>
          <w:tblHeader/>
        </w:trPr>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Ciclo</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Años</w:t>
            </w:r>
          </w:p>
        </w:tc>
        <w:tc>
          <w:tcPr>
            <w:tcW w:type="dxa" w:w="317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Énfasis formativo</w:t>
            </w:r>
          </w:p>
        </w:tc>
        <w:tc>
          <w:tcPr>
            <w:tcW w:type="dxa" w:w="317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Asignaturas representativas</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Básico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 y 2.°</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Fundamentos contables, matemáticos, económicos, jurídicos, administrativos y tecnológicos</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Contabilidad Básica e Intermedia, Tecnologías de Información y Herramientas Digitales, Matemáticas, Economía y Derecho</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Profesional</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 y 4.°</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Información financiera especializada, costos, tributos, sistemas, ética, auditoría financiera y control interno</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CPA-302 Contabilidad de Costos y Gestión, CPA-305 Sistemas Contables ERP y Análisis de Datos, CPA-406 Ética e Independencia Profesional, CPA-407 Auditoría Financiera y CPA-408 Auditoría Interna, Control Interno y Gestión de Riesgos</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 integración y profundización</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Servicios de aseguramiento especializados, gabinetes integradores, práctica preprofesional y graduación</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CPA-501 Auditoría Operativa, CPA-502 Gabinete de Auditoría Financiera, CPA-504 Auditoría Gubernamental, CPA-508 Auditoría Forense, Peritaje y Prevención de Delitos Económicos y CPA-510 Taller de Grado</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Al concluir el segundo año el estudiante puede acceder al grado de Técnico Universitario Medio, y al concluir el tercer año y aprobar el examen de grado, al grado de Técnico Universitario Superior en Contabilidad General con el título en provisión nacional de Contador General. Al concluir el plan y aprobar una modalidad de graduación, obtiene el grado académico de Licenciatura en Contaduría Pública y el título en provisión nacional de Contador Público Autorizado.</w:t>
      </w:r>
    </w:p>
    <w:p>
      <w:pPr>
        <w:keepNext/>
        <w:spacing w:before="40" w:after="200" w:line="240" w:lineRule="auto"/>
        <w:jc w:val="left"/>
      </w:pPr>
      <w:r>
        <w:rPr>
          <w:rFonts w:ascii="Century Gothic" w:hAnsi="Century Gothic" w:cs="Century Gothic" w:eastAsia="Century Gothic"/>
          <w:b/>
          <w:i w:val="0"/>
          <w:sz w:val="22"/>
        </w:rPr>
        <w:t>Sistema de créditos académicos</w:t>
      </w:r>
    </w:p>
    <w:p>
      <w:pPr>
        <w:spacing w:before="0" w:after="200" w:line="240" w:lineRule="auto"/>
        <w:jc w:val="both"/>
      </w:pPr>
      <w:r>
        <w:rPr>
          <w:rFonts w:ascii="Century Gothic" w:hAnsi="Century Gothic" w:cs="Century Gothic" w:eastAsia="Century Gothic"/>
          <w:b w:val="0"/>
          <w:i w:val="0"/>
          <w:sz w:val="20"/>
        </w:rPr>
        <w:t>El plan adopta el Sistema de Créditos Académicos de la Universidad Mayor de San Andrés, de aplicación obligatoria en todas las carreras de pregrado. El crédito académico es la unidad de medida del quehacer académico y representa la cantidad de horas de estudio, en aula y fuera de ella, que el estudiante necesita para cumplir los objetivos de aprendizaje de cada asignatura. Su marco de referencia es el Crédito Latinoamericano de Referencia, la I-XII Reunión Académica Nacional de 2014 y los reglamentos académicos del XII Congreso Nacional de Universidades. Se aplican los siguientes normalizadores:</w:t>
      </w:r>
    </w:p>
    <w:p>
      <w:pPr>
        <w:keepNext/>
        <w:spacing w:before="40" w:after="80" w:line="240" w:lineRule="auto"/>
        <w:jc w:val="center"/>
      </w:pPr>
      <w:r>
        <w:rPr>
          <w:rFonts w:ascii="Century Gothic" w:hAnsi="Century Gothic" w:cs="Century Gothic" w:eastAsia="Century Gothic"/>
          <w:b/>
          <w:i w:val="0"/>
          <w:sz w:val="20"/>
        </w:rPr>
        <w:t>Cuadro 3. Normalizadores del sistema de créditos</w:t>
      </w:r>
    </w:p>
    <w:tbl>
      <w:tblPr>
        <w:tblW w:type="auto" w:w="0"/>
        <w:jc w:val="center"/>
        <w:tblLayout w:type="fixed"/>
        <w:tblLook w:firstColumn="1" w:firstRow="1" w:lastColumn="0" w:lastRow="0" w:noHBand="0" w:noVBand="1" w:val="04A0"/>
      </w:tblPr>
      <w:tblGrid>
        <w:gridCol w:w="5102"/>
        <w:gridCol w:w="3969"/>
      </w:tblGrid>
      <w:tr>
        <w:trPr>
          <w:tblHeader/>
        </w:trPr>
        <w:tc>
          <w:tcPr>
            <w:tcW w:type="dxa" w:w="51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Parámetro</w:t>
            </w:r>
          </w:p>
        </w:tc>
        <w:tc>
          <w:tcPr>
            <w:tcW w:type="dxa" w:w="39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Valor</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Valor del crédito académico</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30 horas de trabajo</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Semanas de trabajo por año</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40</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Horas de trabajo por año</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1.800</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Créditos por año</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60</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Duración de la carrera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 años</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Total de créditos</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300</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Tiempo total de la carrera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9.000 horas de trabajo</w:t>
            </w:r>
          </w:p>
        </w:tc>
      </w:tr>
    </w:tbl>
    <w:p>
      <w:pPr>
        <w:spacing w:before="40" w:after="200" w:line="240" w:lineRule="auto"/>
        <w:jc w:val="left"/>
      </w:pPr>
      <w:r>
        <w:rPr>
          <w:rFonts w:ascii="Century Gothic" w:hAnsi="Century Gothic" w:cs="Century Gothic" w:eastAsia="Century Gothic"/>
          <w:b w:val="0"/>
          <w:i w:val="0"/>
          <w:sz w:val="16"/>
        </w:rPr>
        <w:t>Fuente: Reglamento del Sistema de Asignación de Créditos Académicos de la UMSA y Resolución HCU N.º 351/2021.</w:t>
      </w:r>
    </w:p>
    <w:p>
      <w:pPr>
        <w:spacing w:before="0" w:after="200" w:line="240" w:lineRule="auto"/>
        <w:jc w:val="both"/>
      </w:pPr>
      <w:r>
        <w:rPr>
          <w:rFonts w:ascii="Century Gothic" w:hAnsi="Century Gothic" w:cs="Century Gothic" w:eastAsia="Century Gothic"/>
          <w:b w:val="0"/>
          <w:i w:val="0"/>
          <w:sz w:val="20"/>
        </w:rPr>
        <w:t>Las horas de trabajo comprenden la carga total del estudiante. Las horas presenciales son las actividades bajo supervisión docente: clases, laboratorios, seminarios, talleres, investigación, interacción social, auxiliaturas y visitas de campo. Las horas no presenciales son el trabajo autónomo: lectura, búsqueda de información, ensayos, trabajos monográficos, preparación de evaluaciones e informes. Las 1.800 horas anuales en 40 semanas suponen una dedicación de 45 horas de trabajo por semana.</w:t>
      </w:r>
    </w:p>
    <w:p>
      <w:pPr>
        <w:spacing w:before="0" w:after="200" w:line="240" w:lineRule="auto"/>
        <w:jc w:val="both"/>
      </w:pPr>
      <w:r>
        <w:rPr>
          <w:rFonts w:ascii="Century Gothic" w:hAnsi="Century Gothic" w:cs="Century Gothic" w:eastAsia="Century Gothic"/>
          <w:b w:val="0"/>
          <w:i w:val="0"/>
          <w:sz w:val="20"/>
        </w:rPr>
        <w:t>Conforme a la Resolución HCU N.º 351/2021, se asignan 60 créditos por año académico y un crédito equivale a 30 horas de trabajo del estudiante, presenciales y no presenciales. Las 6.000 horas académicas presenciales del plan se complementan con 3.000 horas de trabajo no presencial, lo que da 9.000 horas de trabajo y 300 créditos, equivalentes a 300 créditos del Crédito Latinoamericano de Referencia, lo que favorece la homologación y la movilidad estudiantil. Los créditos de cada asignatura se asignan según el trabajo presencial y no presencial que exige, con mayor asignación a las asignaturas troncales de mayor complejidad. La asignación por asignatura y por año se presenta en los puntos 4.4.3 y 4.4.4.</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2"/>
    <w:lvlOverride w:ilvl="0">
      <w:startOverride w:val="1"/>
    </w:lvlOverride>
  </w:num>
  <w:num w:numId="902">
    <w:abstractNumId w:val="900"/>
    <w:lvlOverride w:ilvl="0">
      <w:startOverride w:val="1"/>
    </w:lvlOverride>
  </w:num>
  <w:num w:numId="903">
    <w:abstractNumId w:val="902"/>
    <w:lvlOverride w:ilvl="0">
      <w:startOverride w:val="1"/>
    </w:lvlOverride>
  </w:num>
  <w:num w:numId="904">
    <w:abstractNumId w:val="900"/>
    <w:lvlOverride w:ilvl="0">
      <w:startOverride w:val="1"/>
    </w:lvlOverride>
  </w:num>
  <w:num w:numId="905">
    <w:abstractNumId w:val="900"/>
    <w:lvlOverride w:ilvl="0">
      <w:startOverride w:val="1"/>
    </w:lvlOverride>
  </w:num>
  <w:num w:numId="906">
    <w:abstractNumId w:val="9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