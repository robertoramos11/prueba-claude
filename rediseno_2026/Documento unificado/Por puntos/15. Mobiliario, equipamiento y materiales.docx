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22.xml" ContentType="application/vnd.openxmlformats-officedocument.wordprocessingml.footer+xml"/>
  <Override PartName="/word/footnotes.xml" ContentType="application/vnd.openxmlformats-officedocument.wordprocessingml.footnotes+xml"/>
  <Override PartName="/word/header2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6596E" w14:textId="77777777" w:rsidR="00990B14" w:rsidRDefault="00990B14">
      <w:pPr>
        <w:spacing w:line="5600" w:lineRule="exact"/>
      </w:pPr>
    </w:p>
    <w:p w14:paraId="5861A794" w14:textId="77777777" w:rsidR="00990B14" w:rsidRDefault="00000000">
      <w:pPr>
        <w:keepNext/>
        <w:jc w:val="center"/>
      </w:pPr>
      <w:r>
        <w:rPr>
          <w:b/>
          <w:bCs/>
          <w:sz w:val="40"/>
          <w:szCs w:val="40"/>
        </w:rPr>
        <w:t>15. Mobiliario, equipamiento y materiales</w:t>
      </w:r>
    </w:p>
    <w:p w14:paraId="3566B1B5" w14:textId="77777777" w:rsidR="00105D80" w:rsidRDefault="00000000">
      <w:pPr>
        <w:pStyle w:val="GrupoCuadros"/>
        <w:keepNext/>
        <w:pageBreakBefore/>
        <w:tabs>
          <w:tab w:val="left" w:pos="709"/>
        </w:tabs>
        <w:spacing w:before="160" w:after="200"/>
        <w:ind w:left="709" w:hanging="709"/>
        <w:outlineLvl w:val="0"/>
      </w:pPr>
      <w:bookmarkStart w:id="391" w:name="_Toc000000260"/>
      <w:r>
        <w:rPr>
          <w:b/>
          <w:sz w:val="24"/>
        </w:rPr>
        <w:t>15.</w:t>
      </w:r>
      <w:r>
        <w:rPr>
          <w:b/>
          <w:sz w:val="24"/>
        </w:rPr>
        <w:tab/>
        <w:t>Mobiliario, equipamiento y materiales</w:t>
      </w:r>
      <w:bookmarkEnd w:id="391"/>
    </w:p>
    <w:p w14:paraId="3FBC3788" w14:textId="77777777" w:rsidR="00105D80" w:rsidRDefault="00000000">
      <w:pPr>
        <w:spacing w:after="200"/>
        <w:jc w:val="both"/>
      </w:pPr>
      <w:r>
        <w:t>El equipamiento y los materiales de la Carrera, con base en el relevamiento realizado en octubre de 2026 por la comisión de infraestructura del proceso de innovación curricular en las áreas que dependen de la Dirección de Carrera: secretaría, aulas y Centro de Cómputo, Kárdex, PETAENG, Postgrado, sala de docentes, áreas de interacción social y servicios sanitarios. El relevamiento comprendió el Edificio Nava Morales, Av. Montes esquina Pando; el Edificio Monoblock Central, Av. Villazón; y el Edificio Requima, calle Montevideo N.º 130, piso 8, donde funciona la Unidad de Postgrado.</w:t>
      </w:r>
    </w:p>
    <w:p w14:paraId="32AB40E3" w14:textId="77777777" w:rsidR="00105D80" w:rsidRDefault="00000000">
      <w:pPr>
        <w:keepNext/>
        <w:spacing w:before="120" w:after="200"/>
      </w:pPr>
      <w:r>
        <w:rPr>
          <w:b/>
          <w:sz w:val="24"/>
        </w:rPr>
        <w:t>Mobiliario y equipamiento por área</w:t>
      </w:r>
    </w:p>
    <w:p w14:paraId="6EE50E31" w14:textId="77777777" w:rsidR="00105D80" w:rsidRDefault="00000000">
      <w:pPr>
        <w:keepNext/>
        <w:spacing w:before="80" w:after="200"/>
      </w:pPr>
      <w:r>
        <w:rPr>
          <w:b/>
          <w:sz w:val="22"/>
        </w:rPr>
        <w:t>Aulas y ambientes académicos del Edificio Nava Morales</w:t>
      </w:r>
    </w:p>
    <w:p w14:paraId="645E63D0" w14:textId="77777777" w:rsidR="00105D80" w:rsidRDefault="00000000">
      <w:pPr>
        <w:pStyle w:val="TituloCuadro"/>
        <w:keepNext/>
        <w:spacing w:before="40" w:after="80"/>
        <w:jc w:val="center"/>
      </w:pPr>
      <w:bookmarkStart w:id="392" w:name="_Toc000000423"/>
      <w:r>
        <w:rPr>
          <w:b/>
        </w:rPr>
        <w:t>Cuadro 1. Mobiliario y estado del equipamiento, Edificio Nava Morales</w:t>
      </w:r>
      <w:bookmarkEnd w:id="392"/>
    </w:p>
    <w:tbl>
      <w:tblPr>
        <w:tblW w:w="9405" w:type="dxa"/>
        <w:jc w:val="center"/>
        <w:tblLayout w:type="fixed"/>
        <w:tblLook w:val="04A0" w:firstRow="1" w:lastRow="0" w:firstColumn="1" w:lastColumn="0" w:noHBand="0" w:noVBand="1"/>
      </w:tblPr>
      <w:tblGrid>
        <w:gridCol w:w="1911"/>
        <w:gridCol w:w="1493"/>
        <w:gridCol w:w="1175"/>
        <w:gridCol w:w="1493"/>
        <w:gridCol w:w="1695"/>
        <w:gridCol w:w="1638"/>
      </w:tblGrid>
      <w:tr w:rsidR="00395D6D" w14:paraId="7DE26519" w14:textId="77777777">
        <w:trPr>
          <w:tblHeader/>
          <w:jc w:val="center"/>
        </w:trPr>
        <w:tc>
          <w:tcPr>
            <w:tcW w:w="191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427FFB4" w14:textId="77777777" w:rsidR="00105D80" w:rsidRDefault="00000000">
            <w:pPr>
              <w:jc w:val="center"/>
            </w:pPr>
            <w:r>
              <w:rPr>
                <w:b/>
                <w:color w:val="FFFFFF"/>
                <w:sz w:val="18"/>
              </w:rPr>
              <w:t>Ambiente</w:t>
            </w:r>
          </w:p>
        </w:tc>
        <w:tc>
          <w:tcPr>
            <w:tcW w:w="149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D894766" w14:textId="77777777" w:rsidR="00105D80" w:rsidRDefault="00000000">
            <w:pPr>
              <w:jc w:val="center"/>
            </w:pPr>
            <w:r>
              <w:rPr>
                <w:b/>
                <w:color w:val="FFFFFF"/>
                <w:sz w:val="18"/>
              </w:rPr>
              <w:t>Mobiliario</w:t>
            </w:r>
          </w:p>
        </w:tc>
        <w:tc>
          <w:tcPr>
            <w:tcW w:w="117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684F7EE" w14:textId="77777777" w:rsidR="00105D80" w:rsidRDefault="00000000">
            <w:pPr>
              <w:jc w:val="center"/>
            </w:pPr>
            <w:r>
              <w:rPr>
                <w:b/>
                <w:color w:val="FFFFFF"/>
                <w:sz w:val="18"/>
              </w:rPr>
              <w:t>Capacidad</w:t>
            </w:r>
          </w:p>
        </w:tc>
        <w:tc>
          <w:tcPr>
            <w:tcW w:w="149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6286A88" w14:textId="77777777" w:rsidR="00105D80" w:rsidRDefault="00000000">
            <w:pPr>
              <w:jc w:val="center"/>
            </w:pPr>
            <w:r>
              <w:rPr>
                <w:b/>
                <w:color w:val="FFFFFF"/>
                <w:sz w:val="18"/>
              </w:rPr>
              <w:t>Proyector</w:t>
            </w:r>
          </w:p>
        </w:tc>
        <w:tc>
          <w:tcPr>
            <w:tcW w:w="169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78BD406" w14:textId="77777777" w:rsidR="00105D80" w:rsidRDefault="00000000">
            <w:pPr>
              <w:jc w:val="center"/>
            </w:pPr>
            <w:r>
              <w:rPr>
                <w:b/>
                <w:color w:val="FFFFFF"/>
                <w:sz w:val="18"/>
              </w:rPr>
              <w:t>Cámara de seguridad</w:t>
            </w:r>
          </w:p>
        </w:tc>
        <w:tc>
          <w:tcPr>
            <w:tcW w:w="163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A51C43F" w14:textId="77777777" w:rsidR="00105D80" w:rsidRDefault="00000000">
            <w:pPr>
              <w:jc w:val="center"/>
            </w:pPr>
            <w:r>
              <w:rPr>
                <w:b/>
                <w:color w:val="FFFFFF"/>
                <w:sz w:val="18"/>
              </w:rPr>
              <w:t>Aire acondicionado</w:t>
            </w:r>
          </w:p>
        </w:tc>
      </w:tr>
      <w:tr w:rsidR="00395D6D" w14:paraId="7CC244A0" w14:textId="77777777">
        <w:trPr>
          <w:jc w:val="center"/>
        </w:trPr>
        <w:tc>
          <w:tcPr>
            <w:tcW w:w="1911" w:type="dxa"/>
            <w:tcBorders>
              <w:top w:val="single" w:sz="4" w:space="0" w:color="8EAADB"/>
              <w:left w:val="single" w:sz="4" w:space="0" w:color="8EAADB"/>
              <w:bottom w:val="single" w:sz="4" w:space="0" w:color="8EAADB"/>
              <w:right w:val="single" w:sz="4" w:space="0" w:color="8EAADB"/>
            </w:tcBorders>
            <w:shd w:val="clear" w:color="auto" w:fill="D9E2F3"/>
          </w:tcPr>
          <w:p w14:paraId="714D6378" w14:textId="77777777" w:rsidR="00105D80" w:rsidRDefault="00000000">
            <w:pPr>
              <w:jc w:val="both"/>
            </w:pPr>
            <w:r>
              <w:rPr>
                <w:sz w:val="18"/>
              </w:rPr>
              <w:t>Aula 1</w:t>
            </w:r>
          </w:p>
        </w:tc>
        <w:tc>
          <w:tcPr>
            <w:tcW w:w="1493" w:type="dxa"/>
            <w:tcBorders>
              <w:top w:val="single" w:sz="4" w:space="0" w:color="8EAADB"/>
              <w:left w:val="single" w:sz="4" w:space="0" w:color="8EAADB"/>
              <w:bottom w:val="single" w:sz="4" w:space="0" w:color="8EAADB"/>
              <w:right w:val="single" w:sz="4" w:space="0" w:color="8EAADB"/>
            </w:tcBorders>
            <w:shd w:val="clear" w:color="auto" w:fill="D9E2F3"/>
          </w:tcPr>
          <w:p w14:paraId="40EDE84E" w14:textId="77777777" w:rsidR="00105D80" w:rsidRDefault="00000000">
            <w:pPr>
              <w:jc w:val="both"/>
            </w:pPr>
            <w:r>
              <w:rPr>
                <w:sz w:val="18"/>
              </w:rPr>
              <w:t>51 pupitres</w:t>
            </w:r>
          </w:p>
        </w:tc>
        <w:tc>
          <w:tcPr>
            <w:tcW w:w="1175" w:type="dxa"/>
            <w:tcBorders>
              <w:top w:val="single" w:sz="4" w:space="0" w:color="8EAADB"/>
              <w:left w:val="single" w:sz="4" w:space="0" w:color="8EAADB"/>
              <w:bottom w:val="single" w:sz="4" w:space="0" w:color="8EAADB"/>
              <w:right w:val="single" w:sz="4" w:space="0" w:color="8EAADB"/>
            </w:tcBorders>
            <w:shd w:val="clear" w:color="auto" w:fill="D9E2F3"/>
          </w:tcPr>
          <w:p w14:paraId="01F5DFF7" w14:textId="77777777" w:rsidR="00105D80" w:rsidRDefault="00000000">
            <w:pPr>
              <w:jc w:val="center"/>
            </w:pPr>
            <w:r>
              <w:rPr>
                <w:sz w:val="18"/>
              </w:rPr>
              <w:t>102</w:t>
            </w:r>
          </w:p>
        </w:tc>
        <w:tc>
          <w:tcPr>
            <w:tcW w:w="1493" w:type="dxa"/>
            <w:tcBorders>
              <w:top w:val="single" w:sz="4" w:space="0" w:color="8EAADB"/>
              <w:left w:val="single" w:sz="4" w:space="0" w:color="8EAADB"/>
              <w:bottom w:val="single" w:sz="4" w:space="0" w:color="8EAADB"/>
              <w:right w:val="single" w:sz="4" w:space="0" w:color="8EAADB"/>
            </w:tcBorders>
            <w:shd w:val="clear" w:color="auto" w:fill="D9E2F3"/>
          </w:tcPr>
          <w:p w14:paraId="509DC239" w14:textId="77777777" w:rsidR="00105D80" w:rsidRDefault="00000000">
            <w:pPr>
              <w:jc w:val="center"/>
            </w:pPr>
            <w:r>
              <w:rPr>
                <w:sz w:val="18"/>
              </w:rPr>
              <w:t>Deficiente</w:t>
            </w:r>
          </w:p>
        </w:tc>
        <w:tc>
          <w:tcPr>
            <w:tcW w:w="1695" w:type="dxa"/>
            <w:tcBorders>
              <w:top w:val="single" w:sz="4" w:space="0" w:color="8EAADB"/>
              <w:left w:val="single" w:sz="4" w:space="0" w:color="8EAADB"/>
              <w:bottom w:val="single" w:sz="4" w:space="0" w:color="8EAADB"/>
              <w:right w:val="single" w:sz="4" w:space="0" w:color="8EAADB"/>
            </w:tcBorders>
            <w:shd w:val="clear" w:color="auto" w:fill="D9E2F3"/>
          </w:tcPr>
          <w:p w14:paraId="4F30E717" w14:textId="77777777" w:rsidR="00105D80" w:rsidRDefault="00000000">
            <w:pPr>
              <w:jc w:val="both"/>
            </w:pPr>
            <w:r>
              <w:rPr>
                <w:sz w:val="18"/>
              </w:rPr>
              <w:t>No funciona</w:t>
            </w:r>
          </w:p>
        </w:tc>
        <w:tc>
          <w:tcPr>
            <w:tcW w:w="1638" w:type="dxa"/>
            <w:tcBorders>
              <w:top w:val="single" w:sz="4" w:space="0" w:color="8EAADB"/>
              <w:left w:val="single" w:sz="4" w:space="0" w:color="8EAADB"/>
              <w:bottom w:val="single" w:sz="4" w:space="0" w:color="8EAADB"/>
              <w:right w:val="single" w:sz="4" w:space="0" w:color="8EAADB"/>
            </w:tcBorders>
            <w:shd w:val="clear" w:color="auto" w:fill="D9E2F3"/>
          </w:tcPr>
          <w:p w14:paraId="221E3ACB" w14:textId="77777777" w:rsidR="00105D80" w:rsidRDefault="00000000">
            <w:pPr>
              <w:jc w:val="both"/>
            </w:pPr>
            <w:r>
              <w:rPr>
                <w:sz w:val="18"/>
              </w:rPr>
              <w:t>Instalado</w:t>
            </w:r>
          </w:p>
        </w:tc>
      </w:tr>
      <w:tr w:rsidR="00395D6D" w14:paraId="79D10412" w14:textId="77777777">
        <w:trPr>
          <w:jc w:val="center"/>
        </w:trPr>
        <w:tc>
          <w:tcPr>
            <w:tcW w:w="1911" w:type="dxa"/>
            <w:tcBorders>
              <w:top w:val="single" w:sz="4" w:space="0" w:color="8EAADB"/>
              <w:left w:val="single" w:sz="4" w:space="0" w:color="8EAADB"/>
              <w:bottom w:val="single" w:sz="4" w:space="0" w:color="8EAADB"/>
              <w:right w:val="single" w:sz="4" w:space="0" w:color="8EAADB"/>
            </w:tcBorders>
            <w:shd w:val="clear" w:color="auto" w:fill="D9E2F3"/>
          </w:tcPr>
          <w:p w14:paraId="43CFA7E2" w14:textId="77777777" w:rsidR="00105D80" w:rsidRDefault="00000000">
            <w:pPr>
              <w:jc w:val="both"/>
            </w:pPr>
            <w:r>
              <w:rPr>
                <w:sz w:val="18"/>
              </w:rPr>
              <w:t>Aula 2</w:t>
            </w:r>
          </w:p>
        </w:tc>
        <w:tc>
          <w:tcPr>
            <w:tcW w:w="1493" w:type="dxa"/>
            <w:tcBorders>
              <w:top w:val="single" w:sz="4" w:space="0" w:color="8EAADB"/>
              <w:left w:val="single" w:sz="4" w:space="0" w:color="8EAADB"/>
              <w:bottom w:val="single" w:sz="4" w:space="0" w:color="8EAADB"/>
              <w:right w:val="single" w:sz="4" w:space="0" w:color="8EAADB"/>
            </w:tcBorders>
            <w:shd w:val="clear" w:color="auto" w:fill="D9E2F3"/>
          </w:tcPr>
          <w:p w14:paraId="10686963" w14:textId="77777777" w:rsidR="00105D80" w:rsidRDefault="00000000">
            <w:pPr>
              <w:jc w:val="both"/>
            </w:pPr>
            <w:r>
              <w:rPr>
                <w:sz w:val="18"/>
              </w:rPr>
              <w:t>68 pupitres</w:t>
            </w:r>
          </w:p>
        </w:tc>
        <w:tc>
          <w:tcPr>
            <w:tcW w:w="1175" w:type="dxa"/>
            <w:tcBorders>
              <w:top w:val="single" w:sz="4" w:space="0" w:color="8EAADB"/>
              <w:left w:val="single" w:sz="4" w:space="0" w:color="8EAADB"/>
              <w:bottom w:val="single" w:sz="4" w:space="0" w:color="8EAADB"/>
              <w:right w:val="single" w:sz="4" w:space="0" w:color="8EAADB"/>
            </w:tcBorders>
            <w:shd w:val="clear" w:color="auto" w:fill="D9E2F3"/>
          </w:tcPr>
          <w:p w14:paraId="109FBE1B" w14:textId="77777777" w:rsidR="00105D80" w:rsidRDefault="00000000">
            <w:pPr>
              <w:jc w:val="center"/>
            </w:pPr>
            <w:r>
              <w:rPr>
                <w:sz w:val="18"/>
              </w:rPr>
              <w:t>136</w:t>
            </w:r>
          </w:p>
        </w:tc>
        <w:tc>
          <w:tcPr>
            <w:tcW w:w="1493" w:type="dxa"/>
            <w:tcBorders>
              <w:top w:val="single" w:sz="4" w:space="0" w:color="8EAADB"/>
              <w:left w:val="single" w:sz="4" w:space="0" w:color="8EAADB"/>
              <w:bottom w:val="single" w:sz="4" w:space="0" w:color="8EAADB"/>
              <w:right w:val="single" w:sz="4" w:space="0" w:color="8EAADB"/>
            </w:tcBorders>
            <w:shd w:val="clear" w:color="auto" w:fill="D9E2F3"/>
          </w:tcPr>
          <w:p w14:paraId="5B4CBBB1" w14:textId="77777777" w:rsidR="00105D80" w:rsidRDefault="00000000">
            <w:pPr>
              <w:jc w:val="center"/>
            </w:pPr>
            <w:r>
              <w:rPr>
                <w:sz w:val="18"/>
              </w:rPr>
              <w:t>Regular</w:t>
            </w:r>
          </w:p>
        </w:tc>
        <w:tc>
          <w:tcPr>
            <w:tcW w:w="1695" w:type="dxa"/>
            <w:tcBorders>
              <w:top w:val="single" w:sz="4" w:space="0" w:color="8EAADB"/>
              <w:left w:val="single" w:sz="4" w:space="0" w:color="8EAADB"/>
              <w:bottom w:val="single" w:sz="4" w:space="0" w:color="8EAADB"/>
              <w:right w:val="single" w:sz="4" w:space="0" w:color="8EAADB"/>
            </w:tcBorders>
            <w:shd w:val="clear" w:color="auto" w:fill="D9E2F3"/>
          </w:tcPr>
          <w:p w14:paraId="29C963BF" w14:textId="77777777" w:rsidR="00105D80" w:rsidRDefault="00000000">
            <w:pPr>
              <w:jc w:val="both"/>
            </w:pPr>
            <w:r>
              <w:rPr>
                <w:sz w:val="18"/>
              </w:rPr>
              <w:t>No funciona</w:t>
            </w:r>
          </w:p>
        </w:tc>
        <w:tc>
          <w:tcPr>
            <w:tcW w:w="1638" w:type="dxa"/>
            <w:tcBorders>
              <w:top w:val="single" w:sz="4" w:space="0" w:color="8EAADB"/>
              <w:left w:val="single" w:sz="4" w:space="0" w:color="8EAADB"/>
              <w:bottom w:val="single" w:sz="4" w:space="0" w:color="8EAADB"/>
              <w:right w:val="single" w:sz="4" w:space="0" w:color="8EAADB"/>
            </w:tcBorders>
            <w:shd w:val="clear" w:color="auto" w:fill="D9E2F3"/>
          </w:tcPr>
          <w:p w14:paraId="2E046630" w14:textId="77777777" w:rsidR="00105D80" w:rsidRDefault="00000000">
            <w:pPr>
              <w:jc w:val="both"/>
            </w:pPr>
            <w:r>
              <w:rPr>
                <w:sz w:val="18"/>
              </w:rPr>
              <w:t>Instalado</w:t>
            </w:r>
          </w:p>
        </w:tc>
      </w:tr>
      <w:tr w:rsidR="00395D6D" w14:paraId="2F7642E6" w14:textId="77777777">
        <w:trPr>
          <w:jc w:val="center"/>
        </w:trPr>
        <w:tc>
          <w:tcPr>
            <w:tcW w:w="1911" w:type="dxa"/>
            <w:tcBorders>
              <w:top w:val="single" w:sz="4" w:space="0" w:color="8EAADB"/>
              <w:left w:val="single" w:sz="4" w:space="0" w:color="8EAADB"/>
              <w:bottom w:val="single" w:sz="4" w:space="0" w:color="8EAADB"/>
              <w:right w:val="single" w:sz="4" w:space="0" w:color="8EAADB"/>
            </w:tcBorders>
            <w:shd w:val="clear" w:color="auto" w:fill="D9E2F3"/>
          </w:tcPr>
          <w:p w14:paraId="62960F10" w14:textId="77777777" w:rsidR="00105D80" w:rsidRDefault="00000000">
            <w:pPr>
              <w:jc w:val="both"/>
            </w:pPr>
            <w:r>
              <w:rPr>
                <w:sz w:val="18"/>
              </w:rPr>
              <w:t>Aula 3</w:t>
            </w:r>
          </w:p>
        </w:tc>
        <w:tc>
          <w:tcPr>
            <w:tcW w:w="1493" w:type="dxa"/>
            <w:tcBorders>
              <w:top w:val="single" w:sz="4" w:space="0" w:color="8EAADB"/>
              <w:left w:val="single" w:sz="4" w:space="0" w:color="8EAADB"/>
              <w:bottom w:val="single" w:sz="4" w:space="0" w:color="8EAADB"/>
              <w:right w:val="single" w:sz="4" w:space="0" w:color="8EAADB"/>
            </w:tcBorders>
            <w:shd w:val="clear" w:color="auto" w:fill="D9E2F3"/>
          </w:tcPr>
          <w:p w14:paraId="31CCC1A3" w14:textId="77777777" w:rsidR="00105D80" w:rsidRDefault="00000000">
            <w:pPr>
              <w:jc w:val="both"/>
            </w:pPr>
            <w:r>
              <w:rPr>
                <w:sz w:val="18"/>
              </w:rPr>
              <w:t>47 pupitres</w:t>
            </w:r>
          </w:p>
        </w:tc>
        <w:tc>
          <w:tcPr>
            <w:tcW w:w="1175" w:type="dxa"/>
            <w:tcBorders>
              <w:top w:val="single" w:sz="4" w:space="0" w:color="8EAADB"/>
              <w:left w:val="single" w:sz="4" w:space="0" w:color="8EAADB"/>
              <w:bottom w:val="single" w:sz="4" w:space="0" w:color="8EAADB"/>
              <w:right w:val="single" w:sz="4" w:space="0" w:color="8EAADB"/>
            </w:tcBorders>
            <w:shd w:val="clear" w:color="auto" w:fill="D9E2F3"/>
          </w:tcPr>
          <w:p w14:paraId="172D687A" w14:textId="77777777" w:rsidR="00105D80" w:rsidRDefault="00000000">
            <w:pPr>
              <w:jc w:val="center"/>
            </w:pPr>
            <w:r>
              <w:rPr>
                <w:sz w:val="18"/>
              </w:rPr>
              <w:t>94</w:t>
            </w:r>
          </w:p>
        </w:tc>
        <w:tc>
          <w:tcPr>
            <w:tcW w:w="1493" w:type="dxa"/>
            <w:tcBorders>
              <w:top w:val="single" w:sz="4" w:space="0" w:color="8EAADB"/>
              <w:left w:val="single" w:sz="4" w:space="0" w:color="8EAADB"/>
              <w:bottom w:val="single" w:sz="4" w:space="0" w:color="8EAADB"/>
              <w:right w:val="single" w:sz="4" w:space="0" w:color="8EAADB"/>
            </w:tcBorders>
            <w:shd w:val="clear" w:color="auto" w:fill="D9E2F3"/>
          </w:tcPr>
          <w:p w14:paraId="440DD721" w14:textId="77777777" w:rsidR="00105D80" w:rsidRDefault="00000000">
            <w:pPr>
              <w:jc w:val="center"/>
            </w:pPr>
            <w:r>
              <w:rPr>
                <w:sz w:val="18"/>
              </w:rPr>
              <w:t>Deficiente</w:t>
            </w:r>
          </w:p>
        </w:tc>
        <w:tc>
          <w:tcPr>
            <w:tcW w:w="1695" w:type="dxa"/>
            <w:tcBorders>
              <w:top w:val="single" w:sz="4" w:space="0" w:color="8EAADB"/>
              <w:left w:val="single" w:sz="4" w:space="0" w:color="8EAADB"/>
              <w:bottom w:val="single" w:sz="4" w:space="0" w:color="8EAADB"/>
              <w:right w:val="single" w:sz="4" w:space="0" w:color="8EAADB"/>
            </w:tcBorders>
            <w:shd w:val="clear" w:color="auto" w:fill="D9E2F3"/>
          </w:tcPr>
          <w:p w14:paraId="6202D96A" w14:textId="77777777" w:rsidR="00105D80" w:rsidRDefault="00000000">
            <w:pPr>
              <w:jc w:val="both"/>
            </w:pPr>
            <w:r>
              <w:rPr>
                <w:sz w:val="18"/>
              </w:rPr>
              <w:t>No funciona</w:t>
            </w:r>
          </w:p>
        </w:tc>
        <w:tc>
          <w:tcPr>
            <w:tcW w:w="1638" w:type="dxa"/>
            <w:tcBorders>
              <w:top w:val="single" w:sz="4" w:space="0" w:color="8EAADB"/>
              <w:left w:val="single" w:sz="4" w:space="0" w:color="8EAADB"/>
              <w:bottom w:val="single" w:sz="4" w:space="0" w:color="8EAADB"/>
              <w:right w:val="single" w:sz="4" w:space="0" w:color="8EAADB"/>
            </w:tcBorders>
            <w:shd w:val="clear" w:color="auto" w:fill="D9E2F3"/>
          </w:tcPr>
          <w:p w14:paraId="225B9BD7" w14:textId="77777777" w:rsidR="00105D80" w:rsidRDefault="00000000">
            <w:pPr>
              <w:jc w:val="both"/>
            </w:pPr>
            <w:r>
              <w:rPr>
                <w:sz w:val="18"/>
              </w:rPr>
              <w:t>No tiene</w:t>
            </w:r>
          </w:p>
        </w:tc>
      </w:tr>
      <w:tr w:rsidR="00395D6D" w14:paraId="6E02F117" w14:textId="77777777">
        <w:trPr>
          <w:jc w:val="center"/>
        </w:trPr>
        <w:tc>
          <w:tcPr>
            <w:tcW w:w="1911" w:type="dxa"/>
            <w:tcBorders>
              <w:top w:val="single" w:sz="4" w:space="0" w:color="8EAADB"/>
              <w:left w:val="single" w:sz="4" w:space="0" w:color="8EAADB"/>
              <w:bottom w:val="single" w:sz="4" w:space="0" w:color="8EAADB"/>
              <w:right w:val="single" w:sz="4" w:space="0" w:color="8EAADB"/>
            </w:tcBorders>
            <w:shd w:val="clear" w:color="auto" w:fill="D9E2F3"/>
          </w:tcPr>
          <w:p w14:paraId="66F14972" w14:textId="77777777" w:rsidR="00105D80" w:rsidRDefault="00000000">
            <w:pPr>
              <w:jc w:val="both"/>
            </w:pPr>
            <w:r>
              <w:rPr>
                <w:sz w:val="18"/>
              </w:rPr>
              <w:t>Aula 4</w:t>
            </w:r>
          </w:p>
        </w:tc>
        <w:tc>
          <w:tcPr>
            <w:tcW w:w="1493" w:type="dxa"/>
            <w:tcBorders>
              <w:top w:val="single" w:sz="4" w:space="0" w:color="8EAADB"/>
              <w:left w:val="single" w:sz="4" w:space="0" w:color="8EAADB"/>
              <w:bottom w:val="single" w:sz="4" w:space="0" w:color="8EAADB"/>
              <w:right w:val="single" w:sz="4" w:space="0" w:color="8EAADB"/>
            </w:tcBorders>
            <w:shd w:val="clear" w:color="auto" w:fill="D9E2F3"/>
          </w:tcPr>
          <w:p w14:paraId="519B76BA" w14:textId="77777777" w:rsidR="00105D80" w:rsidRDefault="00000000">
            <w:pPr>
              <w:jc w:val="both"/>
            </w:pPr>
            <w:r>
              <w:rPr>
                <w:sz w:val="18"/>
              </w:rPr>
              <w:t>67 pupitres</w:t>
            </w:r>
          </w:p>
        </w:tc>
        <w:tc>
          <w:tcPr>
            <w:tcW w:w="1175" w:type="dxa"/>
            <w:tcBorders>
              <w:top w:val="single" w:sz="4" w:space="0" w:color="8EAADB"/>
              <w:left w:val="single" w:sz="4" w:space="0" w:color="8EAADB"/>
              <w:bottom w:val="single" w:sz="4" w:space="0" w:color="8EAADB"/>
              <w:right w:val="single" w:sz="4" w:space="0" w:color="8EAADB"/>
            </w:tcBorders>
            <w:shd w:val="clear" w:color="auto" w:fill="D9E2F3"/>
          </w:tcPr>
          <w:p w14:paraId="54268F04" w14:textId="77777777" w:rsidR="00105D80" w:rsidRDefault="00000000">
            <w:pPr>
              <w:jc w:val="center"/>
            </w:pPr>
            <w:r>
              <w:rPr>
                <w:sz w:val="18"/>
              </w:rPr>
              <w:t>134</w:t>
            </w:r>
          </w:p>
        </w:tc>
        <w:tc>
          <w:tcPr>
            <w:tcW w:w="1493" w:type="dxa"/>
            <w:tcBorders>
              <w:top w:val="single" w:sz="4" w:space="0" w:color="8EAADB"/>
              <w:left w:val="single" w:sz="4" w:space="0" w:color="8EAADB"/>
              <w:bottom w:val="single" w:sz="4" w:space="0" w:color="8EAADB"/>
              <w:right w:val="single" w:sz="4" w:space="0" w:color="8EAADB"/>
            </w:tcBorders>
            <w:shd w:val="clear" w:color="auto" w:fill="D9E2F3"/>
          </w:tcPr>
          <w:p w14:paraId="6649774D" w14:textId="77777777" w:rsidR="00105D80" w:rsidRDefault="00000000">
            <w:pPr>
              <w:jc w:val="center"/>
            </w:pPr>
            <w:r>
              <w:rPr>
                <w:sz w:val="18"/>
              </w:rPr>
              <w:t>Deficiente</w:t>
            </w:r>
          </w:p>
        </w:tc>
        <w:tc>
          <w:tcPr>
            <w:tcW w:w="1695" w:type="dxa"/>
            <w:tcBorders>
              <w:top w:val="single" w:sz="4" w:space="0" w:color="8EAADB"/>
              <w:left w:val="single" w:sz="4" w:space="0" w:color="8EAADB"/>
              <w:bottom w:val="single" w:sz="4" w:space="0" w:color="8EAADB"/>
              <w:right w:val="single" w:sz="4" w:space="0" w:color="8EAADB"/>
            </w:tcBorders>
            <w:shd w:val="clear" w:color="auto" w:fill="D9E2F3"/>
          </w:tcPr>
          <w:p w14:paraId="2B729F90" w14:textId="77777777" w:rsidR="00105D80" w:rsidRDefault="00000000">
            <w:pPr>
              <w:jc w:val="both"/>
            </w:pPr>
            <w:r>
              <w:rPr>
                <w:sz w:val="18"/>
              </w:rPr>
              <w:t>Instalada</w:t>
            </w:r>
          </w:p>
        </w:tc>
        <w:tc>
          <w:tcPr>
            <w:tcW w:w="1638" w:type="dxa"/>
            <w:tcBorders>
              <w:top w:val="single" w:sz="4" w:space="0" w:color="8EAADB"/>
              <w:left w:val="single" w:sz="4" w:space="0" w:color="8EAADB"/>
              <w:bottom w:val="single" w:sz="4" w:space="0" w:color="8EAADB"/>
              <w:right w:val="single" w:sz="4" w:space="0" w:color="8EAADB"/>
            </w:tcBorders>
            <w:shd w:val="clear" w:color="auto" w:fill="D9E2F3"/>
          </w:tcPr>
          <w:p w14:paraId="676021F0" w14:textId="77777777" w:rsidR="00105D80" w:rsidRDefault="00000000">
            <w:pPr>
              <w:jc w:val="both"/>
            </w:pPr>
            <w:r>
              <w:rPr>
                <w:sz w:val="18"/>
              </w:rPr>
              <w:t>No tiene</w:t>
            </w:r>
          </w:p>
        </w:tc>
      </w:tr>
      <w:tr w:rsidR="00395D6D" w14:paraId="1E3AF101" w14:textId="77777777">
        <w:trPr>
          <w:jc w:val="center"/>
        </w:trPr>
        <w:tc>
          <w:tcPr>
            <w:tcW w:w="1911" w:type="dxa"/>
            <w:tcBorders>
              <w:top w:val="single" w:sz="4" w:space="0" w:color="8EAADB"/>
              <w:left w:val="single" w:sz="4" w:space="0" w:color="8EAADB"/>
              <w:bottom w:val="single" w:sz="4" w:space="0" w:color="8EAADB"/>
              <w:right w:val="single" w:sz="4" w:space="0" w:color="8EAADB"/>
            </w:tcBorders>
            <w:shd w:val="clear" w:color="auto" w:fill="D9E2F3"/>
          </w:tcPr>
          <w:p w14:paraId="01E7F7B2" w14:textId="77777777" w:rsidR="00105D80" w:rsidRDefault="00000000">
            <w:pPr>
              <w:jc w:val="both"/>
            </w:pPr>
            <w:r>
              <w:rPr>
                <w:sz w:val="18"/>
              </w:rPr>
              <w:t>Aula 5</w:t>
            </w:r>
          </w:p>
        </w:tc>
        <w:tc>
          <w:tcPr>
            <w:tcW w:w="1493" w:type="dxa"/>
            <w:tcBorders>
              <w:top w:val="single" w:sz="4" w:space="0" w:color="8EAADB"/>
              <w:left w:val="single" w:sz="4" w:space="0" w:color="8EAADB"/>
              <w:bottom w:val="single" w:sz="4" w:space="0" w:color="8EAADB"/>
              <w:right w:val="single" w:sz="4" w:space="0" w:color="8EAADB"/>
            </w:tcBorders>
            <w:shd w:val="clear" w:color="auto" w:fill="D9E2F3"/>
          </w:tcPr>
          <w:p w14:paraId="3B16105A" w14:textId="77777777" w:rsidR="00105D80" w:rsidRDefault="00000000">
            <w:pPr>
              <w:jc w:val="both"/>
            </w:pPr>
            <w:r>
              <w:rPr>
                <w:sz w:val="18"/>
              </w:rPr>
              <w:t>45 pupitres</w:t>
            </w:r>
          </w:p>
        </w:tc>
        <w:tc>
          <w:tcPr>
            <w:tcW w:w="1175" w:type="dxa"/>
            <w:tcBorders>
              <w:top w:val="single" w:sz="4" w:space="0" w:color="8EAADB"/>
              <w:left w:val="single" w:sz="4" w:space="0" w:color="8EAADB"/>
              <w:bottom w:val="single" w:sz="4" w:space="0" w:color="8EAADB"/>
              <w:right w:val="single" w:sz="4" w:space="0" w:color="8EAADB"/>
            </w:tcBorders>
            <w:shd w:val="clear" w:color="auto" w:fill="D9E2F3"/>
          </w:tcPr>
          <w:p w14:paraId="587E1860" w14:textId="77777777" w:rsidR="00105D80" w:rsidRDefault="00000000">
            <w:pPr>
              <w:jc w:val="center"/>
            </w:pPr>
            <w:r>
              <w:rPr>
                <w:sz w:val="18"/>
              </w:rPr>
              <w:t>90</w:t>
            </w:r>
          </w:p>
        </w:tc>
        <w:tc>
          <w:tcPr>
            <w:tcW w:w="1493" w:type="dxa"/>
            <w:tcBorders>
              <w:top w:val="single" w:sz="4" w:space="0" w:color="8EAADB"/>
              <w:left w:val="single" w:sz="4" w:space="0" w:color="8EAADB"/>
              <w:bottom w:val="single" w:sz="4" w:space="0" w:color="8EAADB"/>
              <w:right w:val="single" w:sz="4" w:space="0" w:color="8EAADB"/>
            </w:tcBorders>
            <w:shd w:val="clear" w:color="auto" w:fill="D9E2F3"/>
          </w:tcPr>
          <w:p w14:paraId="7879F6E2" w14:textId="77777777" w:rsidR="00105D80" w:rsidRDefault="00000000">
            <w:pPr>
              <w:jc w:val="center"/>
            </w:pPr>
            <w:r>
              <w:rPr>
                <w:sz w:val="18"/>
              </w:rPr>
              <w:t>Regular</w:t>
            </w:r>
          </w:p>
        </w:tc>
        <w:tc>
          <w:tcPr>
            <w:tcW w:w="1695" w:type="dxa"/>
            <w:tcBorders>
              <w:top w:val="single" w:sz="4" w:space="0" w:color="8EAADB"/>
              <w:left w:val="single" w:sz="4" w:space="0" w:color="8EAADB"/>
              <w:bottom w:val="single" w:sz="4" w:space="0" w:color="8EAADB"/>
              <w:right w:val="single" w:sz="4" w:space="0" w:color="8EAADB"/>
            </w:tcBorders>
            <w:shd w:val="clear" w:color="auto" w:fill="D9E2F3"/>
          </w:tcPr>
          <w:p w14:paraId="7A013E66" w14:textId="77777777" w:rsidR="00105D80" w:rsidRDefault="00000000">
            <w:pPr>
              <w:jc w:val="both"/>
            </w:pPr>
            <w:r>
              <w:rPr>
                <w:sz w:val="18"/>
              </w:rPr>
              <w:t>Instalada</w:t>
            </w:r>
          </w:p>
        </w:tc>
        <w:tc>
          <w:tcPr>
            <w:tcW w:w="1638" w:type="dxa"/>
            <w:tcBorders>
              <w:top w:val="single" w:sz="4" w:space="0" w:color="8EAADB"/>
              <w:left w:val="single" w:sz="4" w:space="0" w:color="8EAADB"/>
              <w:bottom w:val="single" w:sz="4" w:space="0" w:color="8EAADB"/>
              <w:right w:val="single" w:sz="4" w:space="0" w:color="8EAADB"/>
            </w:tcBorders>
            <w:shd w:val="clear" w:color="auto" w:fill="D9E2F3"/>
          </w:tcPr>
          <w:p w14:paraId="1CC3CA77" w14:textId="77777777" w:rsidR="00105D80" w:rsidRDefault="00000000">
            <w:pPr>
              <w:jc w:val="both"/>
            </w:pPr>
            <w:r>
              <w:rPr>
                <w:sz w:val="18"/>
              </w:rPr>
              <w:t>No funciona</w:t>
            </w:r>
          </w:p>
        </w:tc>
      </w:tr>
      <w:tr w:rsidR="00395D6D" w14:paraId="6A1E70AF" w14:textId="77777777">
        <w:trPr>
          <w:jc w:val="center"/>
        </w:trPr>
        <w:tc>
          <w:tcPr>
            <w:tcW w:w="1911" w:type="dxa"/>
            <w:tcBorders>
              <w:top w:val="single" w:sz="4" w:space="0" w:color="8EAADB"/>
              <w:left w:val="single" w:sz="4" w:space="0" w:color="8EAADB"/>
              <w:bottom w:val="single" w:sz="4" w:space="0" w:color="8EAADB"/>
              <w:right w:val="single" w:sz="4" w:space="0" w:color="8EAADB"/>
            </w:tcBorders>
            <w:shd w:val="clear" w:color="auto" w:fill="D9E2F3"/>
          </w:tcPr>
          <w:p w14:paraId="563C6890" w14:textId="77777777" w:rsidR="00105D80" w:rsidRDefault="00000000">
            <w:pPr>
              <w:jc w:val="both"/>
            </w:pPr>
            <w:r>
              <w:rPr>
                <w:sz w:val="18"/>
              </w:rPr>
              <w:t>Aula 6</w:t>
            </w:r>
          </w:p>
        </w:tc>
        <w:tc>
          <w:tcPr>
            <w:tcW w:w="1493" w:type="dxa"/>
            <w:tcBorders>
              <w:top w:val="single" w:sz="4" w:space="0" w:color="8EAADB"/>
              <w:left w:val="single" w:sz="4" w:space="0" w:color="8EAADB"/>
              <w:bottom w:val="single" w:sz="4" w:space="0" w:color="8EAADB"/>
              <w:right w:val="single" w:sz="4" w:space="0" w:color="8EAADB"/>
            </w:tcBorders>
            <w:shd w:val="clear" w:color="auto" w:fill="D9E2F3"/>
          </w:tcPr>
          <w:p w14:paraId="668434CD" w14:textId="77777777" w:rsidR="00105D80" w:rsidRDefault="00000000">
            <w:pPr>
              <w:jc w:val="both"/>
            </w:pPr>
            <w:r>
              <w:rPr>
                <w:sz w:val="18"/>
              </w:rPr>
              <w:t>40 pupitres</w:t>
            </w:r>
          </w:p>
        </w:tc>
        <w:tc>
          <w:tcPr>
            <w:tcW w:w="1175" w:type="dxa"/>
            <w:tcBorders>
              <w:top w:val="single" w:sz="4" w:space="0" w:color="8EAADB"/>
              <w:left w:val="single" w:sz="4" w:space="0" w:color="8EAADB"/>
              <w:bottom w:val="single" w:sz="4" w:space="0" w:color="8EAADB"/>
              <w:right w:val="single" w:sz="4" w:space="0" w:color="8EAADB"/>
            </w:tcBorders>
            <w:shd w:val="clear" w:color="auto" w:fill="D9E2F3"/>
          </w:tcPr>
          <w:p w14:paraId="78EA8A2A" w14:textId="77777777" w:rsidR="00105D80" w:rsidRDefault="00000000">
            <w:pPr>
              <w:jc w:val="center"/>
            </w:pPr>
            <w:r>
              <w:rPr>
                <w:sz w:val="18"/>
              </w:rPr>
              <w:t>80</w:t>
            </w:r>
          </w:p>
        </w:tc>
        <w:tc>
          <w:tcPr>
            <w:tcW w:w="1493" w:type="dxa"/>
            <w:tcBorders>
              <w:top w:val="single" w:sz="4" w:space="0" w:color="8EAADB"/>
              <w:left w:val="single" w:sz="4" w:space="0" w:color="8EAADB"/>
              <w:bottom w:val="single" w:sz="4" w:space="0" w:color="8EAADB"/>
              <w:right w:val="single" w:sz="4" w:space="0" w:color="8EAADB"/>
            </w:tcBorders>
            <w:shd w:val="clear" w:color="auto" w:fill="D9E2F3"/>
          </w:tcPr>
          <w:p w14:paraId="58C36A76" w14:textId="77777777" w:rsidR="00105D80" w:rsidRDefault="00000000">
            <w:pPr>
              <w:jc w:val="center"/>
            </w:pPr>
            <w:r>
              <w:rPr>
                <w:sz w:val="18"/>
              </w:rPr>
              <w:t>Regular</w:t>
            </w:r>
          </w:p>
        </w:tc>
        <w:tc>
          <w:tcPr>
            <w:tcW w:w="1695" w:type="dxa"/>
            <w:tcBorders>
              <w:top w:val="single" w:sz="4" w:space="0" w:color="8EAADB"/>
              <w:left w:val="single" w:sz="4" w:space="0" w:color="8EAADB"/>
              <w:bottom w:val="single" w:sz="4" w:space="0" w:color="8EAADB"/>
              <w:right w:val="single" w:sz="4" w:space="0" w:color="8EAADB"/>
            </w:tcBorders>
            <w:shd w:val="clear" w:color="auto" w:fill="D9E2F3"/>
          </w:tcPr>
          <w:p w14:paraId="5BD81EC9" w14:textId="77777777" w:rsidR="00105D80" w:rsidRDefault="00000000">
            <w:pPr>
              <w:jc w:val="both"/>
            </w:pPr>
            <w:r>
              <w:rPr>
                <w:sz w:val="18"/>
              </w:rPr>
              <w:t>Instalada</w:t>
            </w:r>
          </w:p>
        </w:tc>
        <w:tc>
          <w:tcPr>
            <w:tcW w:w="1638" w:type="dxa"/>
            <w:tcBorders>
              <w:top w:val="single" w:sz="4" w:space="0" w:color="8EAADB"/>
              <w:left w:val="single" w:sz="4" w:space="0" w:color="8EAADB"/>
              <w:bottom w:val="single" w:sz="4" w:space="0" w:color="8EAADB"/>
              <w:right w:val="single" w:sz="4" w:space="0" w:color="8EAADB"/>
            </w:tcBorders>
            <w:shd w:val="clear" w:color="auto" w:fill="D9E2F3"/>
          </w:tcPr>
          <w:p w14:paraId="0D21F0C5" w14:textId="77777777" w:rsidR="00105D80" w:rsidRDefault="00000000">
            <w:pPr>
              <w:jc w:val="both"/>
            </w:pPr>
            <w:r>
              <w:rPr>
                <w:sz w:val="18"/>
              </w:rPr>
              <w:t>No funciona</w:t>
            </w:r>
          </w:p>
        </w:tc>
      </w:tr>
      <w:tr w:rsidR="00395D6D" w14:paraId="2198168B" w14:textId="77777777">
        <w:trPr>
          <w:jc w:val="center"/>
        </w:trPr>
        <w:tc>
          <w:tcPr>
            <w:tcW w:w="1911" w:type="dxa"/>
            <w:tcBorders>
              <w:top w:val="single" w:sz="4" w:space="0" w:color="8EAADB"/>
              <w:left w:val="single" w:sz="4" w:space="0" w:color="8EAADB"/>
              <w:bottom w:val="single" w:sz="4" w:space="0" w:color="8EAADB"/>
              <w:right w:val="single" w:sz="4" w:space="0" w:color="8EAADB"/>
            </w:tcBorders>
            <w:shd w:val="clear" w:color="auto" w:fill="D9E2F3"/>
          </w:tcPr>
          <w:p w14:paraId="2CD5CF7A" w14:textId="77777777" w:rsidR="00105D80" w:rsidRDefault="00000000">
            <w:pPr>
              <w:jc w:val="both"/>
            </w:pPr>
            <w:r>
              <w:rPr>
                <w:sz w:val="18"/>
              </w:rPr>
              <w:t>Aula 7</w:t>
            </w:r>
          </w:p>
        </w:tc>
        <w:tc>
          <w:tcPr>
            <w:tcW w:w="1493" w:type="dxa"/>
            <w:tcBorders>
              <w:top w:val="single" w:sz="4" w:space="0" w:color="8EAADB"/>
              <w:left w:val="single" w:sz="4" w:space="0" w:color="8EAADB"/>
              <w:bottom w:val="single" w:sz="4" w:space="0" w:color="8EAADB"/>
              <w:right w:val="single" w:sz="4" w:space="0" w:color="8EAADB"/>
            </w:tcBorders>
            <w:shd w:val="clear" w:color="auto" w:fill="D9E2F3"/>
          </w:tcPr>
          <w:p w14:paraId="2185565C" w14:textId="77777777" w:rsidR="00105D80" w:rsidRDefault="00000000">
            <w:pPr>
              <w:jc w:val="both"/>
            </w:pPr>
            <w:r>
              <w:rPr>
                <w:sz w:val="18"/>
              </w:rPr>
              <w:t>74 pupitres</w:t>
            </w:r>
          </w:p>
        </w:tc>
        <w:tc>
          <w:tcPr>
            <w:tcW w:w="1175" w:type="dxa"/>
            <w:tcBorders>
              <w:top w:val="single" w:sz="4" w:space="0" w:color="8EAADB"/>
              <w:left w:val="single" w:sz="4" w:space="0" w:color="8EAADB"/>
              <w:bottom w:val="single" w:sz="4" w:space="0" w:color="8EAADB"/>
              <w:right w:val="single" w:sz="4" w:space="0" w:color="8EAADB"/>
            </w:tcBorders>
            <w:shd w:val="clear" w:color="auto" w:fill="D9E2F3"/>
          </w:tcPr>
          <w:p w14:paraId="134ED580" w14:textId="77777777" w:rsidR="00105D80" w:rsidRDefault="00000000">
            <w:pPr>
              <w:jc w:val="center"/>
            </w:pPr>
            <w:r>
              <w:rPr>
                <w:sz w:val="18"/>
              </w:rPr>
              <w:t>148</w:t>
            </w:r>
          </w:p>
        </w:tc>
        <w:tc>
          <w:tcPr>
            <w:tcW w:w="1493" w:type="dxa"/>
            <w:tcBorders>
              <w:top w:val="single" w:sz="4" w:space="0" w:color="8EAADB"/>
              <w:left w:val="single" w:sz="4" w:space="0" w:color="8EAADB"/>
              <w:bottom w:val="single" w:sz="4" w:space="0" w:color="8EAADB"/>
              <w:right w:val="single" w:sz="4" w:space="0" w:color="8EAADB"/>
            </w:tcBorders>
            <w:shd w:val="clear" w:color="auto" w:fill="D9E2F3"/>
          </w:tcPr>
          <w:p w14:paraId="52614D51" w14:textId="77777777" w:rsidR="00105D80" w:rsidRDefault="00000000">
            <w:pPr>
              <w:jc w:val="center"/>
            </w:pPr>
            <w:r>
              <w:rPr>
                <w:sz w:val="18"/>
              </w:rPr>
              <w:t>Regular</w:t>
            </w:r>
          </w:p>
        </w:tc>
        <w:tc>
          <w:tcPr>
            <w:tcW w:w="1695" w:type="dxa"/>
            <w:tcBorders>
              <w:top w:val="single" w:sz="4" w:space="0" w:color="8EAADB"/>
              <w:left w:val="single" w:sz="4" w:space="0" w:color="8EAADB"/>
              <w:bottom w:val="single" w:sz="4" w:space="0" w:color="8EAADB"/>
              <w:right w:val="single" w:sz="4" w:space="0" w:color="8EAADB"/>
            </w:tcBorders>
            <w:shd w:val="clear" w:color="auto" w:fill="D9E2F3"/>
          </w:tcPr>
          <w:p w14:paraId="79DFF0A4" w14:textId="77777777" w:rsidR="00105D80" w:rsidRDefault="00000000">
            <w:pPr>
              <w:jc w:val="both"/>
            </w:pPr>
            <w:r>
              <w:rPr>
                <w:sz w:val="18"/>
              </w:rPr>
              <w:t>Instalada</w:t>
            </w:r>
          </w:p>
        </w:tc>
        <w:tc>
          <w:tcPr>
            <w:tcW w:w="1638" w:type="dxa"/>
            <w:tcBorders>
              <w:top w:val="single" w:sz="4" w:space="0" w:color="8EAADB"/>
              <w:left w:val="single" w:sz="4" w:space="0" w:color="8EAADB"/>
              <w:bottom w:val="single" w:sz="4" w:space="0" w:color="8EAADB"/>
              <w:right w:val="single" w:sz="4" w:space="0" w:color="8EAADB"/>
            </w:tcBorders>
            <w:shd w:val="clear" w:color="auto" w:fill="D9E2F3"/>
          </w:tcPr>
          <w:p w14:paraId="1F1FCA14" w14:textId="77777777" w:rsidR="00105D80" w:rsidRDefault="00000000">
            <w:pPr>
              <w:jc w:val="both"/>
            </w:pPr>
            <w:r>
              <w:rPr>
                <w:sz w:val="18"/>
              </w:rPr>
              <w:t>Funcionan</w:t>
            </w:r>
          </w:p>
        </w:tc>
      </w:tr>
      <w:tr w:rsidR="00395D6D" w14:paraId="6048B925" w14:textId="77777777">
        <w:trPr>
          <w:jc w:val="center"/>
        </w:trPr>
        <w:tc>
          <w:tcPr>
            <w:tcW w:w="1911" w:type="dxa"/>
            <w:tcBorders>
              <w:top w:val="single" w:sz="4" w:space="0" w:color="8EAADB"/>
              <w:left w:val="single" w:sz="4" w:space="0" w:color="8EAADB"/>
              <w:bottom w:val="single" w:sz="4" w:space="0" w:color="8EAADB"/>
              <w:right w:val="single" w:sz="4" w:space="0" w:color="8EAADB"/>
            </w:tcBorders>
            <w:shd w:val="clear" w:color="auto" w:fill="D9E2F3"/>
          </w:tcPr>
          <w:p w14:paraId="62A58B97" w14:textId="77777777" w:rsidR="00105D80" w:rsidRDefault="00000000">
            <w:pPr>
              <w:jc w:val="both"/>
            </w:pPr>
            <w:r>
              <w:rPr>
                <w:sz w:val="18"/>
              </w:rPr>
              <w:t>Aula 8</w:t>
            </w:r>
          </w:p>
        </w:tc>
        <w:tc>
          <w:tcPr>
            <w:tcW w:w="1493" w:type="dxa"/>
            <w:tcBorders>
              <w:top w:val="single" w:sz="4" w:space="0" w:color="8EAADB"/>
              <w:left w:val="single" w:sz="4" w:space="0" w:color="8EAADB"/>
              <w:bottom w:val="single" w:sz="4" w:space="0" w:color="8EAADB"/>
              <w:right w:val="single" w:sz="4" w:space="0" w:color="8EAADB"/>
            </w:tcBorders>
            <w:shd w:val="clear" w:color="auto" w:fill="D9E2F3"/>
          </w:tcPr>
          <w:p w14:paraId="03E9096F" w14:textId="77777777" w:rsidR="00105D80" w:rsidRDefault="00000000">
            <w:pPr>
              <w:jc w:val="both"/>
            </w:pPr>
            <w:r>
              <w:rPr>
                <w:sz w:val="18"/>
              </w:rPr>
              <w:t>60 pupitres</w:t>
            </w:r>
          </w:p>
        </w:tc>
        <w:tc>
          <w:tcPr>
            <w:tcW w:w="1175" w:type="dxa"/>
            <w:tcBorders>
              <w:top w:val="single" w:sz="4" w:space="0" w:color="8EAADB"/>
              <w:left w:val="single" w:sz="4" w:space="0" w:color="8EAADB"/>
              <w:bottom w:val="single" w:sz="4" w:space="0" w:color="8EAADB"/>
              <w:right w:val="single" w:sz="4" w:space="0" w:color="8EAADB"/>
            </w:tcBorders>
            <w:shd w:val="clear" w:color="auto" w:fill="D9E2F3"/>
          </w:tcPr>
          <w:p w14:paraId="1E1B982E" w14:textId="77777777" w:rsidR="00105D80" w:rsidRDefault="00000000">
            <w:pPr>
              <w:jc w:val="center"/>
            </w:pPr>
            <w:r>
              <w:rPr>
                <w:sz w:val="18"/>
              </w:rPr>
              <w:t>120</w:t>
            </w:r>
          </w:p>
        </w:tc>
        <w:tc>
          <w:tcPr>
            <w:tcW w:w="1493" w:type="dxa"/>
            <w:tcBorders>
              <w:top w:val="single" w:sz="4" w:space="0" w:color="8EAADB"/>
              <w:left w:val="single" w:sz="4" w:space="0" w:color="8EAADB"/>
              <w:bottom w:val="single" w:sz="4" w:space="0" w:color="8EAADB"/>
              <w:right w:val="single" w:sz="4" w:space="0" w:color="8EAADB"/>
            </w:tcBorders>
            <w:shd w:val="clear" w:color="auto" w:fill="D9E2F3"/>
          </w:tcPr>
          <w:p w14:paraId="23A9E0AC" w14:textId="77777777" w:rsidR="00105D80" w:rsidRDefault="00000000">
            <w:pPr>
              <w:jc w:val="center"/>
            </w:pPr>
            <w:r>
              <w:rPr>
                <w:sz w:val="18"/>
              </w:rPr>
              <w:t>Deficiente</w:t>
            </w:r>
          </w:p>
        </w:tc>
        <w:tc>
          <w:tcPr>
            <w:tcW w:w="1695" w:type="dxa"/>
            <w:tcBorders>
              <w:top w:val="single" w:sz="4" w:space="0" w:color="8EAADB"/>
              <w:left w:val="single" w:sz="4" w:space="0" w:color="8EAADB"/>
              <w:bottom w:val="single" w:sz="4" w:space="0" w:color="8EAADB"/>
              <w:right w:val="single" w:sz="4" w:space="0" w:color="8EAADB"/>
            </w:tcBorders>
            <w:shd w:val="clear" w:color="auto" w:fill="D9E2F3"/>
          </w:tcPr>
          <w:p w14:paraId="471CF6A8" w14:textId="77777777" w:rsidR="00105D80" w:rsidRDefault="00000000">
            <w:pPr>
              <w:jc w:val="both"/>
            </w:pPr>
            <w:r>
              <w:rPr>
                <w:sz w:val="18"/>
              </w:rPr>
              <w:t>Instalada</w:t>
            </w:r>
          </w:p>
        </w:tc>
        <w:tc>
          <w:tcPr>
            <w:tcW w:w="1638" w:type="dxa"/>
            <w:tcBorders>
              <w:top w:val="single" w:sz="4" w:space="0" w:color="8EAADB"/>
              <w:left w:val="single" w:sz="4" w:space="0" w:color="8EAADB"/>
              <w:bottom w:val="single" w:sz="4" w:space="0" w:color="8EAADB"/>
              <w:right w:val="single" w:sz="4" w:space="0" w:color="8EAADB"/>
            </w:tcBorders>
            <w:shd w:val="clear" w:color="auto" w:fill="D9E2F3"/>
          </w:tcPr>
          <w:p w14:paraId="3D2F7282" w14:textId="77777777" w:rsidR="00105D80" w:rsidRDefault="00000000">
            <w:pPr>
              <w:jc w:val="both"/>
            </w:pPr>
            <w:r>
              <w:rPr>
                <w:sz w:val="18"/>
              </w:rPr>
              <w:t>Funcionan</w:t>
            </w:r>
          </w:p>
        </w:tc>
      </w:tr>
      <w:tr w:rsidR="00395D6D" w14:paraId="4DD40C14" w14:textId="77777777">
        <w:trPr>
          <w:jc w:val="center"/>
        </w:trPr>
        <w:tc>
          <w:tcPr>
            <w:tcW w:w="1911" w:type="dxa"/>
            <w:tcBorders>
              <w:top w:val="single" w:sz="4" w:space="0" w:color="8EAADB"/>
              <w:left w:val="single" w:sz="4" w:space="0" w:color="8EAADB"/>
              <w:bottom w:val="single" w:sz="4" w:space="0" w:color="8EAADB"/>
              <w:right w:val="single" w:sz="4" w:space="0" w:color="8EAADB"/>
            </w:tcBorders>
            <w:shd w:val="clear" w:color="auto" w:fill="D9E2F3"/>
          </w:tcPr>
          <w:p w14:paraId="60F3AB10" w14:textId="77777777" w:rsidR="00105D80" w:rsidRDefault="00000000">
            <w:pPr>
              <w:jc w:val="both"/>
            </w:pPr>
            <w:r>
              <w:rPr>
                <w:sz w:val="18"/>
              </w:rPr>
              <w:t>Sala de computación</w:t>
            </w:r>
          </w:p>
        </w:tc>
        <w:tc>
          <w:tcPr>
            <w:tcW w:w="1493" w:type="dxa"/>
            <w:tcBorders>
              <w:top w:val="single" w:sz="4" w:space="0" w:color="8EAADB"/>
              <w:left w:val="single" w:sz="4" w:space="0" w:color="8EAADB"/>
              <w:bottom w:val="single" w:sz="4" w:space="0" w:color="8EAADB"/>
              <w:right w:val="single" w:sz="4" w:space="0" w:color="8EAADB"/>
            </w:tcBorders>
            <w:shd w:val="clear" w:color="auto" w:fill="D9E2F3"/>
          </w:tcPr>
          <w:p w14:paraId="7EF670DB" w14:textId="77777777" w:rsidR="00105D80" w:rsidRDefault="00000000">
            <w:pPr>
              <w:jc w:val="both"/>
            </w:pPr>
            <w:r>
              <w:rPr>
                <w:sz w:val="18"/>
              </w:rPr>
              <w:t>70 mesas y sillas</w:t>
            </w:r>
          </w:p>
        </w:tc>
        <w:tc>
          <w:tcPr>
            <w:tcW w:w="1175" w:type="dxa"/>
            <w:tcBorders>
              <w:top w:val="single" w:sz="4" w:space="0" w:color="8EAADB"/>
              <w:left w:val="single" w:sz="4" w:space="0" w:color="8EAADB"/>
              <w:bottom w:val="single" w:sz="4" w:space="0" w:color="8EAADB"/>
              <w:right w:val="single" w:sz="4" w:space="0" w:color="8EAADB"/>
            </w:tcBorders>
            <w:shd w:val="clear" w:color="auto" w:fill="D9E2F3"/>
          </w:tcPr>
          <w:p w14:paraId="4F547EEA" w14:textId="77777777" w:rsidR="00105D80" w:rsidRDefault="00000000">
            <w:pPr>
              <w:jc w:val="center"/>
            </w:pPr>
            <w:r>
              <w:rPr>
                <w:sz w:val="18"/>
              </w:rPr>
              <w:t>70</w:t>
            </w:r>
          </w:p>
        </w:tc>
        <w:tc>
          <w:tcPr>
            <w:tcW w:w="1493" w:type="dxa"/>
            <w:tcBorders>
              <w:top w:val="single" w:sz="4" w:space="0" w:color="8EAADB"/>
              <w:left w:val="single" w:sz="4" w:space="0" w:color="8EAADB"/>
              <w:bottom w:val="single" w:sz="4" w:space="0" w:color="8EAADB"/>
              <w:right w:val="single" w:sz="4" w:space="0" w:color="8EAADB"/>
            </w:tcBorders>
            <w:shd w:val="clear" w:color="auto" w:fill="D9E2F3"/>
          </w:tcPr>
          <w:p w14:paraId="7795AC7F" w14:textId="77777777" w:rsidR="00105D80" w:rsidRDefault="00000000">
            <w:pPr>
              <w:jc w:val="center"/>
            </w:pPr>
            <w:r>
              <w:rPr>
                <w:sz w:val="18"/>
              </w:rPr>
              <w:t>Regular</w:t>
            </w:r>
          </w:p>
        </w:tc>
        <w:tc>
          <w:tcPr>
            <w:tcW w:w="1695" w:type="dxa"/>
            <w:tcBorders>
              <w:top w:val="single" w:sz="4" w:space="0" w:color="8EAADB"/>
              <w:left w:val="single" w:sz="4" w:space="0" w:color="8EAADB"/>
              <w:bottom w:val="single" w:sz="4" w:space="0" w:color="8EAADB"/>
              <w:right w:val="single" w:sz="4" w:space="0" w:color="8EAADB"/>
            </w:tcBorders>
            <w:shd w:val="clear" w:color="auto" w:fill="D9E2F3"/>
          </w:tcPr>
          <w:p w14:paraId="44078E01" w14:textId="77777777" w:rsidR="00105D80" w:rsidRDefault="00000000">
            <w:pPr>
              <w:jc w:val="both"/>
            </w:pPr>
            <w:r>
              <w:rPr>
                <w:sz w:val="18"/>
              </w:rPr>
              <w:t>No funciona</w:t>
            </w:r>
          </w:p>
        </w:tc>
        <w:tc>
          <w:tcPr>
            <w:tcW w:w="1638" w:type="dxa"/>
            <w:tcBorders>
              <w:top w:val="single" w:sz="4" w:space="0" w:color="8EAADB"/>
              <w:left w:val="single" w:sz="4" w:space="0" w:color="8EAADB"/>
              <w:bottom w:val="single" w:sz="4" w:space="0" w:color="8EAADB"/>
              <w:right w:val="single" w:sz="4" w:space="0" w:color="8EAADB"/>
            </w:tcBorders>
            <w:shd w:val="clear" w:color="auto" w:fill="D9E2F3"/>
          </w:tcPr>
          <w:p w14:paraId="70DF9E97" w14:textId="77777777" w:rsidR="00105D80" w:rsidRDefault="00000000">
            <w:pPr>
              <w:jc w:val="both"/>
            </w:pPr>
            <w:r>
              <w:rPr>
                <w:sz w:val="18"/>
              </w:rPr>
              <w:t>No tiene</w:t>
            </w:r>
          </w:p>
        </w:tc>
      </w:tr>
      <w:tr w:rsidR="00395D6D" w14:paraId="344624CB" w14:textId="77777777">
        <w:trPr>
          <w:jc w:val="center"/>
        </w:trPr>
        <w:tc>
          <w:tcPr>
            <w:tcW w:w="1911" w:type="dxa"/>
            <w:tcBorders>
              <w:top w:val="single" w:sz="4" w:space="0" w:color="8EAADB"/>
              <w:left w:val="single" w:sz="4" w:space="0" w:color="8EAADB"/>
              <w:bottom w:val="single" w:sz="4" w:space="0" w:color="8EAADB"/>
              <w:right w:val="single" w:sz="4" w:space="0" w:color="8EAADB"/>
            </w:tcBorders>
            <w:shd w:val="clear" w:color="auto" w:fill="D9E2F3"/>
          </w:tcPr>
          <w:p w14:paraId="5AE0339B" w14:textId="77777777" w:rsidR="00105D80" w:rsidRDefault="00000000">
            <w:pPr>
              <w:jc w:val="both"/>
            </w:pPr>
            <w:r>
              <w:rPr>
                <w:sz w:val="18"/>
              </w:rPr>
              <w:t>Auditorio</w:t>
            </w:r>
          </w:p>
        </w:tc>
        <w:tc>
          <w:tcPr>
            <w:tcW w:w="1493" w:type="dxa"/>
            <w:tcBorders>
              <w:top w:val="single" w:sz="4" w:space="0" w:color="8EAADB"/>
              <w:left w:val="single" w:sz="4" w:space="0" w:color="8EAADB"/>
              <w:bottom w:val="single" w:sz="4" w:space="0" w:color="8EAADB"/>
              <w:right w:val="single" w:sz="4" w:space="0" w:color="8EAADB"/>
            </w:tcBorders>
            <w:shd w:val="clear" w:color="auto" w:fill="D9E2F3"/>
          </w:tcPr>
          <w:p w14:paraId="6628A111" w14:textId="77777777" w:rsidR="00105D80" w:rsidRDefault="00000000">
            <w:pPr>
              <w:jc w:val="both"/>
            </w:pPr>
            <w:r>
              <w:rPr>
                <w:sz w:val="18"/>
              </w:rPr>
              <w:t>220 butacas</w:t>
            </w:r>
          </w:p>
        </w:tc>
        <w:tc>
          <w:tcPr>
            <w:tcW w:w="1175" w:type="dxa"/>
            <w:tcBorders>
              <w:top w:val="single" w:sz="4" w:space="0" w:color="8EAADB"/>
              <w:left w:val="single" w:sz="4" w:space="0" w:color="8EAADB"/>
              <w:bottom w:val="single" w:sz="4" w:space="0" w:color="8EAADB"/>
              <w:right w:val="single" w:sz="4" w:space="0" w:color="8EAADB"/>
            </w:tcBorders>
            <w:shd w:val="clear" w:color="auto" w:fill="D9E2F3"/>
          </w:tcPr>
          <w:p w14:paraId="3FB7E843" w14:textId="77777777" w:rsidR="00105D80" w:rsidRDefault="00000000">
            <w:pPr>
              <w:jc w:val="center"/>
            </w:pPr>
            <w:r>
              <w:rPr>
                <w:sz w:val="18"/>
              </w:rPr>
              <w:t>220</w:t>
            </w:r>
          </w:p>
        </w:tc>
        <w:tc>
          <w:tcPr>
            <w:tcW w:w="1493" w:type="dxa"/>
            <w:tcBorders>
              <w:top w:val="single" w:sz="4" w:space="0" w:color="8EAADB"/>
              <w:left w:val="single" w:sz="4" w:space="0" w:color="8EAADB"/>
              <w:bottom w:val="single" w:sz="4" w:space="0" w:color="8EAADB"/>
              <w:right w:val="single" w:sz="4" w:space="0" w:color="8EAADB"/>
            </w:tcBorders>
            <w:shd w:val="clear" w:color="auto" w:fill="D9E2F3"/>
          </w:tcPr>
          <w:p w14:paraId="0D561913" w14:textId="77777777" w:rsidR="00105D80" w:rsidRDefault="00000000">
            <w:pPr>
              <w:jc w:val="center"/>
            </w:pPr>
            <w:r>
              <w:rPr>
                <w:sz w:val="18"/>
              </w:rPr>
              <w:t>Regular</w:t>
            </w:r>
          </w:p>
        </w:tc>
        <w:tc>
          <w:tcPr>
            <w:tcW w:w="1695" w:type="dxa"/>
            <w:tcBorders>
              <w:top w:val="single" w:sz="4" w:space="0" w:color="8EAADB"/>
              <w:left w:val="single" w:sz="4" w:space="0" w:color="8EAADB"/>
              <w:bottom w:val="single" w:sz="4" w:space="0" w:color="8EAADB"/>
              <w:right w:val="single" w:sz="4" w:space="0" w:color="8EAADB"/>
            </w:tcBorders>
            <w:shd w:val="clear" w:color="auto" w:fill="D9E2F3"/>
          </w:tcPr>
          <w:p w14:paraId="3B0CB35D" w14:textId="77777777" w:rsidR="00105D80" w:rsidRDefault="00000000">
            <w:pPr>
              <w:jc w:val="both"/>
            </w:pPr>
            <w:r>
              <w:rPr>
                <w:sz w:val="18"/>
              </w:rPr>
              <w:t>4 instaladas</w:t>
            </w:r>
          </w:p>
        </w:tc>
        <w:tc>
          <w:tcPr>
            <w:tcW w:w="1638" w:type="dxa"/>
            <w:tcBorders>
              <w:top w:val="single" w:sz="4" w:space="0" w:color="8EAADB"/>
              <w:left w:val="single" w:sz="4" w:space="0" w:color="8EAADB"/>
              <w:bottom w:val="single" w:sz="4" w:space="0" w:color="8EAADB"/>
              <w:right w:val="single" w:sz="4" w:space="0" w:color="8EAADB"/>
            </w:tcBorders>
            <w:shd w:val="clear" w:color="auto" w:fill="D9E2F3"/>
          </w:tcPr>
          <w:p w14:paraId="7149B8DF" w14:textId="77777777" w:rsidR="00105D80" w:rsidRDefault="00000000">
            <w:pPr>
              <w:jc w:val="both"/>
            </w:pPr>
            <w:r>
              <w:rPr>
                <w:sz w:val="18"/>
              </w:rPr>
              <w:t>No tiene</w:t>
            </w:r>
          </w:p>
        </w:tc>
      </w:tr>
      <w:tr w:rsidR="00395D6D" w14:paraId="0FF4C36F" w14:textId="77777777">
        <w:trPr>
          <w:jc w:val="center"/>
        </w:trPr>
        <w:tc>
          <w:tcPr>
            <w:tcW w:w="1911" w:type="dxa"/>
            <w:tcBorders>
              <w:top w:val="single" w:sz="4" w:space="0" w:color="8EAADB"/>
              <w:left w:val="single" w:sz="4" w:space="0" w:color="8EAADB"/>
              <w:bottom w:val="single" w:sz="4" w:space="0" w:color="8EAADB"/>
              <w:right w:val="single" w:sz="4" w:space="0" w:color="8EAADB"/>
            </w:tcBorders>
            <w:shd w:val="clear" w:color="auto" w:fill="D9E2F3"/>
          </w:tcPr>
          <w:p w14:paraId="01FE5B3D" w14:textId="77777777" w:rsidR="00105D80" w:rsidRDefault="00000000">
            <w:pPr>
              <w:jc w:val="both"/>
            </w:pPr>
            <w:r>
              <w:rPr>
                <w:sz w:val="18"/>
              </w:rPr>
              <w:t>Sala de lectura</w:t>
            </w:r>
          </w:p>
        </w:tc>
        <w:tc>
          <w:tcPr>
            <w:tcW w:w="1493" w:type="dxa"/>
            <w:tcBorders>
              <w:top w:val="single" w:sz="4" w:space="0" w:color="8EAADB"/>
              <w:left w:val="single" w:sz="4" w:space="0" w:color="8EAADB"/>
              <w:bottom w:val="single" w:sz="4" w:space="0" w:color="8EAADB"/>
              <w:right w:val="single" w:sz="4" w:space="0" w:color="8EAADB"/>
            </w:tcBorders>
            <w:shd w:val="clear" w:color="auto" w:fill="D9E2F3"/>
          </w:tcPr>
          <w:p w14:paraId="15FEDE52" w14:textId="77777777" w:rsidR="00105D80" w:rsidRDefault="00000000">
            <w:pPr>
              <w:jc w:val="both"/>
            </w:pPr>
            <w:r>
              <w:rPr>
                <w:sz w:val="18"/>
              </w:rPr>
              <w:t>90 mesas y sillas</w:t>
            </w:r>
          </w:p>
        </w:tc>
        <w:tc>
          <w:tcPr>
            <w:tcW w:w="1175" w:type="dxa"/>
            <w:tcBorders>
              <w:top w:val="single" w:sz="4" w:space="0" w:color="8EAADB"/>
              <w:left w:val="single" w:sz="4" w:space="0" w:color="8EAADB"/>
              <w:bottom w:val="single" w:sz="4" w:space="0" w:color="8EAADB"/>
              <w:right w:val="single" w:sz="4" w:space="0" w:color="8EAADB"/>
            </w:tcBorders>
            <w:shd w:val="clear" w:color="auto" w:fill="D9E2F3"/>
          </w:tcPr>
          <w:p w14:paraId="6DA3BB3E" w14:textId="77777777" w:rsidR="00105D80" w:rsidRDefault="00000000">
            <w:pPr>
              <w:jc w:val="center"/>
            </w:pPr>
            <w:r>
              <w:rPr>
                <w:sz w:val="18"/>
              </w:rPr>
              <w:t>90</w:t>
            </w:r>
          </w:p>
        </w:tc>
        <w:tc>
          <w:tcPr>
            <w:tcW w:w="1493" w:type="dxa"/>
            <w:tcBorders>
              <w:top w:val="single" w:sz="4" w:space="0" w:color="8EAADB"/>
              <w:left w:val="single" w:sz="4" w:space="0" w:color="8EAADB"/>
              <w:bottom w:val="single" w:sz="4" w:space="0" w:color="8EAADB"/>
              <w:right w:val="single" w:sz="4" w:space="0" w:color="8EAADB"/>
            </w:tcBorders>
            <w:shd w:val="clear" w:color="auto" w:fill="D9E2F3"/>
          </w:tcPr>
          <w:p w14:paraId="3D5326FF" w14:textId="77777777" w:rsidR="00105D80" w:rsidRDefault="00000000">
            <w:pPr>
              <w:jc w:val="center"/>
            </w:pPr>
            <w:r>
              <w:rPr>
                <w:sz w:val="18"/>
              </w:rPr>
              <w:t>No tiene</w:t>
            </w:r>
          </w:p>
        </w:tc>
        <w:tc>
          <w:tcPr>
            <w:tcW w:w="1695" w:type="dxa"/>
            <w:tcBorders>
              <w:top w:val="single" w:sz="4" w:space="0" w:color="8EAADB"/>
              <w:left w:val="single" w:sz="4" w:space="0" w:color="8EAADB"/>
              <w:bottom w:val="single" w:sz="4" w:space="0" w:color="8EAADB"/>
              <w:right w:val="single" w:sz="4" w:space="0" w:color="8EAADB"/>
            </w:tcBorders>
            <w:shd w:val="clear" w:color="auto" w:fill="D9E2F3"/>
          </w:tcPr>
          <w:p w14:paraId="3A0BC6A6" w14:textId="77777777" w:rsidR="00105D80" w:rsidRDefault="00000000">
            <w:pPr>
              <w:jc w:val="both"/>
            </w:pPr>
            <w:r>
              <w:rPr>
                <w:sz w:val="18"/>
              </w:rPr>
              <w:t>No funciona</w:t>
            </w:r>
          </w:p>
        </w:tc>
        <w:tc>
          <w:tcPr>
            <w:tcW w:w="1638" w:type="dxa"/>
            <w:tcBorders>
              <w:top w:val="single" w:sz="4" w:space="0" w:color="8EAADB"/>
              <w:left w:val="single" w:sz="4" w:space="0" w:color="8EAADB"/>
              <w:bottom w:val="single" w:sz="4" w:space="0" w:color="8EAADB"/>
              <w:right w:val="single" w:sz="4" w:space="0" w:color="8EAADB"/>
            </w:tcBorders>
            <w:shd w:val="clear" w:color="auto" w:fill="D9E2F3"/>
          </w:tcPr>
          <w:p w14:paraId="70D0A91D" w14:textId="77777777" w:rsidR="00105D80" w:rsidRDefault="00000000">
            <w:pPr>
              <w:jc w:val="both"/>
            </w:pPr>
            <w:r>
              <w:rPr>
                <w:sz w:val="18"/>
              </w:rPr>
              <w:t>No funciona</w:t>
            </w:r>
          </w:p>
        </w:tc>
      </w:tr>
      <w:tr w:rsidR="00395D6D" w14:paraId="1A3F9F85" w14:textId="77777777">
        <w:trPr>
          <w:jc w:val="center"/>
        </w:trPr>
        <w:tc>
          <w:tcPr>
            <w:tcW w:w="1911" w:type="dxa"/>
            <w:tcBorders>
              <w:top w:val="single" w:sz="4" w:space="0" w:color="8EAADB"/>
              <w:left w:val="single" w:sz="4" w:space="0" w:color="8EAADB"/>
              <w:bottom w:val="single" w:sz="4" w:space="0" w:color="8EAADB"/>
              <w:right w:val="single" w:sz="4" w:space="0" w:color="8EAADB"/>
            </w:tcBorders>
            <w:shd w:val="clear" w:color="auto" w:fill="D9E2F3"/>
          </w:tcPr>
          <w:p w14:paraId="3BFA4394" w14:textId="77777777" w:rsidR="00105D80" w:rsidRDefault="00000000">
            <w:pPr>
              <w:jc w:val="center"/>
            </w:pPr>
            <w:r>
              <w:rPr>
                <w:b/>
                <w:sz w:val="18"/>
              </w:rPr>
              <w:t>Total</w:t>
            </w:r>
          </w:p>
        </w:tc>
        <w:tc>
          <w:tcPr>
            <w:tcW w:w="1493" w:type="dxa"/>
            <w:tcBorders>
              <w:top w:val="single" w:sz="4" w:space="0" w:color="8EAADB"/>
              <w:left w:val="single" w:sz="4" w:space="0" w:color="8EAADB"/>
              <w:bottom w:val="single" w:sz="4" w:space="0" w:color="8EAADB"/>
              <w:right w:val="single" w:sz="4" w:space="0" w:color="8EAADB"/>
            </w:tcBorders>
            <w:shd w:val="clear" w:color="auto" w:fill="D9E2F3"/>
          </w:tcPr>
          <w:p w14:paraId="0AFF5ED5" w14:textId="77777777" w:rsidR="00105D80" w:rsidRDefault="00105D80">
            <w:pPr>
              <w:jc w:val="center"/>
            </w:pPr>
          </w:p>
        </w:tc>
        <w:tc>
          <w:tcPr>
            <w:tcW w:w="1175" w:type="dxa"/>
            <w:tcBorders>
              <w:top w:val="single" w:sz="4" w:space="0" w:color="8EAADB"/>
              <w:left w:val="single" w:sz="4" w:space="0" w:color="8EAADB"/>
              <w:bottom w:val="single" w:sz="4" w:space="0" w:color="8EAADB"/>
              <w:right w:val="single" w:sz="4" w:space="0" w:color="8EAADB"/>
            </w:tcBorders>
            <w:shd w:val="clear" w:color="auto" w:fill="D9E2F3"/>
          </w:tcPr>
          <w:p w14:paraId="01E5D199" w14:textId="77777777" w:rsidR="00105D80" w:rsidRDefault="00000000">
            <w:pPr>
              <w:jc w:val="center"/>
            </w:pPr>
            <w:r>
              <w:rPr>
                <w:b/>
                <w:sz w:val="18"/>
              </w:rPr>
              <w:t>1.284</w:t>
            </w:r>
          </w:p>
        </w:tc>
        <w:tc>
          <w:tcPr>
            <w:tcW w:w="1493" w:type="dxa"/>
            <w:tcBorders>
              <w:top w:val="single" w:sz="4" w:space="0" w:color="8EAADB"/>
              <w:left w:val="single" w:sz="4" w:space="0" w:color="8EAADB"/>
              <w:bottom w:val="single" w:sz="4" w:space="0" w:color="8EAADB"/>
              <w:right w:val="single" w:sz="4" w:space="0" w:color="8EAADB"/>
            </w:tcBorders>
            <w:shd w:val="clear" w:color="auto" w:fill="D9E2F3"/>
          </w:tcPr>
          <w:p w14:paraId="68A6813E" w14:textId="77777777" w:rsidR="00105D80" w:rsidRDefault="00105D80">
            <w:pPr>
              <w:jc w:val="center"/>
            </w:pPr>
          </w:p>
        </w:tc>
        <w:tc>
          <w:tcPr>
            <w:tcW w:w="1695" w:type="dxa"/>
            <w:tcBorders>
              <w:top w:val="single" w:sz="4" w:space="0" w:color="8EAADB"/>
              <w:left w:val="single" w:sz="4" w:space="0" w:color="8EAADB"/>
              <w:bottom w:val="single" w:sz="4" w:space="0" w:color="8EAADB"/>
              <w:right w:val="single" w:sz="4" w:space="0" w:color="8EAADB"/>
            </w:tcBorders>
            <w:shd w:val="clear" w:color="auto" w:fill="D9E2F3"/>
          </w:tcPr>
          <w:p w14:paraId="56B91D3D" w14:textId="77777777" w:rsidR="00105D80" w:rsidRDefault="00105D80">
            <w:pPr>
              <w:jc w:val="center"/>
            </w:pPr>
          </w:p>
        </w:tc>
        <w:tc>
          <w:tcPr>
            <w:tcW w:w="1638" w:type="dxa"/>
            <w:tcBorders>
              <w:top w:val="single" w:sz="4" w:space="0" w:color="8EAADB"/>
              <w:left w:val="single" w:sz="4" w:space="0" w:color="8EAADB"/>
              <w:bottom w:val="single" w:sz="4" w:space="0" w:color="8EAADB"/>
              <w:right w:val="single" w:sz="4" w:space="0" w:color="8EAADB"/>
            </w:tcBorders>
            <w:shd w:val="clear" w:color="auto" w:fill="D9E2F3"/>
          </w:tcPr>
          <w:p w14:paraId="16A3855B" w14:textId="77777777" w:rsidR="00105D80" w:rsidRDefault="00105D80">
            <w:pPr>
              <w:jc w:val="center"/>
            </w:pPr>
          </w:p>
        </w:tc>
      </w:tr>
    </w:tbl>
    <w:p w14:paraId="15D77248" w14:textId="77777777" w:rsidR="00105D80" w:rsidRDefault="00000000">
      <w:pPr>
        <w:spacing w:before="40" w:after="200"/>
      </w:pPr>
      <w:r>
        <w:rPr>
          <w:sz w:val="16"/>
        </w:rPr>
        <w:t>Los pupitres de las aulas son bipersonales. Todas las aulas tienen además dos pizarras</w:t>
      </w:r>
      <w:r w:rsidR="00FF3C78">
        <w:rPr>
          <w:sz w:val="16"/>
        </w:rPr>
        <w:t xml:space="preserve"> excepto el aula 5 y 6</w:t>
      </w:r>
      <w:r>
        <w:rPr>
          <w:sz w:val="16"/>
        </w:rPr>
        <w:t>, dos tarimas, un atril, ventiladores y extractores de aire en estado aceptable; el extractor de la sala de computación no funciona. Conforme al diagnóstico de infraestructura de la Carrera, todas las aulas del Edificio Nava Morales cuentan con proyector, ecrán, ventiladores, extractores de aire y cámaras de seguridad instaladas, y el inventario del punto 14.1 registra un equipo de aire acondicionado en las aulas 1 y 2; las aulas 3 y 4 no lo tienen. Fuente: relevamiento de la comisión de infraestructura, octubre de 2026, y Diagnóstico de Infraestructura del Rediseño Curricular, 2026.</w:t>
      </w:r>
    </w:p>
    <w:p w14:paraId="0547FA25" w14:textId="77777777" w:rsidR="00105D80" w:rsidRDefault="00000000">
      <w:pPr>
        <w:spacing w:before="40" w:after="80"/>
        <w:jc w:val="center"/>
      </w:pPr>
      <w:r>
        <w:rPr>
          <w:noProof/>
        </w:rPr>
        <w:drawing>
          <wp:inline distT="0" distB="0" distL="0" distR="0" wp14:anchorId="5DF7DAD1" wp14:editId="089266E9">
            <wp:extent cx="4680000" cy="2028109"/>
            <wp:effectExtent l="0" t="0" r="0" b="0"/>
            <wp:docPr id="25897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76544" name="compu_nava.jpg"/>
                    <pic:cNvPicPr/>
                  </pic:nvPicPr>
                  <pic:blipFill>
                    <a:blip r:embed="rId73"/>
                    <a:stretch>
                      <a:fillRect/>
                    </a:stretch>
                  </pic:blipFill>
                  <pic:spPr>
                    <a:xfrm>
                      <a:off x="0" y="0"/>
                      <a:ext cx="4680000" cy="2028109"/>
                    </a:xfrm>
                    <a:prstGeom prst="rect">
                      <a:avLst/>
                    </a:prstGeom>
                  </pic:spPr>
                </pic:pic>
              </a:graphicData>
            </a:graphic>
          </wp:inline>
        </w:drawing>
      </w:r>
    </w:p>
    <w:p w14:paraId="35540395" w14:textId="77777777" w:rsidR="00105D80" w:rsidRDefault="00000000">
      <w:pPr>
        <w:spacing w:after="200"/>
        <w:jc w:val="center"/>
      </w:pPr>
      <w:r>
        <w:rPr>
          <w:sz w:val="18"/>
        </w:rPr>
        <w:t>Imagen 1. Sala de computación del Edificio Nava Morales</w:t>
      </w:r>
    </w:p>
    <w:p w14:paraId="731A300F" w14:textId="77777777" w:rsidR="00105D80" w:rsidRDefault="00000000">
      <w:pPr>
        <w:spacing w:before="40" w:after="80"/>
        <w:jc w:val="center"/>
      </w:pPr>
      <w:r>
        <w:rPr>
          <w:noProof/>
        </w:rPr>
        <w:drawing>
          <wp:inline distT="0" distB="0" distL="0" distR="0" wp14:anchorId="7382AA18" wp14:editId="76C4566C">
            <wp:extent cx="2880000" cy="5115717"/>
            <wp:effectExtent l="0" t="0" r="0" b="0"/>
            <wp:docPr id="603156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56668" name="auditorio.jpg"/>
                    <pic:cNvPicPr/>
                  </pic:nvPicPr>
                  <pic:blipFill>
                    <a:blip r:embed="rId74"/>
                    <a:stretch>
                      <a:fillRect/>
                    </a:stretch>
                  </pic:blipFill>
                  <pic:spPr>
                    <a:xfrm>
                      <a:off x="0" y="0"/>
                      <a:ext cx="2880000" cy="5115717"/>
                    </a:xfrm>
                    <a:prstGeom prst="rect">
                      <a:avLst/>
                    </a:prstGeom>
                  </pic:spPr>
                </pic:pic>
              </a:graphicData>
            </a:graphic>
          </wp:inline>
        </w:drawing>
      </w:r>
    </w:p>
    <w:p w14:paraId="4EB2B3D9" w14:textId="77777777" w:rsidR="00105D80" w:rsidRDefault="00000000">
      <w:pPr>
        <w:spacing w:after="200"/>
        <w:jc w:val="center"/>
      </w:pPr>
      <w:r>
        <w:rPr>
          <w:sz w:val="18"/>
        </w:rPr>
        <w:t>Imagen 2. Auditorio del Edificio Nava Morales</w:t>
      </w:r>
    </w:p>
    <w:p w14:paraId="38AA642C" w14:textId="77777777" w:rsidR="00105D80" w:rsidRDefault="00000000">
      <w:pPr>
        <w:spacing w:before="40" w:after="80"/>
        <w:jc w:val="center"/>
      </w:pPr>
      <w:r>
        <w:rPr>
          <w:noProof/>
        </w:rPr>
        <w:drawing>
          <wp:inline distT="0" distB="0" distL="0" distR="0" wp14:anchorId="6534693D" wp14:editId="26B63AAE">
            <wp:extent cx="4680000" cy="2105421"/>
            <wp:effectExtent l="0" t="0" r="0" b="0"/>
            <wp:docPr id="9643962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96292" name="lectura.jpg"/>
                    <pic:cNvPicPr/>
                  </pic:nvPicPr>
                  <pic:blipFill>
                    <a:blip r:embed="rId75"/>
                    <a:stretch>
                      <a:fillRect/>
                    </a:stretch>
                  </pic:blipFill>
                  <pic:spPr>
                    <a:xfrm>
                      <a:off x="0" y="0"/>
                      <a:ext cx="4680000" cy="2105421"/>
                    </a:xfrm>
                    <a:prstGeom prst="rect">
                      <a:avLst/>
                    </a:prstGeom>
                  </pic:spPr>
                </pic:pic>
              </a:graphicData>
            </a:graphic>
          </wp:inline>
        </w:drawing>
      </w:r>
    </w:p>
    <w:p w14:paraId="7BD1CBBD" w14:textId="77777777" w:rsidR="00105D80" w:rsidRDefault="00000000">
      <w:pPr>
        <w:spacing w:after="200"/>
        <w:jc w:val="center"/>
      </w:pPr>
      <w:r>
        <w:rPr>
          <w:sz w:val="18"/>
        </w:rPr>
        <w:t>Imagen 3. Sala de lectura de la Biblioteca</w:t>
      </w:r>
    </w:p>
    <w:p w14:paraId="3A82171C" w14:textId="77777777" w:rsidR="00105D80" w:rsidRDefault="00000000">
      <w:pPr>
        <w:keepNext/>
        <w:spacing w:before="80" w:after="200"/>
      </w:pPr>
      <w:r>
        <w:rPr>
          <w:b/>
          <w:sz w:val="22"/>
        </w:rPr>
        <w:t>Pabellones y sala de computación del Edificio Monoblock Central</w:t>
      </w:r>
    </w:p>
    <w:p w14:paraId="2BBD53FB" w14:textId="77777777" w:rsidR="00105D80" w:rsidRDefault="00000000">
      <w:pPr>
        <w:pStyle w:val="TituloCuadro"/>
        <w:keepNext/>
        <w:spacing w:before="40" w:after="80"/>
        <w:jc w:val="center"/>
      </w:pPr>
      <w:bookmarkStart w:id="393" w:name="_Toc000000424"/>
      <w:r>
        <w:rPr>
          <w:b/>
        </w:rPr>
        <w:t>Cuadro 2. Mobiliario y estado del equipamiento, Edificio Monoblock Central</w:t>
      </w:r>
      <w:bookmarkEnd w:id="393"/>
    </w:p>
    <w:tbl>
      <w:tblPr>
        <w:tblW w:w="9405" w:type="dxa"/>
        <w:jc w:val="center"/>
        <w:tblLayout w:type="fixed"/>
        <w:tblLook w:val="04A0" w:firstRow="1" w:lastRow="0" w:firstColumn="1" w:lastColumn="0" w:noHBand="0" w:noVBand="1"/>
      </w:tblPr>
      <w:tblGrid>
        <w:gridCol w:w="1975"/>
        <w:gridCol w:w="1285"/>
        <w:gridCol w:w="1393"/>
        <w:gridCol w:w="1070"/>
        <w:gridCol w:w="1897"/>
        <w:gridCol w:w="1785"/>
      </w:tblGrid>
      <w:tr w:rsidR="00395D6D" w14:paraId="24A6F79F" w14:textId="77777777" w:rsidTr="00E6640E">
        <w:trPr>
          <w:tblHeader/>
          <w:jc w:val="center"/>
        </w:trPr>
        <w:tc>
          <w:tcPr>
            <w:tcW w:w="197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94B909D" w14:textId="77777777" w:rsidR="00105D80" w:rsidRDefault="00000000">
            <w:pPr>
              <w:jc w:val="center"/>
            </w:pPr>
            <w:r>
              <w:rPr>
                <w:b/>
                <w:color w:val="FFFFFF"/>
                <w:sz w:val="18"/>
              </w:rPr>
              <w:t>Ambiente</w:t>
            </w:r>
          </w:p>
        </w:tc>
        <w:tc>
          <w:tcPr>
            <w:tcW w:w="128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2F79501" w14:textId="77777777" w:rsidR="00105D80" w:rsidRDefault="00000000">
            <w:pPr>
              <w:jc w:val="center"/>
            </w:pPr>
            <w:r>
              <w:rPr>
                <w:b/>
                <w:color w:val="FFFFFF"/>
                <w:sz w:val="18"/>
              </w:rPr>
              <w:t>Asientos</w:t>
            </w:r>
          </w:p>
        </w:tc>
        <w:tc>
          <w:tcPr>
            <w:tcW w:w="139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F1C0327" w14:textId="77777777" w:rsidR="00105D80" w:rsidRDefault="00000000">
            <w:pPr>
              <w:jc w:val="center"/>
            </w:pPr>
            <w:r>
              <w:rPr>
                <w:b/>
                <w:color w:val="FFFFFF"/>
                <w:sz w:val="18"/>
              </w:rPr>
              <w:t>En mal estado</w:t>
            </w:r>
          </w:p>
        </w:tc>
        <w:tc>
          <w:tcPr>
            <w:tcW w:w="107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0B1ED6D" w14:textId="77777777" w:rsidR="00105D80" w:rsidRDefault="00000000">
            <w:pPr>
              <w:jc w:val="center"/>
            </w:pPr>
            <w:r>
              <w:rPr>
                <w:b/>
                <w:color w:val="FFFFFF"/>
                <w:sz w:val="18"/>
              </w:rPr>
              <w:t>Pizarras</w:t>
            </w:r>
          </w:p>
        </w:tc>
        <w:tc>
          <w:tcPr>
            <w:tcW w:w="189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4EE3B8C" w14:textId="77777777" w:rsidR="00105D80" w:rsidRDefault="00000000">
            <w:pPr>
              <w:jc w:val="center"/>
            </w:pPr>
            <w:r>
              <w:rPr>
                <w:b/>
                <w:color w:val="FFFFFF"/>
                <w:sz w:val="18"/>
              </w:rPr>
              <w:t>Proyectores</w:t>
            </w:r>
          </w:p>
        </w:tc>
        <w:tc>
          <w:tcPr>
            <w:tcW w:w="178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26F589B" w14:textId="77777777" w:rsidR="00105D80" w:rsidRDefault="00000000">
            <w:pPr>
              <w:jc w:val="center"/>
            </w:pPr>
            <w:r>
              <w:rPr>
                <w:b/>
                <w:color w:val="FFFFFF"/>
                <w:sz w:val="18"/>
              </w:rPr>
              <w:t>Cámaras</w:t>
            </w:r>
            <w:r w:rsidR="00FF3C78">
              <w:rPr>
                <w:b/>
                <w:color w:val="FFFFFF"/>
                <w:sz w:val="18"/>
              </w:rPr>
              <w:t xml:space="preserve"> de seguridad</w:t>
            </w:r>
          </w:p>
        </w:tc>
      </w:tr>
      <w:tr w:rsidR="00395D6D" w14:paraId="2D2183B8" w14:textId="77777777" w:rsidTr="00E6640E">
        <w:trPr>
          <w:jc w:val="center"/>
        </w:trPr>
        <w:tc>
          <w:tcPr>
            <w:tcW w:w="197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47642EA" w14:textId="77777777" w:rsidR="00105D80" w:rsidRDefault="00000000" w:rsidP="00E6640E">
            <w:pPr>
              <w:jc w:val="both"/>
            </w:pPr>
            <w:r>
              <w:rPr>
                <w:sz w:val="18"/>
              </w:rPr>
              <w:t>Pabellón A</w:t>
            </w:r>
          </w:p>
        </w:tc>
        <w:tc>
          <w:tcPr>
            <w:tcW w:w="128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7F1CEAB" w14:textId="77777777" w:rsidR="00105D80" w:rsidRDefault="00000000" w:rsidP="00E6640E">
            <w:pPr>
              <w:jc w:val="center"/>
            </w:pPr>
            <w:r>
              <w:rPr>
                <w:sz w:val="18"/>
              </w:rPr>
              <w:t>606</w:t>
            </w:r>
          </w:p>
        </w:tc>
        <w:tc>
          <w:tcPr>
            <w:tcW w:w="1393"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29250C9" w14:textId="77777777" w:rsidR="00105D80" w:rsidRDefault="00000000" w:rsidP="00E6640E">
            <w:pPr>
              <w:jc w:val="center"/>
            </w:pPr>
            <w:r>
              <w:rPr>
                <w:sz w:val="18"/>
              </w:rPr>
              <w:t>18</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232009E" w14:textId="77777777" w:rsidR="00105D80" w:rsidRDefault="00000000" w:rsidP="00E6640E">
            <w:pPr>
              <w:jc w:val="center"/>
            </w:pPr>
            <w:r>
              <w:rPr>
                <w:sz w:val="18"/>
              </w:rPr>
              <w:t>6</w:t>
            </w:r>
          </w:p>
        </w:tc>
        <w:tc>
          <w:tcPr>
            <w:tcW w:w="189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34E7FD1" w14:textId="77777777" w:rsidR="00E6640E" w:rsidRDefault="00000000" w:rsidP="00E6640E">
            <w:pPr>
              <w:jc w:val="both"/>
              <w:rPr>
                <w:sz w:val="18"/>
              </w:rPr>
            </w:pPr>
            <w:r>
              <w:rPr>
                <w:sz w:val="18"/>
              </w:rPr>
              <w:t>1, en uso;</w:t>
            </w:r>
          </w:p>
          <w:p w14:paraId="558A6DA2" w14:textId="77777777" w:rsidR="00105D80" w:rsidRDefault="00000000" w:rsidP="00E6640E">
            <w:pPr>
              <w:jc w:val="both"/>
            </w:pPr>
            <w:r>
              <w:rPr>
                <w:sz w:val="18"/>
              </w:rPr>
              <w:t>1 inutilizado</w:t>
            </w:r>
          </w:p>
        </w:tc>
        <w:tc>
          <w:tcPr>
            <w:tcW w:w="178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A9CD198" w14:textId="77777777" w:rsidR="00105D80" w:rsidRDefault="00000000" w:rsidP="00E6640E">
            <w:pPr>
              <w:jc w:val="both"/>
            </w:pPr>
            <w:r>
              <w:rPr>
                <w:sz w:val="18"/>
              </w:rPr>
              <w:t>2</w:t>
            </w:r>
            <w:r w:rsidR="00E6640E">
              <w:rPr>
                <w:sz w:val="18"/>
              </w:rPr>
              <w:t xml:space="preserve"> en funcionamiento</w:t>
            </w:r>
          </w:p>
        </w:tc>
      </w:tr>
      <w:tr w:rsidR="00395D6D" w14:paraId="43C1E966" w14:textId="77777777" w:rsidTr="00E6640E">
        <w:trPr>
          <w:jc w:val="center"/>
        </w:trPr>
        <w:tc>
          <w:tcPr>
            <w:tcW w:w="197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9C6F8F7" w14:textId="77777777" w:rsidR="00105D80" w:rsidRDefault="00000000" w:rsidP="00E6640E">
            <w:pPr>
              <w:jc w:val="both"/>
            </w:pPr>
            <w:r>
              <w:rPr>
                <w:sz w:val="18"/>
              </w:rPr>
              <w:t>Pabellón B</w:t>
            </w:r>
          </w:p>
        </w:tc>
        <w:tc>
          <w:tcPr>
            <w:tcW w:w="128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14A14BD" w14:textId="77777777" w:rsidR="00105D80" w:rsidRDefault="00000000" w:rsidP="00E6640E">
            <w:pPr>
              <w:jc w:val="center"/>
            </w:pPr>
            <w:r>
              <w:rPr>
                <w:sz w:val="18"/>
              </w:rPr>
              <w:t>606</w:t>
            </w:r>
          </w:p>
        </w:tc>
        <w:tc>
          <w:tcPr>
            <w:tcW w:w="1393"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20A7DFC" w14:textId="77777777" w:rsidR="00105D80" w:rsidRDefault="00000000" w:rsidP="00E6640E">
            <w:pPr>
              <w:jc w:val="center"/>
            </w:pPr>
            <w:r>
              <w:rPr>
                <w:sz w:val="18"/>
              </w:rPr>
              <w:t>24</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79018E5" w14:textId="77777777" w:rsidR="00105D80" w:rsidRDefault="00000000" w:rsidP="00E6640E">
            <w:pPr>
              <w:jc w:val="center"/>
            </w:pPr>
            <w:r>
              <w:rPr>
                <w:sz w:val="18"/>
              </w:rPr>
              <w:t>8</w:t>
            </w:r>
          </w:p>
        </w:tc>
        <w:tc>
          <w:tcPr>
            <w:tcW w:w="189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E17D5D9" w14:textId="77777777" w:rsidR="00105D80" w:rsidRDefault="00000000" w:rsidP="00E6640E">
            <w:pPr>
              <w:jc w:val="both"/>
            </w:pPr>
            <w:r>
              <w:rPr>
                <w:sz w:val="18"/>
              </w:rPr>
              <w:t>1,</w:t>
            </w:r>
            <w:r w:rsidR="00E6640E">
              <w:rPr>
                <w:sz w:val="18"/>
              </w:rPr>
              <w:t xml:space="preserve"> en uso</w:t>
            </w:r>
          </w:p>
        </w:tc>
        <w:tc>
          <w:tcPr>
            <w:tcW w:w="178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3739257" w14:textId="77777777" w:rsidR="00105D80" w:rsidRDefault="00000000" w:rsidP="00E6640E">
            <w:pPr>
              <w:jc w:val="both"/>
            </w:pPr>
            <w:r>
              <w:rPr>
                <w:sz w:val="18"/>
              </w:rPr>
              <w:t>2</w:t>
            </w:r>
            <w:r w:rsidR="00E6640E">
              <w:rPr>
                <w:sz w:val="18"/>
              </w:rPr>
              <w:t xml:space="preserve"> en funcionamiento</w:t>
            </w:r>
          </w:p>
        </w:tc>
      </w:tr>
      <w:tr w:rsidR="00395D6D" w14:paraId="5F6C4AEE" w14:textId="77777777" w:rsidTr="00E6640E">
        <w:trPr>
          <w:jc w:val="center"/>
        </w:trPr>
        <w:tc>
          <w:tcPr>
            <w:tcW w:w="197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123C713" w14:textId="77777777" w:rsidR="00105D80" w:rsidRDefault="00000000" w:rsidP="00E6640E">
            <w:pPr>
              <w:jc w:val="both"/>
            </w:pPr>
            <w:r>
              <w:rPr>
                <w:sz w:val="18"/>
              </w:rPr>
              <w:t>Pabellón C</w:t>
            </w:r>
          </w:p>
        </w:tc>
        <w:tc>
          <w:tcPr>
            <w:tcW w:w="128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498CF49" w14:textId="77777777" w:rsidR="00105D80" w:rsidRDefault="00000000" w:rsidP="00E6640E">
            <w:pPr>
              <w:jc w:val="center"/>
            </w:pPr>
            <w:r>
              <w:rPr>
                <w:sz w:val="18"/>
              </w:rPr>
              <w:t>300</w:t>
            </w:r>
          </w:p>
        </w:tc>
        <w:tc>
          <w:tcPr>
            <w:tcW w:w="1393"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55503E2" w14:textId="77777777" w:rsidR="00105D80" w:rsidRDefault="00000000" w:rsidP="00E6640E">
            <w:pPr>
              <w:jc w:val="center"/>
            </w:pPr>
            <w:r>
              <w:rPr>
                <w:sz w:val="18"/>
              </w:rPr>
              <w:t>26</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982A44F" w14:textId="77777777" w:rsidR="00105D80" w:rsidRDefault="00000000" w:rsidP="00E6640E">
            <w:pPr>
              <w:jc w:val="center"/>
            </w:pPr>
            <w:r>
              <w:rPr>
                <w:sz w:val="18"/>
              </w:rPr>
              <w:t>4</w:t>
            </w:r>
          </w:p>
        </w:tc>
        <w:tc>
          <w:tcPr>
            <w:tcW w:w="189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3E62ED0" w14:textId="77777777" w:rsidR="00105D80" w:rsidRDefault="00000000" w:rsidP="00E6640E">
            <w:pPr>
              <w:jc w:val="both"/>
            </w:pPr>
            <w:r>
              <w:rPr>
                <w:sz w:val="18"/>
              </w:rPr>
              <w:t xml:space="preserve">1, </w:t>
            </w:r>
            <w:r w:rsidR="00E6640E">
              <w:rPr>
                <w:sz w:val="18"/>
              </w:rPr>
              <w:t>en uso (deficiente)</w:t>
            </w:r>
          </w:p>
        </w:tc>
        <w:tc>
          <w:tcPr>
            <w:tcW w:w="178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09E9950" w14:textId="77777777" w:rsidR="00105D80" w:rsidRDefault="00000000" w:rsidP="00E6640E">
            <w:pPr>
              <w:jc w:val="both"/>
            </w:pPr>
            <w:r>
              <w:rPr>
                <w:sz w:val="18"/>
              </w:rPr>
              <w:t>2</w:t>
            </w:r>
            <w:r w:rsidR="00E6640E">
              <w:rPr>
                <w:sz w:val="18"/>
              </w:rPr>
              <w:t xml:space="preserve"> en mantenimiento</w:t>
            </w:r>
          </w:p>
        </w:tc>
      </w:tr>
      <w:tr w:rsidR="00395D6D" w14:paraId="5985E316" w14:textId="77777777" w:rsidTr="00E6640E">
        <w:trPr>
          <w:jc w:val="center"/>
        </w:trPr>
        <w:tc>
          <w:tcPr>
            <w:tcW w:w="197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883877E" w14:textId="77777777" w:rsidR="00105D80" w:rsidRDefault="00000000" w:rsidP="00E6640E">
            <w:pPr>
              <w:jc w:val="both"/>
            </w:pPr>
            <w:r>
              <w:rPr>
                <w:sz w:val="18"/>
              </w:rPr>
              <w:t>Pabellón D</w:t>
            </w:r>
          </w:p>
        </w:tc>
        <w:tc>
          <w:tcPr>
            <w:tcW w:w="128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8F1DBD1" w14:textId="77777777" w:rsidR="00105D80" w:rsidRDefault="00000000" w:rsidP="00E6640E">
            <w:pPr>
              <w:jc w:val="center"/>
            </w:pPr>
            <w:r>
              <w:rPr>
                <w:sz w:val="18"/>
              </w:rPr>
              <w:t>264</w:t>
            </w:r>
          </w:p>
        </w:tc>
        <w:tc>
          <w:tcPr>
            <w:tcW w:w="1393"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18AC21D" w14:textId="77777777" w:rsidR="00105D80" w:rsidRDefault="00000000" w:rsidP="00E6640E">
            <w:pPr>
              <w:jc w:val="center"/>
            </w:pPr>
            <w:r>
              <w:rPr>
                <w:sz w:val="18"/>
              </w:rPr>
              <w:t>12</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3457633" w14:textId="77777777" w:rsidR="00105D80" w:rsidRDefault="00000000" w:rsidP="00E6640E">
            <w:pPr>
              <w:jc w:val="center"/>
            </w:pPr>
            <w:r>
              <w:rPr>
                <w:sz w:val="18"/>
              </w:rPr>
              <w:t>6</w:t>
            </w:r>
          </w:p>
        </w:tc>
        <w:tc>
          <w:tcPr>
            <w:tcW w:w="189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AD46E0D" w14:textId="77777777" w:rsidR="00105D80" w:rsidRDefault="00000000" w:rsidP="00E6640E">
            <w:pPr>
              <w:jc w:val="both"/>
            </w:pPr>
            <w:r>
              <w:rPr>
                <w:sz w:val="18"/>
              </w:rPr>
              <w:t>1, en uso (deficiente)</w:t>
            </w:r>
          </w:p>
        </w:tc>
        <w:tc>
          <w:tcPr>
            <w:tcW w:w="178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28EC0C4" w14:textId="77777777" w:rsidR="00105D80" w:rsidRDefault="00000000" w:rsidP="00E6640E">
            <w:pPr>
              <w:jc w:val="both"/>
            </w:pPr>
            <w:r>
              <w:rPr>
                <w:sz w:val="18"/>
              </w:rPr>
              <w:t>2</w:t>
            </w:r>
            <w:r w:rsidR="00E6640E">
              <w:rPr>
                <w:sz w:val="18"/>
              </w:rPr>
              <w:t xml:space="preserve"> en mantenimiento</w:t>
            </w:r>
          </w:p>
        </w:tc>
      </w:tr>
      <w:tr w:rsidR="00395D6D" w14:paraId="62933CC5" w14:textId="77777777" w:rsidTr="00E6640E">
        <w:trPr>
          <w:jc w:val="center"/>
        </w:trPr>
        <w:tc>
          <w:tcPr>
            <w:tcW w:w="1975" w:type="dxa"/>
            <w:tcBorders>
              <w:top w:val="single" w:sz="4" w:space="0" w:color="8EAADB"/>
              <w:left w:val="single" w:sz="4" w:space="0" w:color="8EAADB"/>
              <w:bottom w:val="single" w:sz="4" w:space="0" w:color="8EAADB"/>
              <w:right w:val="single" w:sz="4" w:space="0" w:color="8EAADB"/>
            </w:tcBorders>
            <w:shd w:val="clear" w:color="auto" w:fill="D9E2F3"/>
          </w:tcPr>
          <w:p w14:paraId="0065B291" w14:textId="77777777" w:rsidR="00105D80" w:rsidRDefault="00000000">
            <w:pPr>
              <w:jc w:val="center"/>
            </w:pPr>
            <w:r>
              <w:rPr>
                <w:b/>
                <w:sz w:val="18"/>
              </w:rPr>
              <w:t>Total pabellones</w:t>
            </w:r>
          </w:p>
        </w:tc>
        <w:tc>
          <w:tcPr>
            <w:tcW w:w="1285" w:type="dxa"/>
            <w:tcBorders>
              <w:top w:val="single" w:sz="4" w:space="0" w:color="8EAADB"/>
              <w:left w:val="single" w:sz="4" w:space="0" w:color="8EAADB"/>
              <w:bottom w:val="single" w:sz="4" w:space="0" w:color="8EAADB"/>
              <w:right w:val="single" w:sz="4" w:space="0" w:color="8EAADB"/>
            </w:tcBorders>
            <w:shd w:val="clear" w:color="auto" w:fill="D9E2F3"/>
          </w:tcPr>
          <w:p w14:paraId="5880038C" w14:textId="77777777" w:rsidR="00105D80" w:rsidRDefault="00000000">
            <w:pPr>
              <w:jc w:val="center"/>
            </w:pPr>
            <w:r>
              <w:rPr>
                <w:b/>
                <w:sz w:val="18"/>
              </w:rPr>
              <w:t>1.776</w:t>
            </w:r>
          </w:p>
        </w:tc>
        <w:tc>
          <w:tcPr>
            <w:tcW w:w="1393" w:type="dxa"/>
            <w:tcBorders>
              <w:top w:val="single" w:sz="4" w:space="0" w:color="8EAADB"/>
              <w:left w:val="single" w:sz="4" w:space="0" w:color="8EAADB"/>
              <w:bottom w:val="single" w:sz="4" w:space="0" w:color="8EAADB"/>
              <w:right w:val="single" w:sz="4" w:space="0" w:color="8EAADB"/>
            </w:tcBorders>
            <w:shd w:val="clear" w:color="auto" w:fill="D9E2F3"/>
          </w:tcPr>
          <w:p w14:paraId="4214E568" w14:textId="77777777" w:rsidR="00105D80" w:rsidRDefault="00000000">
            <w:pPr>
              <w:jc w:val="center"/>
            </w:pPr>
            <w:r>
              <w:rPr>
                <w:b/>
                <w:sz w:val="18"/>
              </w:rPr>
              <w:t>80</w:t>
            </w:r>
          </w:p>
        </w:tc>
        <w:tc>
          <w:tcPr>
            <w:tcW w:w="1070" w:type="dxa"/>
            <w:tcBorders>
              <w:top w:val="single" w:sz="4" w:space="0" w:color="8EAADB"/>
              <w:left w:val="single" w:sz="4" w:space="0" w:color="8EAADB"/>
              <w:bottom w:val="single" w:sz="4" w:space="0" w:color="8EAADB"/>
              <w:right w:val="single" w:sz="4" w:space="0" w:color="8EAADB"/>
            </w:tcBorders>
            <w:shd w:val="clear" w:color="auto" w:fill="D9E2F3"/>
          </w:tcPr>
          <w:p w14:paraId="36B19CF3" w14:textId="77777777" w:rsidR="00105D80" w:rsidRDefault="00000000">
            <w:pPr>
              <w:jc w:val="center"/>
            </w:pPr>
            <w:r>
              <w:rPr>
                <w:b/>
                <w:sz w:val="18"/>
              </w:rPr>
              <w:t>24</w:t>
            </w:r>
          </w:p>
        </w:tc>
        <w:tc>
          <w:tcPr>
            <w:tcW w:w="1897" w:type="dxa"/>
            <w:tcBorders>
              <w:top w:val="single" w:sz="4" w:space="0" w:color="8EAADB"/>
              <w:left w:val="single" w:sz="4" w:space="0" w:color="8EAADB"/>
              <w:bottom w:val="single" w:sz="4" w:space="0" w:color="8EAADB"/>
              <w:right w:val="single" w:sz="4" w:space="0" w:color="8EAADB"/>
            </w:tcBorders>
            <w:shd w:val="clear" w:color="auto" w:fill="D9E2F3"/>
          </w:tcPr>
          <w:p w14:paraId="56DEEBC5" w14:textId="77777777" w:rsidR="00105D80" w:rsidRDefault="00000000">
            <w:pPr>
              <w:jc w:val="center"/>
            </w:pPr>
            <w:r>
              <w:rPr>
                <w:b/>
                <w:sz w:val="18"/>
              </w:rPr>
              <w:t>5</w:t>
            </w:r>
          </w:p>
        </w:tc>
        <w:tc>
          <w:tcPr>
            <w:tcW w:w="1785" w:type="dxa"/>
            <w:tcBorders>
              <w:top w:val="single" w:sz="4" w:space="0" w:color="8EAADB"/>
              <w:left w:val="single" w:sz="4" w:space="0" w:color="8EAADB"/>
              <w:bottom w:val="single" w:sz="4" w:space="0" w:color="8EAADB"/>
              <w:right w:val="single" w:sz="4" w:space="0" w:color="8EAADB"/>
            </w:tcBorders>
            <w:shd w:val="clear" w:color="auto" w:fill="D9E2F3"/>
          </w:tcPr>
          <w:p w14:paraId="4107C812" w14:textId="77777777" w:rsidR="00105D80" w:rsidRDefault="00000000">
            <w:pPr>
              <w:jc w:val="center"/>
            </w:pPr>
            <w:r>
              <w:rPr>
                <w:b/>
                <w:sz w:val="18"/>
              </w:rPr>
              <w:t>8</w:t>
            </w:r>
          </w:p>
        </w:tc>
      </w:tr>
    </w:tbl>
    <w:p w14:paraId="458F306D" w14:textId="77777777" w:rsidR="00105D80" w:rsidRDefault="00000000">
      <w:pPr>
        <w:spacing w:before="40" w:after="200"/>
      </w:pPr>
      <w:r>
        <w:rPr>
          <w:sz w:val="16"/>
        </w:rPr>
        <w:t>Cada pabellón tiene además un atril con amplificación, cuyo funcionamiento debe verificarse por falta de uso, y una pantalla de proyección. Fuente: relevamiento de la comisión de infraestructura, octubre de 2026.</w:t>
      </w:r>
    </w:p>
    <w:p w14:paraId="21419DCA" w14:textId="77777777" w:rsidR="00E6640E" w:rsidRDefault="00000000">
      <w:pPr>
        <w:spacing w:after="200"/>
        <w:jc w:val="both"/>
      </w:pPr>
      <w:r>
        <w:t>La sala de computación del Monoblock Central cuenta con 39 computadoras, de las cuales 24 son obsoletas</w:t>
      </w:r>
    </w:p>
    <w:p w14:paraId="6D4F2034" w14:textId="77777777" w:rsidR="00105D80" w:rsidRDefault="00000000">
      <w:pPr>
        <w:spacing w:after="200"/>
        <w:jc w:val="both"/>
      </w:pPr>
      <w:r>
        <w:t xml:space="preserve">Adicionalmente cuenta con seis computadoras portátiles, dos de ellas inutilizables; 68 mesas </w:t>
      </w:r>
      <w:r w:rsidR="00E52E61">
        <w:t xml:space="preserve">para computadoras </w:t>
      </w:r>
      <w:r>
        <w:t xml:space="preserve">y </w:t>
      </w:r>
      <w:r w:rsidR="00E52E61">
        <w:t xml:space="preserve">68 </w:t>
      </w:r>
      <w:r>
        <w:t>sillas; un escritorio; dos pizarras; dos televisores y una cámara de seguridad</w:t>
      </w:r>
      <w:r w:rsidR="00E52E61">
        <w:t>.</w:t>
      </w:r>
    </w:p>
    <w:p w14:paraId="0F935238" w14:textId="77777777" w:rsidR="00FF3C78" w:rsidRDefault="00000000">
      <w:pPr>
        <w:spacing w:after="200"/>
        <w:jc w:val="both"/>
      </w:pPr>
      <w:r>
        <w:t xml:space="preserve">Se </w:t>
      </w:r>
      <w:r w:rsidR="00E6640E">
        <w:t>prevé</w:t>
      </w:r>
      <w:r>
        <w:t xml:space="preserve"> realizar la adquisición de los equipos </w:t>
      </w:r>
      <w:r w:rsidR="00E6640E">
        <w:t xml:space="preserve">(data show, cámaras de seguridad y otros) </w:t>
      </w:r>
      <w:r>
        <w:t xml:space="preserve">que sean necesarios </w:t>
      </w:r>
      <w:r w:rsidR="00E6640E">
        <w:t xml:space="preserve">para </w:t>
      </w:r>
      <w:r w:rsidR="00E52E61">
        <w:t>los</w:t>
      </w:r>
      <w:r w:rsidR="00E6640E">
        <w:t xml:space="preserve"> pabell</w:t>
      </w:r>
      <w:r w:rsidR="00E52E61">
        <w:t>o</w:t>
      </w:r>
      <w:r w:rsidR="00E6640E">
        <w:t>n</w:t>
      </w:r>
      <w:r w:rsidR="00E52E61">
        <w:t>es</w:t>
      </w:r>
      <w:r w:rsidR="00E6640E">
        <w:t xml:space="preserve"> C y D.</w:t>
      </w:r>
    </w:p>
    <w:p w14:paraId="21C5F467" w14:textId="77777777" w:rsidR="00105D80" w:rsidRDefault="00000000">
      <w:pPr>
        <w:spacing w:before="40" w:after="80"/>
        <w:jc w:val="center"/>
      </w:pPr>
      <w:r>
        <w:rPr>
          <w:noProof/>
        </w:rPr>
        <w:drawing>
          <wp:inline distT="0" distB="0" distL="0" distR="0" wp14:anchorId="37F5DFCE" wp14:editId="6E97BD52">
            <wp:extent cx="4680000" cy="1135610"/>
            <wp:effectExtent l="0" t="0" r="0" b="0"/>
            <wp:docPr id="20225221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22130" name="compu_mono.jpg"/>
                    <pic:cNvPicPr/>
                  </pic:nvPicPr>
                  <pic:blipFill>
                    <a:blip r:embed="rId76"/>
                    <a:stretch>
                      <a:fillRect/>
                    </a:stretch>
                  </pic:blipFill>
                  <pic:spPr>
                    <a:xfrm>
                      <a:off x="0" y="0"/>
                      <a:ext cx="4680000" cy="1135610"/>
                    </a:xfrm>
                    <a:prstGeom prst="rect">
                      <a:avLst/>
                    </a:prstGeom>
                  </pic:spPr>
                </pic:pic>
              </a:graphicData>
            </a:graphic>
          </wp:inline>
        </w:drawing>
      </w:r>
    </w:p>
    <w:p w14:paraId="423DE6E3" w14:textId="77777777" w:rsidR="00105D80" w:rsidRDefault="00000000">
      <w:pPr>
        <w:spacing w:after="200"/>
        <w:jc w:val="center"/>
      </w:pPr>
      <w:r>
        <w:rPr>
          <w:sz w:val="18"/>
        </w:rPr>
        <w:t>Imagen 4. Sala de computación del Edificio Monoblock Central</w:t>
      </w:r>
    </w:p>
    <w:p w14:paraId="5BCF79A4" w14:textId="77777777" w:rsidR="00105D80" w:rsidRDefault="00000000">
      <w:pPr>
        <w:keepNext/>
        <w:spacing w:before="80" w:after="200"/>
      </w:pPr>
      <w:r>
        <w:rPr>
          <w:b/>
          <w:sz w:val="22"/>
        </w:rPr>
        <w:t>Dirección de Carrera y secretaría</w:t>
      </w:r>
    </w:p>
    <w:p w14:paraId="417A66FD" w14:textId="77777777" w:rsidR="00105D80" w:rsidRDefault="00000000">
      <w:pPr>
        <w:pStyle w:val="TituloCuadro"/>
        <w:keepNext/>
        <w:spacing w:before="40" w:after="80"/>
        <w:jc w:val="center"/>
      </w:pPr>
      <w:bookmarkStart w:id="394" w:name="_Toc000000425"/>
      <w:r>
        <w:rPr>
          <w:b/>
        </w:rPr>
        <w:t>Cuadro 3. Mobiliario y equipos de la Dirección de Carrera</w:t>
      </w:r>
      <w:bookmarkEnd w:id="394"/>
    </w:p>
    <w:tbl>
      <w:tblPr>
        <w:tblW w:w="9405" w:type="dxa"/>
        <w:jc w:val="center"/>
        <w:tblLayout w:type="fixed"/>
        <w:tblLook w:val="04A0" w:firstRow="1" w:lastRow="0" w:firstColumn="1" w:lastColumn="0" w:noHBand="0" w:noVBand="1"/>
      </w:tblPr>
      <w:tblGrid>
        <w:gridCol w:w="2294"/>
        <w:gridCol w:w="1176"/>
        <w:gridCol w:w="1176"/>
        <w:gridCol w:w="1280"/>
        <w:gridCol w:w="1166"/>
        <w:gridCol w:w="1176"/>
        <w:gridCol w:w="1137"/>
      </w:tblGrid>
      <w:tr w:rsidR="00395D6D" w14:paraId="47A91D46" w14:textId="77777777">
        <w:trPr>
          <w:tblHeader/>
          <w:jc w:val="center"/>
        </w:trPr>
        <w:tc>
          <w:tcPr>
            <w:tcW w:w="229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FCDCCA8" w14:textId="77777777" w:rsidR="00105D80" w:rsidRDefault="00000000">
            <w:pPr>
              <w:jc w:val="center"/>
            </w:pPr>
            <w:r>
              <w:rPr>
                <w:b/>
                <w:color w:val="FFFFFF"/>
                <w:sz w:val="18"/>
              </w:rPr>
              <w:t>Bien</w:t>
            </w:r>
          </w:p>
        </w:tc>
        <w:tc>
          <w:tcPr>
            <w:tcW w:w="117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5310D37" w14:textId="77777777" w:rsidR="00105D80" w:rsidRDefault="00000000">
            <w:pPr>
              <w:jc w:val="center"/>
            </w:pPr>
            <w:r>
              <w:rPr>
                <w:b/>
                <w:color w:val="FFFFFF"/>
                <w:sz w:val="18"/>
              </w:rPr>
              <w:t>Oficina de Dirección</w:t>
            </w:r>
          </w:p>
        </w:tc>
        <w:tc>
          <w:tcPr>
            <w:tcW w:w="117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5D4DC10" w14:textId="77777777" w:rsidR="00105D80" w:rsidRDefault="00000000">
            <w:pPr>
              <w:jc w:val="center"/>
            </w:pPr>
            <w:r>
              <w:rPr>
                <w:b/>
                <w:color w:val="FFFFFF"/>
                <w:sz w:val="18"/>
              </w:rPr>
              <w:t>Sala de reuniones</w:t>
            </w:r>
          </w:p>
        </w:tc>
        <w:tc>
          <w:tcPr>
            <w:tcW w:w="128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20B068F" w14:textId="77777777" w:rsidR="00105D80" w:rsidRDefault="00000000">
            <w:pPr>
              <w:jc w:val="center"/>
            </w:pPr>
            <w:r>
              <w:rPr>
                <w:b/>
                <w:color w:val="FFFFFF"/>
                <w:sz w:val="18"/>
              </w:rPr>
              <w:t>Secretaría</w:t>
            </w:r>
          </w:p>
        </w:tc>
        <w:tc>
          <w:tcPr>
            <w:tcW w:w="116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C07975C" w14:textId="77777777" w:rsidR="00105D80" w:rsidRDefault="00000000">
            <w:pPr>
              <w:jc w:val="center"/>
            </w:pPr>
            <w:r>
              <w:rPr>
                <w:b/>
                <w:color w:val="FFFFFF"/>
                <w:sz w:val="18"/>
              </w:rPr>
              <w:t>Personal de apoyo</w:t>
            </w:r>
          </w:p>
        </w:tc>
        <w:tc>
          <w:tcPr>
            <w:tcW w:w="117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A465E31" w14:textId="77777777" w:rsidR="00105D80" w:rsidRDefault="00000000">
            <w:pPr>
              <w:jc w:val="center"/>
            </w:pPr>
            <w:r>
              <w:rPr>
                <w:b/>
                <w:color w:val="FFFFFF"/>
                <w:sz w:val="18"/>
              </w:rPr>
              <w:t>Recepción</w:t>
            </w:r>
          </w:p>
        </w:tc>
        <w:tc>
          <w:tcPr>
            <w:tcW w:w="113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898595D" w14:textId="77777777" w:rsidR="00105D80" w:rsidRDefault="00000000">
            <w:pPr>
              <w:jc w:val="center"/>
            </w:pPr>
            <w:r>
              <w:rPr>
                <w:b/>
                <w:color w:val="FFFFFF"/>
                <w:sz w:val="18"/>
              </w:rPr>
              <w:t>Total</w:t>
            </w:r>
          </w:p>
        </w:tc>
      </w:tr>
      <w:tr w:rsidR="00395D6D" w14:paraId="0055DEB1" w14:textId="77777777">
        <w:trPr>
          <w:jc w:val="center"/>
        </w:trPr>
        <w:tc>
          <w:tcPr>
            <w:tcW w:w="2294" w:type="dxa"/>
            <w:tcBorders>
              <w:top w:val="single" w:sz="4" w:space="0" w:color="8EAADB"/>
              <w:left w:val="single" w:sz="4" w:space="0" w:color="8EAADB"/>
              <w:bottom w:val="single" w:sz="4" w:space="0" w:color="8EAADB"/>
              <w:right w:val="single" w:sz="4" w:space="0" w:color="8EAADB"/>
            </w:tcBorders>
            <w:shd w:val="clear" w:color="auto" w:fill="D9E2F3"/>
          </w:tcPr>
          <w:p w14:paraId="3DD4F420" w14:textId="77777777" w:rsidR="00105D80" w:rsidRDefault="00000000">
            <w:pPr>
              <w:jc w:val="both"/>
            </w:pPr>
            <w:r>
              <w:rPr>
                <w:sz w:val="18"/>
              </w:rPr>
              <w:t>Escritorios y mesas</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2DA64678" w14:textId="77777777" w:rsidR="00105D80" w:rsidRDefault="00000000">
            <w:pPr>
              <w:jc w:val="center"/>
            </w:pPr>
            <w:r>
              <w:rPr>
                <w:sz w:val="18"/>
              </w:rPr>
              <w:t>2</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5EEA3113" w14:textId="77777777" w:rsidR="00105D80" w:rsidRDefault="00000000">
            <w:pPr>
              <w:jc w:val="center"/>
            </w:pPr>
            <w:r>
              <w:rPr>
                <w:sz w:val="18"/>
              </w:rPr>
              <w:t>1</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59698AAE" w14:textId="77777777" w:rsidR="00105D80" w:rsidRDefault="00000000">
            <w:pPr>
              <w:jc w:val="center"/>
            </w:pPr>
            <w:r>
              <w:rPr>
                <w:sz w:val="18"/>
              </w:rPr>
              <w:t>2</w:t>
            </w:r>
          </w:p>
        </w:tc>
        <w:tc>
          <w:tcPr>
            <w:tcW w:w="1166" w:type="dxa"/>
            <w:tcBorders>
              <w:top w:val="single" w:sz="4" w:space="0" w:color="8EAADB"/>
              <w:left w:val="single" w:sz="4" w:space="0" w:color="8EAADB"/>
              <w:bottom w:val="single" w:sz="4" w:space="0" w:color="8EAADB"/>
              <w:right w:val="single" w:sz="4" w:space="0" w:color="8EAADB"/>
            </w:tcBorders>
            <w:shd w:val="clear" w:color="auto" w:fill="D9E2F3"/>
          </w:tcPr>
          <w:p w14:paraId="40FA1AD0" w14:textId="77777777" w:rsidR="00105D80" w:rsidRDefault="00000000">
            <w:pPr>
              <w:jc w:val="center"/>
            </w:pPr>
            <w:r>
              <w:rPr>
                <w:sz w:val="18"/>
              </w:rPr>
              <w:t>3</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55E38317" w14:textId="77777777" w:rsidR="00105D80" w:rsidRDefault="00000000">
            <w:pPr>
              <w:jc w:val="center"/>
            </w:pPr>
            <w:r>
              <w:rPr>
                <w:sz w:val="18"/>
              </w:rPr>
              <w:t>3</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1428E7EB" w14:textId="77777777" w:rsidR="00105D80" w:rsidRDefault="00000000">
            <w:pPr>
              <w:jc w:val="center"/>
            </w:pPr>
            <w:r>
              <w:rPr>
                <w:b/>
                <w:sz w:val="18"/>
              </w:rPr>
              <w:t>11</w:t>
            </w:r>
          </w:p>
        </w:tc>
      </w:tr>
      <w:tr w:rsidR="00395D6D" w14:paraId="6E1720DF" w14:textId="77777777">
        <w:trPr>
          <w:jc w:val="center"/>
        </w:trPr>
        <w:tc>
          <w:tcPr>
            <w:tcW w:w="2294" w:type="dxa"/>
            <w:tcBorders>
              <w:top w:val="single" w:sz="4" w:space="0" w:color="8EAADB"/>
              <w:left w:val="single" w:sz="4" w:space="0" w:color="8EAADB"/>
              <w:bottom w:val="single" w:sz="4" w:space="0" w:color="8EAADB"/>
              <w:right w:val="single" w:sz="4" w:space="0" w:color="8EAADB"/>
            </w:tcBorders>
            <w:shd w:val="clear" w:color="auto" w:fill="D9E2F3"/>
          </w:tcPr>
          <w:p w14:paraId="794CE83E" w14:textId="77777777" w:rsidR="00105D80" w:rsidRDefault="00000000">
            <w:pPr>
              <w:jc w:val="both"/>
            </w:pPr>
            <w:r>
              <w:rPr>
                <w:sz w:val="18"/>
              </w:rPr>
              <w:t>Sillas y sillones</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1676785B" w14:textId="77777777" w:rsidR="00105D80" w:rsidRDefault="00000000">
            <w:pPr>
              <w:jc w:val="center"/>
            </w:pPr>
            <w:r>
              <w:rPr>
                <w:sz w:val="18"/>
              </w:rPr>
              <w:t>2</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59F3F73A" w14:textId="77777777" w:rsidR="00105D80" w:rsidRDefault="00000000">
            <w:pPr>
              <w:jc w:val="center"/>
            </w:pPr>
            <w:r>
              <w:rPr>
                <w:sz w:val="18"/>
              </w:rPr>
              <w:t>6</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7F604070" w14:textId="77777777" w:rsidR="00105D80" w:rsidRDefault="00000000">
            <w:pPr>
              <w:jc w:val="center"/>
            </w:pPr>
            <w:r>
              <w:rPr>
                <w:sz w:val="18"/>
              </w:rPr>
              <w:t>3</w:t>
            </w:r>
          </w:p>
        </w:tc>
        <w:tc>
          <w:tcPr>
            <w:tcW w:w="1166" w:type="dxa"/>
            <w:tcBorders>
              <w:top w:val="single" w:sz="4" w:space="0" w:color="8EAADB"/>
              <w:left w:val="single" w:sz="4" w:space="0" w:color="8EAADB"/>
              <w:bottom w:val="single" w:sz="4" w:space="0" w:color="8EAADB"/>
              <w:right w:val="single" w:sz="4" w:space="0" w:color="8EAADB"/>
            </w:tcBorders>
            <w:shd w:val="clear" w:color="auto" w:fill="D9E2F3"/>
          </w:tcPr>
          <w:p w14:paraId="2A94F6C2" w14:textId="77777777" w:rsidR="00105D80" w:rsidRDefault="00000000">
            <w:pPr>
              <w:jc w:val="center"/>
            </w:pPr>
            <w:r>
              <w:rPr>
                <w:sz w:val="18"/>
              </w:rPr>
              <w:t>3</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2FCB43E0" w14:textId="77777777" w:rsidR="00105D80" w:rsidRDefault="00000000">
            <w:pPr>
              <w:jc w:val="center"/>
            </w:pPr>
            <w:r>
              <w:rPr>
                <w:sz w:val="18"/>
              </w:rPr>
              <w:t>2</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23F7A239" w14:textId="77777777" w:rsidR="00105D80" w:rsidRDefault="00000000">
            <w:pPr>
              <w:jc w:val="center"/>
            </w:pPr>
            <w:r>
              <w:rPr>
                <w:b/>
                <w:sz w:val="18"/>
              </w:rPr>
              <w:t>16</w:t>
            </w:r>
          </w:p>
        </w:tc>
      </w:tr>
      <w:tr w:rsidR="00395D6D" w14:paraId="409422B6" w14:textId="77777777">
        <w:trPr>
          <w:jc w:val="center"/>
        </w:trPr>
        <w:tc>
          <w:tcPr>
            <w:tcW w:w="2294" w:type="dxa"/>
            <w:tcBorders>
              <w:top w:val="single" w:sz="4" w:space="0" w:color="8EAADB"/>
              <w:left w:val="single" w:sz="4" w:space="0" w:color="8EAADB"/>
              <w:bottom w:val="single" w:sz="4" w:space="0" w:color="8EAADB"/>
              <w:right w:val="single" w:sz="4" w:space="0" w:color="8EAADB"/>
            </w:tcBorders>
            <w:shd w:val="clear" w:color="auto" w:fill="D9E2F3"/>
          </w:tcPr>
          <w:p w14:paraId="085505BF" w14:textId="77777777" w:rsidR="00105D80" w:rsidRDefault="00000000">
            <w:pPr>
              <w:jc w:val="both"/>
            </w:pPr>
            <w:r>
              <w:rPr>
                <w:sz w:val="18"/>
              </w:rPr>
              <w:t>Estantes y credenzas</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40CA383E" w14:textId="77777777" w:rsidR="00105D80" w:rsidRDefault="00000000">
            <w:pPr>
              <w:jc w:val="center"/>
            </w:pPr>
            <w:r>
              <w:rPr>
                <w:sz w:val="18"/>
              </w:rPr>
              <w:t>0</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28DC83C8" w14:textId="77777777" w:rsidR="00105D80" w:rsidRDefault="00000000">
            <w:pPr>
              <w:jc w:val="center"/>
            </w:pPr>
            <w:r>
              <w:rPr>
                <w:sz w:val="18"/>
              </w:rPr>
              <w:t>1</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2EB860A8" w14:textId="77777777" w:rsidR="00105D80" w:rsidRDefault="00000000">
            <w:pPr>
              <w:jc w:val="center"/>
            </w:pPr>
            <w:r>
              <w:rPr>
                <w:sz w:val="18"/>
              </w:rPr>
              <w:t>2</w:t>
            </w:r>
          </w:p>
        </w:tc>
        <w:tc>
          <w:tcPr>
            <w:tcW w:w="1166" w:type="dxa"/>
            <w:tcBorders>
              <w:top w:val="single" w:sz="4" w:space="0" w:color="8EAADB"/>
              <w:left w:val="single" w:sz="4" w:space="0" w:color="8EAADB"/>
              <w:bottom w:val="single" w:sz="4" w:space="0" w:color="8EAADB"/>
              <w:right w:val="single" w:sz="4" w:space="0" w:color="8EAADB"/>
            </w:tcBorders>
            <w:shd w:val="clear" w:color="auto" w:fill="D9E2F3"/>
          </w:tcPr>
          <w:p w14:paraId="7260CE11" w14:textId="77777777" w:rsidR="00105D80" w:rsidRDefault="00000000">
            <w:pPr>
              <w:jc w:val="center"/>
            </w:pPr>
            <w:r>
              <w:rPr>
                <w:sz w:val="18"/>
              </w:rPr>
              <w:t>4</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06CE557F" w14:textId="77777777" w:rsidR="00105D80" w:rsidRDefault="00000000">
            <w:pPr>
              <w:jc w:val="center"/>
            </w:pPr>
            <w:r>
              <w:rPr>
                <w:sz w:val="18"/>
              </w:rPr>
              <w:t>5</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34B28B3B" w14:textId="77777777" w:rsidR="00105D80" w:rsidRDefault="00000000">
            <w:pPr>
              <w:jc w:val="center"/>
            </w:pPr>
            <w:r>
              <w:rPr>
                <w:b/>
                <w:sz w:val="18"/>
              </w:rPr>
              <w:t>12</w:t>
            </w:r>
          </w:p>
        </w:tc>
      </w:tr>
      <w:tr w:rsidR="00395D6D" w14:paraId="1C9FB70B" w14:textId="77777777">
        <w:trPr>
          <w:jc w:val="center"/>
        </w:trPr>
        <w:tc>
          <w:tcPr>
            <w:tcW w:w="2294" w:type="dxa"/>
            <w:tcBorders>
              <w:top w:val="single" w:sz="4" w:space="0" w:color="8EAADB"/>
              <w:left w:val="single" w:sz="4" w:space="0" w:color="8EAADB"/>
              <w:bottom w:val="single" w:sz="4" w:space="0" w:color="8EAADB"/>
              <w:right w:val="single" w:sz="4" w:space="0" w:color="8EAADB"/>
            </w:tcBorders>
            <w:shd w:val="clear" w:color="auto" w:fill="D9E2F3"/>
          </w:tcPr>
          <w:p w14:paraId="0E047683" w14:textId="77777777" w:rsidR="00105D80" w:rsidRDefault="00000000">
            <w:pPr>
              <w:jc w:val="both"/>
            </w:pPr>
            <w:r>
              <w:rPr>
                <w:sz w:val="18"/>
              </w:rPr>
              <w:t>Computadoras</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5C4343A0" w14:textId="77777777" w:rsidR="00105D80" w:rsidRDefault="00000000">
            <w:pPr>
              <w:jc w:val="center"/>
            </w:pPr>
            <w:r>
              <w:rPr>
                <w:sz w:val="18"/>
              </w:rPr>
              <w:t>1</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1B862845" w14:textId="77777777" w:rsidR="00105D80" w:rsidRDefault="00000000">
            <w:pPr>
              <w:jc w:val="center"/>
            </w:pPr>
            <w:r>
              <w:rPr>
                <w:sz w:val="18"/>
              </w:rPr>
              <w:t>0</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04C39C10" w14:textId="77777777" w:rsidR="00105D80" w:rsidRDefault="00000000">
            <w:pPr>
              <w:jc w:val="center"/>
            </w:pPr>
            <w:r>
              <w:rPr>
                <w:sz w:val="18"/>
              </w:rPr>
              <w:t>1</w:t>
            </w:r>
          </w:p>
        </w:tc>
        <w:tc>
          <w:tcPr>
            <w:tcW w:w="1166" w:type="dxa"/>
            <w:tcBorders>
              <w:top w:val="single" w:sz="4" w:space="0" w:color="8EAADB"/>
              <w:left w:val="single" w:sz="4" w:space="0" w:color="8EAADB"/>
              <w:bottom w:val="single" w:sz="4" w:space="0" w:color="8EAADB"/>
              <w:right w:val="single" w:sz="4" w:space="0" w:color="8EAADB"/>
            </w:tcBorders>
            <w:shd w:val="clear" w:color="auto" w:fill="D9E2F3"/>
          </w:tcPr>
          <w:p w14:paraId="5F46BFBE" w14:textId="77777777" w:rsidR="00105D80" w:rsidRDefault="00000000">
            <w:pPr>
              <w:jc w:val="center"/>
            </w:pPr>
            <w:r>
              <w:rPr>
                <w:sz w:val="18"/>
              </w:rPr>
              <w:t>3</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3836C320" w14:textId="77777777" w:rsidR="00105D80" w:rsidRDefault="00000000">
            <w:pPr>
              <w:jc w:val="center"/>
            </w:pPr>
            <w:r>
              <w:rPr>
                <w:sz w:val="18"/>
              </w:rPr>
              <w:t>2</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27E87A11" w14:textId="77777777" w:rsidR="00105D80" w:rsidRDefault="00000000">
            <w:pPr>
              <w:jc w:val="center"/>
            </w:pPr>
            <w:r>
              <w:rPr>
                <w:b/>
                <w:sz w:val="18"/>
              </w:rPr>
              <w:t>7</w:t>
            </w:r>
          </w:p>
        </w:tc>
      </w:tr>
      <w:tr w:rsidR="00395D6D" w14:paraId="710E0AEF" w14:textId="77777777">
        <w:trPr>
          <w:jc w:val="center"/>
        </w:trPr>
        <w:tc>
          <w:tcPr>
            <w:tcW w:w="2294" w:type="dxa"/>
            <w:tcBorders>
              <w:top w:val="single" w:sz="4" w:space="0" w:color="8EAADB"/>
              <w:left w:val="single" w:sz="4" w:space="0" w:color="8EAADB"/>
              <w:bottom w:val="single" w:sz="4" w:space="0" w:color="8EAADB"/>
              <w:right w:val="single" w:sz="4" w:space="0" w:color="8EAADB"/>
            </w:tcBorders>
            <w:shd w:val="clear" w:color="auto" w:fill="D9E2F3"/>
          </w:tcPr>
          <w:p w14:paraId="363DE4CF" w14:textId="77777777" w:rsidR="00105D80" w:rsidRDefault="00000000">
            <w:pPr>
              <w:jc w:val="both"/>
            </w:pPr>
            <w:r>
              <w:rPr>
                <w:sz w:val="18"/>
              </w:rPr>
              <w:t>Impresoras y fotocopiadoras</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7F7F9B6F" w14:textId="77777777" w:rsidR="00105D80" w:rsidRDefault="00000000">
            <w:pPr>
              <w:jc w:val="center"/>
            </w:pPr>
            <w:r>
              <w:rPr>
                <w:sz w:val="18"/>
              </w:rPr>
              <w:t>0</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5D7AE10A" w14:textId="77777777" w:rsidR="00105D80" w:rsidRDefault="00000000">
            <w:pPr>
              <w:jc w:val="center"/>
            </w:pPr>
            <w:r>
              <w:rPr>
                <w:sz w:val="18"/>
              </w:rPr>
              <w:t>0</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4E18363E" w14:textId="77777777" w:rsidR="00105D80" w:rsidRDefault="00000000">
            <w:pPr>
              <w:jc w:val="center"/>
            </w:pPr>
            <w:r>
              <w:rPr>
                <w:sz w:val="18"/>
              </w:rPr>
              <w:t>2</w:t>
            </w:r>
          </w:p>
        </w:tc>
        <w:tc>
          <w:tcPr>
            <w:tcW w:w="1166" w:type="dxa"/>
            <w:tcBorders>
              <w:top w:val="single" w:sz="4" w:space="0" w:color="8EAADB"/>
              <w:left w:val="single" w:sz="4" w:space="0" w:color="8EAADB"/>
              <w:bottom w:val="single" w:sz="4" w:space="0" w:color="8EAADB"/>
              <w:right w:val="single" w:sz="4" w:space="0" w:color="8EAADB"/>
            </w:tcBorders>
            <w:shd w:val="clear" w:color="auto" w:fill="D9E2F3"/>
          </w:tcPr>
          <w:p w14:paraId="11E5BACC" w14:textId="77777777" w:rsidR="00105D80" w:rsidRDefault="00000000">
            <w:pPr>
              <w:jc w:val="center"/>
            </w:pPr>
            <w:r>
              <w:rPr>
                <w:sz w:val="18"/>
              </w:rPr>
              <w:t>5</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353BE885" w14:textId="77777777" w:rsidR="00105D80" w:rsidRDefault="00000000">
            <w:pPr>
              <w:jc w:val="center"/>
            </w:pPr>
            <w:r>
              <w:rPr>
                <w:sz w:val="18"/>
              </w:rPr>
              <w:t>0</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565409EF" w14:textId="77777777" w:rsidR="00105D80" w:rsidRDefault="00000000">
            <w:pPr>
              <w:jc w:val="center"/>
            </w:pPr>
            <w:r>
              <w:rPr>
                <w:b/>
                <w:sz w:val="18"/>
              </w:rPr>
              <w:t>7</w:t>
            </w:r>
          </w:p>
        </w:tc>
      </w:tr>
      <w:tr w:rsidR="00395D6D" w14:paraId="4C602D0E" w14:textId="77777777">
        <w:trPr>
          <w:jc w:val="center"/>
        </w:trPr>
        <w:tc>
          <w:tcPr>
            <w:tcW w:w="2294" w:type="dxa"/>
            <w:tcBorders>
              <w:top w:val="single" w:sz="4" w:space="0" w:color="8EAADB"/>
              <w:left w:val="single" w:sz="4" w:space="0" w:color="8EAADB"/>
              <w:bottom w:val="single" w:sz="4" w:space="0" w:color="8EAADB"/>
              <w:right w:val="single" w:sz="4" w:space="0" w:color="8EAADB"/>
            </w:tcBorders>
            <w:shd w:val="clear" w:color="auto" w:fill="D9E2F3"/>
          </w:tcPr>
          <w:p w14:paraId="42C66F5B" w14:textId="77777777" w:rsidR="00105D80" w:rsidRDefault="00000000">
            <w:pPr>
              <w:jc w:val="both"/>
            </w:pPr>
            <w:r>
              <w:rPr>
                <w:sz w:val="18"/>
              </w:rPr>
              <w:t>Teléfonos</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51AACBB3" w14:textId="77777777" w:rsidR="00105D80" w:rsidRDefault="00000000">
            <w:pPr>
              <w:jc w:val="center"/>
            </w:pPr>
            <w:r>
              <w:rPr>
                <w:sz w:val="18"/>
              </w:rPr>
              <w:t>1</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20558379" w14:textId="77777777" w:rsidR="00105D80" w:rsidRDefault="00000000">
            <w:pPr>
              <w:jc w:val="center"/>
            </w:pPr>
            <w:r>
              <w:rPr>
                <w:sz w:val="18"/>
              </w:rPr>
              <w:t>0</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0BA16C96" w14:textId="77777777" w:rsidR="00105D80" w:rsidRDefault="00000000">
            <w:pPr>
              <w:jc w:val="center"/>
            </w:pPr>
            <w:r>
              <w:rPr>
                <w:sz w:val="18"/>
              </w:rPr>
              <w:t>1</w:t>
            </w:r>
          </w:p>
        </w:tc>
        <w:tc>
          <w:tcPr>
            <w:tcW w:w="1166" w:type="dxa"/>
            <w:tcBorders>
              <w:top w:val="single" w:sz="4" w:space="0" w:color="8EAADB"/>
              <w:left w:val="single" w:sz="4" w:space="0" w:color="8EAADB"/>
              <w:bottom w:val="single" w:sz="4" w:space="0" w:color="8EAADB"/>
              <w:right w:val="single" w:sz="4" w:space="0" w:color="8EAADB"/>
            </w:tcBorders>
            <w:shd w:val="clear" w:color="auto" w:fill="D9E2F3"/>
          </w:tcPr>
          <w:p w14:paraId="4ACF6FBD" w14:textId="77777777" w:rsidR="00105D80" w:rsidRDefault="00000000">
            <w:pPr>
              <w:jc w:val="center"/>
            </w:pPr>
            <w:r>
              <w:rPr>
                <w:sz w:val="18"/>
              </w:rPr>
              <w:t>3</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12FE76D0" w14:textId="77777777" w:rsidR="00105D80" w:rsidRDefault="00000000">
            <w:pPr>
              <w:jc w:val="center"/>
            </w:pPr>
            <w:r>
              <w:rPr>
                <w:sz w:val="18"/>
              </w:rPr>
              <w:t>1</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4720B22C" w14:textId="77777777" w:rsidR="00105D80" w:rsidRDefault="00000000">
            <w:pPr>
              <w:jc w:val="center"/>
            </w:pPr>
            <w:r>
              <w:rPr>
                <w:b/>
                <w:sz w:val="18"/>
              </w:rPr>
              <w:t>6</w:t>
            </w:r>
          </w:p>
        </w:tc>
      </w:tr>
      <w:tr w:rsidR="00395D6D" w14:paraId="2AC7C1A0" w14:textId="77777777">
        <w:trPr>
          <w:jc w:val="center"/>
        </w:trPr>
        <w:tc>
          <w:tcPr>
            <w:tcW w:w="2294" w:type="dxa"/>
            <w:tcBorders>
              <w:top w:val="single" w:sz="4" w:space="0" w:color="8EAADB"/>
              <w:left w:val="single" w:sz="4" w:space="0" w:color="8EAADB"/>
              <w:bottom w:val="single" w:sz="4" w:space="0" w:color="8EAADB"/>
              <w:right w:val="single" w:sz="4" w:space="0" w:color="8EAADB"/>
            </w:tcBorders>
            <w:shd w:val="clear" w:color="auto" w:fill="D9E2F3"/>
          </w:tcPr>
          <w:p w14:paraId="20AD6195" w14:textId="77777777" w:rsidR="00105D80" w:rsidRDefault="00000000">
            <w:pPr>
              <w:jc w:val="both"/>
            </w:pPr>
            <w:r>
              <w:rPr>
                <w:sz w:val="18"/>
              </w:rPr>
              <w:t>Televisores</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36854F65" w14:textId="77777777" w:rsidR="00105D80" w:rsidRDefault="00000000">
            <w:pPr>
              <w:jc w:val="center"/>
            </w:pPr>
            <w:r>
              <w:rPr>
                <w:sz w:val="18"/>
              </w:rPr>
              <w:t>0</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3343AD5C" w14:textId="77777777" w:rsidR="00105D80" w:rsidRDefault="00000000">
            <w:pPr>
              <w:jc w:val="center"/>
            </w:pPr>
            <w:r>
              <w:rPr>
                <w:sz w:val="18"/>
              </w:rPr>
              <w:t>0</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465E69D4" w14:textId="77777777" w:rsidR="00105D80" w:rsidRDefault="00000000">
            <w:pPr>
              <w:jc w:val="center"/>
            </w:pPr>
            <w:r>
              <w:rPr>
                <w:sz w:val="18"/>
              </w:rPr>
              <w:t>1</w:t>
            </w:r>
          </w:p>
        </w:tc>
        <w:tc>
          <w:tcPr>
            <w:tcW w:w="1166" w:type="dxa"/>
            <w:tcBorders>
              <w:top w:val="single" w:sz="4" w:space="0" w:color="8EAADB"/>
              <w:left w:val="single" w:sz="4" w:space="0" w:color="8EAADB"/>
              <w:bottom w:val="single" w:sz="4" w:space="0" w:color="8EAADB"/>
              <w:right w:val="single" w:sz="4" w:space="0" w:color="8EAADB"/>
            </w:tcBorders>
            <w:shd w:val="clear" w:color="auto" w:fill="D9E2F3"/>
          </w:tcPr>
          <w:p w14:paraId="2F0EC7D4" w14:textId="77777777" w:rsidR="00105D80" w:rsidRDefault="00000000">
            <w:pPr>
              <w:jc w:val="center"/>
            </w:pPr>
            <w:r>
              <w:rPr>
                <w:sz w:val="18"/>
              </w:rPr>
              <w:t>0</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6514D360" w14:textId="77777777" w:rsidR="00105D80" w:rsidRDefault="00000000">
            <w:pPr>
              <w:jc w:val="center"/>
            </w:pPr>
            <w:r>
              <w:rPr>
                <w:sz w:val="18"/>
              </w:rPr>
              <w:t>0</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6AFDEF07" w14:textId="77777777" w:rsidR="00105D80" w:rsidRDefault="00000000">
            <w:pPr>
              <w:jc w:val="center"/>
            </w:pPr>
            <w:r>
              <w:rPr>
                <w:b/>
                <w:sz w:val="18"/>
              </w:rPr>
              <w:t>1</w:t>
            </w:r>
          </w:p>
        </w:tc>
      </w:tr>
      <w:tr w:rsidR="00395D6D" w14:paraId="780A9D4F" w14:textId="77777777">
        <w:trPr>
          <w:jc w:val="center"/>
        </w:trPr>
        <w:tc>
          <w:tcPr>
            <w:tcW w:w="2294" w:type="dxa"/>
            <w:tcBorders>
              <w:top w:val="single" w:sz="4" w:space="0" w:color="8EAADB"/>
              <w:left w:val="single" w:sz="4" w:space="0" w:color="8EAADB"/>
              <w:bottom w:val="single" w:sz="4" w:space="0" w:color="8EAADB"/>
              <w:right w:val="single" w:sz="4" w:space="0" w:color="8EAADB"/>
            </w:tcBorders>
            <w:shd w:val="clear" w:color="auto" w:fill="D9E2F3"/>
          </w:tcPr>
          <w:p w14:paraId="4C5BE81F" w14:textId="77777777" w:rsidR="00105D80" w:rsidRDefault="00000000">
            <w:pPr>
              <w:jc w:val="both"/>
            </w:pPr>
            <w:r>
              <w:rPr>
                <w:sz w:val="18"/>
              </w:rPr>
              <w:t>Extintores</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7CE4D4A9" w14:textId="77777777" w:rsidR="00105D80" w:rsidRDefault="00000000">
            <w:pPr>
              <w:jc w:val="center"/>
            </w:pPr>
            <w:r>
              <w:rPr>
                <w:sz w:val="18"/>
              </w:rPr>
              <w:t>0</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71BF4AB5" w14:textId="77777777" w:rsidR="00105D80" w:rsidRDefault="00000000">
            <w:pPr>
              <w:jc w:val="center"/>
            </w:pPr>
            <w:r>
              <w:rPr>
                <w:sz w:val="18"/>
              </w:rPr>
              <w:t>0</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52A1F092" w14:textId="77777777" w:rsidR="00105D80" w:rsidRDefault="00000000">
            <w:pPr>
              <w:jc w:val="center"/>
            </w:pPr>
            <w:r>
              <w:rPr>
                <w:sz w:val="18"/>
              </w:rPr>
              <w:t>1</w:t>
            </w:r>
          </w:p>
        </w:tc>
        <w:tc>
          <w:tcPr>
            <w:tcW w:w="1166" w:type="dxa"/>
            <w:tcBorders>
              <w:top w:val="single" w:sz="4" w:space="0" w:color="8EAADB"/>
              <w:left w:val="single" w:sz="4" w:space="0" w:color="8EAADB"/>
              <w:bottom w:val="single" w:sz="4" w:space="0" w:color="8EAADB"/>
              <w:right w:val="single" w:sz="4" w:space="0" w:color="8EAADB"/>
            </w:tcBorders>
            <w:shd w:val="clear" w:color="auto" w:fill="D9E2F3"/>
          </w:tcPr>
          <w:p w14:paraId="299703C2" w14:textId="77777777" w:rsidR="00105D80" w:rsidRDefault="00000000">
            <w:pPr>
              <w:jc w:val="center"/>
            </w:pPr>
            <w:r>
              <w:rPr>
                <w:sz w:val="18"/>
              </w:rPr>
              <w:t>1</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2177E07A" w14:textId="77777777" w:rsidR="00105D80" w:rsidRDefault="00000000">
            <w:pPr>
              <w:jc w:val="center"/>
            </w:pPr>
            <w:r>
              <w:rPr>
                <w:sz w:val="18"/>
              </w:rPr>
              <w:t>0</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0EEB683D" w14:textId="77777777" w:rsidR="00105D80" w:rsidRDefault="00000000">
            <w:pPr>
              <w:jc w:val="center"/>
            </w:pPr>
            <w:r>
              <w:rPr>
                <w:b/>
                <w:sz w:val="18"/>
              </w:rPr>
              <w:t>2</w:t>
            </w:r>
          </w:p>
        </w:tc>
      </w:tr>
    </w:tbl>
    <w:p w14:paraId="4A41E5E5" w14:textId="77777777" w:rsidR="00105D80" w:rsidRDefault="00000000">
      <w:pPr>
        <w:spacing w:before="40" w:after="200"/>
      </w:pPr>
      <w:r>
        <w:rPr>
          <w:sz w:val="16"/>
        </w:rPr>
        <w:t>Fuente: relevamiento de la comisión de infraestructura, octubre de 2026. Tercer piso del Edificio Monoblock Central.</w:t>
      </w:r>
    </w:p>
    <w:p w14:paraId="5D1D6851" w14:textId="77777777" w:rsidR="00105D80" w:rsidRDefault="00000000">
      <w:pPr>
        <w:keepNext/>
        <w:spacing w:before="80" w:after="200"/>
      </w:pPr>
      <w:r>
        <w:rPr>
          <w:b/>
          <w:sz w:val="22"/>
        </w:rPr>
        <w:t>Sala de docentes</w:t>
      </w:r>
    </w:p>
    <w:p w14:paraId="4C37DB5E" w14:textId="77777777" w:rsidR="00105D80" w:rsidRDefault="00000000">
      <w:pPr>
        <w:spacing w:after="200"/>
        <w:jc w:val="both"/>
      </w:pPr>
      <w:r>
        <w:t>La sala de docentes del cuarto piso del Edificio Nava Morales, destinada al registro biométrico, la preparación de material y el descanso, cuenta con tres mesas, diez sillas y sillones y 54 casilleros.</w:t>
      </w:r>
    </w:p>
    <w:p w14:paraId="15E78D3A" w14:textId="77777777" w:rsidR="00105D80" w:rsidRDefault="00000000">
      <w:pPr>
        <w:keepNext/>
        <w:spacing w:before="80" w:after="200"/>
      </w:pPr>
      <w:r>
        <w:rPr>
          <w:b/>
          <w:sz w:val="22"/>
        </w:rPr>
        <w:t>Unidad de Postgrado e investigadores</w:t>
      </w:r>
    </w:p>
    <w:p w14:paraId="6F21A902" w14:textId="77777777" w:rsidR="00105D80" w:rsidRDefault="00000000">
      <w:pPr>
        <w:pStyle w:val="TituloCuadro"/>
        <w:keepNext/>
        <w:spacing w:before="40" w:after="80"/>
        <w:jc w:val="center"/>
      </w:pPr>
      <w:bookmarkStart w:id="395" w:name="_Toc000000426"/>
      <w:r>
        <w:rPr>
          <w:b/>
        </w:rPr>
        <w:t>Cuadro 4. Mobiliario y equipos de la Unidad de Postgrado, Edificio Requima</w:t>
      </w:r>
      <w:bookmarkEnd w:id="395"/>
    </w:p>
    <w:tbl>
      <w:tblPr>
        <w:tblW w:w="9405" w:type="dxa"/>
        <w:jc w:val="center"/>
        <w:tblLayout w:type="fixed"/>
        <w:tblLook w:val="04A0" w:firstRow="1" w:lastRow="0" w:firstColumn="1" w:lastColumn="0" w:noHBand="0" w:noVBand="1"/>
      </w:tblPr>
      <w:tblGrid>
        <w:gridCol w:w="2586"/>
        <w:gridCol w:w="6819"/>
      </w:tblGrid>
      <w:tr w:rsidR="00395D6D" w14:paraId="27ED7E4E" w14:textId="77777777">
        <w:trPr>
          <w:tblHeader/>
          <w:jc w:val="center"/>
        </w:trPr>
        <w:tc>
          <w:tcPr>
            <w:tcW w:w="258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95DA1BE" w14:textId="77777777" w:rsidR="00105D80" w:rsidRDefault="00000000">
            <w:pPr>
              <w:jc w:val="center"/>
            </w:pPr>
            <w:r>
              <w:rPr>
                <w:b/>
                <w:color w:val="FFFFFF"/>
                <w:sz w:val="18"/>
              </w:rPr>
              <w:t>Área</w:t>
            </w:r>
          </w:p>
        </w:tc>
        <w:tc>
          <w:tcPr>
            <w:tcW w:w="681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812E525" w14:textId="77777777" w:rsidR="00105D80" w:rsidRDefault="00000000">
            <w:pPr>
              <w:jc w:val="center"/>
            </w:pPr>
            <w:r>
              <w:rPr>
                <w:b/>
                <w:color w:val="FFFFFF"/>
                <w:sz w:val="18"/>
              </w:rPr>
              <w:t>Mobiliario y equipos</w:t>
            </w:r>
          </w:p>
        </w:tc>
      </w:tr>
      <w:tr w:rsidR="00395D6D" w14:paraId="592D2A1F" w14:textId="77777777">
        <w:trPr>
          <w:jc w:val="center"/>
        </w:trPr>
        <w:tc>
          <w:tcPr>
            <w:tcW w:w="2586" w:type="dxa"/>
            <w:tcBorders>
              <w:top w:val="single" w:sz="4" w:space="0" w:color="8EAADB"/>
              <w:left w:val="single" w:sz="4" w:space="0" w:color="8EAADB"/>
              <w:bottom w:val="single" w:sz="4" w:space="0" w:color="8EAADB"/>
              <w:right w:val="single" w:sz="4" w:space="0" w:color="8EAADB"/>
            </w:tcBorders>
            <w:shd w:val="clear" w:color="auto" w:fill="D9E2F3"/>
          </w:tcPr>
          <w:p w14:paraId="5D134336" w14:textId="77777777" w:rsidR="00105D80" w:rsidRDefault="00000000">
            <w:pPr>
              <w:jc w:val="both"/>
            </w:pPr>
            <w:r>
              <w:rPr>
                <w:sz w:val="18"/>
              </w:rPr>
              <w:t>Oficinas de coordinación, área financiera, sistemas, kárdex, secretaría, apoyo administrativo, programas académicos y marketing</w:t>
            </w:r>
          </w:p>
        </w:tc>
        <w:tc>
          <w:tcPr>
            <w:tcW w:w="6819" w:type="dxa"/>
            <w:tcBorders>
              <w:top w:val="single" w:sz="4" w:space="0" w:color="8EAADB"/>
              <w:left w:val="single" w:sz="4" w:space="0" w:color="8EAADB"/>
              <w:bottom w:val="single" w:sz="4" w:space="0" w:color="8EAADB"/>
              <w:right w:val="single" w:sz="4" w:space="0" w:color="8EAADB"/>
            </w:tcBorders>
            <w:shd w:val="clear" w:color="auto" w:fill="D9E2F3"/>
          </w:tcPr>
          <w:p w14:paraId="47065665" w14:textId="77777777" w:rsidR="00105D80" w:rsidRDefault="00000000">
            <w:pPr>
              <w:jc w:val="both"/>
            </w:pPr>
            <w:r>
              <w:rPr>
                <w:sz w:val="18"/>
              </w:rPr>
              <w:t>8 escritorios, 8 sillas, 8 computadoras, 9 impresoras o fotocopiadoras, 4 escáneres, 6 estantes o gaveteros y 1 teléfono</w:t>
            </w:r>
          </w:p>
        </w:tc>
      </w:tr>
      <w:tr w:rsidR="00395D6D" w14:paraId="359903DA" w14:textId="77777777">
        <w:trPr>
          <w:jc w:val="center"/>
        </w:trPr>
        <w:tc>
          <w:tcPr>
            <w:tcW w:w="2586" w:type="dxa"/>
            <w:tcBorders>
              <w:top w:val="single" w:sz="4" w:space="0" w:color="8EAADB"/>
              <w:left w:val="single" w:sz="4" w:space="0" w:color="8EAADB"/>
              <w:bottom w:val="single" w:sz="4" w:space="0" w:color="8EAADB"/>
              <w:right w:val="single" w:sz="4" w:space="0" w:color="8EAADB"/>
            </w:tcBorders>
            <w:shd w:val="clear" w:color="auto" w:fill="D9E2F3"/>
          </w:tcPr>
          <w:p w14:paraId="34B5C167" w14:textId="77777777" w:rsidR="00105D80" w:rsidRDefault="00000000">
            <w:pPr>
              <w:jc w:val="both"/>
            </w:pPr>
            <w:r>
              <w:rPr>
                <w:sz w:val="18"/>
              </w:rPr>
              <w:t>Recepción</w:t>
            </w:r>
          </w:p>
        </w:tc>
        <w:tc>
          <w:tcPr>
            <w:tcW w:w="6819" w:type="dxa"/>
            <w:tcBorders>
              <w:top w:val="single" w:sz="4" w:space="0" w:color="8EAADB"/>
              <w:left w:val="single" w:sz="4" w:space="0" w:color="8EAADB"/>
              <w:bottom w:val="single" w:sz="4" w:space="0" w:color="8EAADB"/>
              <w:right w:val="single" w:sz="4" w:space="0" w:color="8EAADB"/>
            </w:tcBorders>
            <w:shd w:val="clear" w:color="auto" w:fill="D9E2F3"/>
          </w:tcPr>
          <w:p w14:paraId="3BC9539A" w14:textId="77777777" w:rsidR="00105D80" w:rsidRDefault="00000000">
            <w:pPr>
              <w:jc w:val="both"/>
            </w:pPr>
            <w:r>
              <w:rPr>
                <w:sz w:val="18"/>
              </w:rPr>
              <w:t>2 escritorios, 1 televisor, 1 fotocopiadora, 2 relojes biométricos y 1 cafetera eléctrica</w:t>
            </w:r>
          </w:p>
        </w:tc>
      </w:tr>
      <w:tr w:rsidR="00395D6D" w14:paraId="1EB3DDB4" w14:textId="77777777">
        <w:trPr>
          <w:jc w:val="center"/>
        </w:trPr>
        <w:tc>
          <w:tcPr>
            <w:tcW w:w="2586" w:type="dxa"/>
            <w:tcBorders>
              <w:top w:val="single" w:sz="4" w:space="0" w:color="8EAADB"/>
              <w:left w:val="single" w:sz="4" w:space="0" w:color="8EAADB"/>
              <w:bottom w:val="single" w:sz="4" w:space="0" w:color="8EAADB"/>
              <w:right w:val="single" w:sz="4" w:space="0" w:color="8EAADB"/>
            </w:tcBorders>
            <w:shd w:val="clear" w:color="auto" w:fill="D9E2F3"/>
          </w:tcPr>
          <w:p w14:paraId="4A3591EB" w14:textId="77777777" w:rsidR="00105D80" w:rsidRDefault="00000000">
            <w:pPr>
              <w:jc w:val="both"/>
            </w:pPr>
            <w:r>
              <w:rPr>
                <w:sz w:val="18"/>
              </w:rPr>
              <w:t>Aulas</w:t>
            </w:r>
          </w:p>
        </w:tc>
        <w:tc>
          <w:tcPr>
            <w:tcW w:w="6819" w:type="dxa"/>
            <w:tcBorders>
              <w:top w:val="single" w:sz="4" w:space="0" w:color="8EAADB"/>
              <w:left w:val="single" w:sz="4" w:space="0" w:color="8EAADB"/>
              <w:bottom w:val="single" w:sz="4" w:space="0" w:color="8EAADB"/>
              <w:right w:val="single" w:sz="4" w:space="0" w:color="8EAADB"/>
            </w:tcBorders>
            <w:shd w:val="clear" w:color="auto" w:fill="D9E2F3"/>
          </w:tcPr>
          <w:p w14:paraId="042BC868" w14:textId="77777777" w:rsidR="00105D80" w:rsidRDefault="00000000">
            <w:pPr>
              <w:jc w:val="both"/>
            </w:pPr>
            <w:r>
              <w:rPr>
                <w:sz w:val="18"/>
              </w:rPr>
              <w:t>Aula 1, también usada como auditorio, con 35 pupitres unipersonales; aula 2, con 34 pupitres; en total 3 pizarras, 2 proyectores y 2 mesas</w:t>
            </w:r>
          </w:p>
        </w:tc>
      </w:tr>
      <w:tr w:rsidR="00395D6D" w14:paraId="18C4BCF8" w14:textId="77777777">
        <w:trPr>
          <w:jc w:val="center"/>
        </w:trPr>
        <w:tc>
          <w:tcPr>
            <w:tcW w:w="2586" w:type="dxa"/>
            <w:tcBorders>
              <w:top w:val="single" w:sz="4" w:space="0" w:color="8EAADB"/>
              <w:left w:val="single" w:sz="4" w:space="0" w:color="8EAADB"/>
              <w:bottom w:val="single" w:sz="4" w:space="0" w:color="8EAADB"/>
              <w:right w:val="single" w:sz="4" w:space="0" w:color="8EAADB"/>
            </w:tcBorders>
            <w:shd w:val="clear" w:color="auto" w:fill="D9E2F3"/>
          </w:tcPr>
          <w:p w14:paraId="754D0466" w14:textId="77777777" w:rsidR="00105D80" w:rsidRDefault="00000000">
            <w:pPr>
              <w:jc w:val="both"/>
            </w:pPr>
            <w:r>
              <w:rPr>
                <w:sz w:val="18"/>
              </w:rPr>
              <w:t>Docentes investigadores del Instituto</w:t>
            </w:r>
          </w:p>
        </w:tc>
        <w:tc>
          <w:tcPr>
            <w:tcW w:w="6819" w:type="dxa"/>
            <w:tcBorders>
              <w:top w:val="single" w:sz="4" w:space="0" w:color="8EAADB"/>
              <w:left w:val="single" w:sz="4" w:space="0" w:color="8EAADB"/>
              <w:bottom w:val="single" w:sz="4" w:space="0" w:color="8EAADB"/>
              <w:right w:val="single" w:sz="4" w:space="0" w:color="8EAADB"/>
            </w:tcBorders>
            <w:shd w:val="clear" w:color="auto" w:fill="D9E2F3"/>
          </w:tcPr>
          <w:p w14:paraId="26AEBE3C" w14:textId="77777777" w:rsidR="00105D80" w:rsidRDefault="00000000">
            <w:pPr>
              <w:jc w:val="both"/>
            </w:pPr>
            <w:r>
              <w:rPr>
                <w:sz w:val="18"/>
              </w:rPr>
              <w:t>2 escritorios, 2 sillas giratorias, 2 computadoras y 1 impresora</w:t>
            </w:r>
          </w:p>
        </w:tc>
      </w:tr>
      <w:tr w:rsidR="00395D6D" w14:paraId="528D4F60" w14:textId="77777777">
        <w:trPr>
          <w:jc w:val="center"/>
        </w:trPr>
        <w:tc>
          <w:tcPr>
            <w:tcW w:w="2586" w:type="dxa"/>
            <w:tcBorders>
              <w:top w:val="single" w:sz="4" w:space="0" w:color="8EAADB"/>
              <w:left w:val="single" w:sz="4" w:space="0" w:color="8EAADB"/>
              <w:bottom w:val="single" w:sz="4" w:space="0" w:color="8EAADB"/>
              <w:right w:val="single" w:sz="4" w:space="0" w:color="8EAADB"/>
            </w:tcBorders>
            <w:shd w:val="clear" w:color="auto" w:fill="D9E2F3"/>
          </w:tcPr>
          <w:p w14:paraId="4E924046" w14:textId="77777777" w:rsidR="00105D80" w:rsidRDefault="00000000">
            <w:pPr>
              <w:jc w:val="both"/>
            </w:pPr>
            <w:r>
              <w:rPr>
                <w:sz w:val="18"/>
              </w:rPr>
              <w:t>Archivo</w:t>
            </w:r>
          </w:p>
        </w:tc>
        <w:tc>
          <w:tcPr>
            <w:tcW w:w="6819" w:type="dxa"/>
            <w:tcBorders>
              <w:top w:val="single" w:sz="4" w:space="0" w:color="8EAADB"/>
              <w:left w:val="single" w:sz="4" w:space="0" w:color="8EAADB"/>
              <w:bottom w:val="single" w:sz="4" w:space="0" w:color="8EAADB"/>
              <w:right w:val="single" w:sz="4" w:space="0" w:color="8EAADB"/>
            </w:tcBorders>
            <w:shd w:val="clear" w:color="auto" w:fill="D9E2F3"/>
          </w:tcPr>
          <w:p w14:paraId="5BB89086" w14:textId="77777777" w:rsidR="00105D80" w:rsidRDefault="00000000">
            <w:pPr>
              <w:jc w:val="both"/>
            </w:pPr>
            <w:r>
              <w:rPr>
                <w:sz w:val="18"/>
              </w:rPr>
              <w:t>10 gaveteros y 7 estantes metálicos para la documentación institucional</w:t>
            </w:r>
          </w:p>
        </w:tc>
      </w:tr>
    </w:tbl>
    <w:p w14:paraId="122B08E5" w14:textId="77777777" w:rsidR="00105D80" w:rsidRDefault="00000000">
      <w:pPr>
        <w:spacing w:before="40" w:after="200"/>
      </w:pPr>
      <w:r>
        <w:rPr>
          <w:sz w:val="16"/>
        </w:rPr>
        <w:t>Fuente: relevamiento de la comisión de infraestructura, octubre de 2026.</w:t>
      </w:r>
    </w:p>
    <w:p w14:paraId="1800E5B4" w14:textId="77777777" w:rsidR="00105D80" w:rsidRDefault="00000000">
      <w:pPr>
        <w:keepNext/>
        <w:spacing w:before="80" w:after="200"/>
      </w:pPr>
      <w:r>
        <w:rPr>
          <w:b/>
          <w:sz w:val="22"/>
        </w:rPr>
        <w:t>Estado físico del mobiliario y del equipamiento</w:t>
      </w:r>
    </w:p>
    <w:p w14:paraId="7578D9D1" w14:textId="77777777" w:rsidR="00105D80" w:rsidRDefault="00000000">
      <w:pPr>
        <w:spacing w:after="200"/>
        <w:jc w:val="both"/>
      </w:pPr>
      <w:r>
        <w:t>El relevamiento constata las siguientes deficiencias:</w:t>
      </w:r>
    </w:p>
    <w:p w14:paraId="3849264E" w14:textId="77777777" w:rsidR="00105D80" w:rsidRDefault="00000000">
      <w:pPr>
        <w:numPr>
          <w:ilvl w:val="0"/>
          <w:numId w:val="82"/>
        </w:numPr>
        <w:spacing w:after="160"/>
        <w:jc w:val="both"/>
      </w:pPr>
      <w:r>
        <w:t>El 90 % de las computadoras de ambos edificios ya c</w:t>
      </w:r>
      <w:r w:rsidR="00E52E61">
        <w:t>umplieron</w:t>
      </w:r>
      <w:r>
        <w:t xml:space="preserve"> su ciclo de vida</w:t>
      </w:r>
      <w:r w:rsidR="00E52E61">
        <w:t xml:space="preserve"> útil</w:t>
      </w:r>
      <w:r>
        <w:t>, al igual que sus periféricos; las computadoras portátiles que se entregan a los docentes</w:t>
      </w:r>
      <w:r w:rsidR="00E52E61">
        <w:t xml:space="preserve"> funcionan regularmente</w:t>
      </w:r>
      <w:r>
        <w:t>.</w:t>
      </w:r>
    </w:p>
    <w:p w14:paraId="694F5015" w14:textId="77777777" w:rsidR="00105D80" w:rsidRDefault="00000000">
      <w:pPr>
        <w:numPr>
          <w:ilvl w:val="0"/>
          <w:numId w:val="82"/>
        </w:numPr>
        <w:spacing w:after="160"/>
        <w:jc w:val="both"/>
      </w:pPr>
      <w:r>
        <w:t>Los proyectores también cumplieron su ciclo de vida: de los 15 revisados, nueve tienen una calidad de proyección deficiente, uno de ellos inutilizado, y seis funcionan con calidad regular.</w:t>
      </w:r>
    </w:p>
    <w:p w14:paraId="22C015FD" w14:textId="77777777" w:rsidR="00105D80" w:rsidRDefault="00000000">
      <w:pPr>
        <w:numPr>
          <w:ilvl w:val="0"/>
          <w:numId w:val="82"/>
        </w:numPr>
        <w:spacing w:after="160"/>
        <w:jc w:val="both"/>
      </w:pPr>
      <w:r>
        <w:t xml:space="preserve">Las cámaras de seguridad no cubren </w:t>
      </w:r>
      <w:r w:rsidR="004C0E56">
        <w:t xml:space="preserve">todos los espacios físicos, presentan puntos ciegos en: </w:t>
      </w:r>
      <w:r>
        <w:t>las gradas, los pasillos ni varias aulas del cuarto piso, y varias no funcionan</w:t>
      </w:r>
      <w:r w:rsidR="004C0E56">
        <w:t>.</w:t>
      </w:r>
    </w:p>
    <w:p w14:paraId="3E185504" w14:textId="77777777" w:rsidR="00105D80" w:rsidRDefault="00000000">
      <w:pPr>
        <w:numPr>
          <w:ilvl w:val="0"/>
          <w:numId w:val="82"/>
        </w:numPr>
        <w:spacing w:after="160"/>
        <w:jc w:val="both"/>
      </w:pPr>
      <w:r>
        <w:t>Los tomacorrientes son insuficientes o defectuosos para que los estudiantes carguen sus computadoras.</w:t>
      </w:r>
    </w:p>
    <w:p w14:paraId="46824695" w14:textId="77777777" w:rsidR="00105D80" w:rsidRDefault="00000000">
      <w:pPr>
        <w:numPr>
          <w:ilvl w:val="0"/>
          <w:numId w:val="82"/>
        </w:numPr>
        <w:spacing w:after="160"/>
        <w:jc w:val="both"/>
      </w:pPr>
      <w:r>
        <w:t>La señal de la red inalámbrica es débil en ambos edificios.</w:t>
      </w:r>
    </w:p>
    <w:p w14:paraId="0EDA8A97" w14:textId="77777777" w:rsidR="00105D80" w:rsidRDefault="00000000">
      <w:pPr>
        <w:numPr>
          <w:ilvl w:val="0"/>
          <w:numId w:val="82"/>
        </w:numPr>
        <w:spacing w:after="160"/>
        <w:jc w:val="both"/>
      </w:pPr>
      <w:r>
        <w:t xml:space="preserve">Los pabellones </w:t>
      </w:r>
      <w:r w:rsidR="004C0E56">
        <w:t xml:space="preserve">A y B </w:t>
      </w:r>
      <w:r>
        <w:t>tienen mala iluminación y deterioro en los techos, que generan goteras, y en los asientos; por su tamaño, los estudiantes más alejados no ven con claridad la pizarra.</w:t>
      </w:r>
    </w:p>
    <w:p w14:paraId="710368C4" w14:textId="77777777" w:rsidR="00105D80" w:rsidRDefault="00000000">
      <w:pPr>
        <w:numPr>
          <w:ilvl w:val="0"/>
          <w:numId w:val="82"/>
        </w:numPr>
        <w:spacing w:after="160"/>
        <w:jc w:val="both"/>
      </w:pPr>
      <w:r>
        <w:t>L</w:t>
      </w:r>
      <w:r w:rsidR="004C0E56">
        <w:t>os pabellones A y B</w:t>
      </w:r>
      <w:r>
        <w:t xml:space="preserve"> no cuentan con equipo de sonido para grupos numerosos ni para la presentación de videos.</w:t>
      </w:r>
    </w:p>
    <w:p w14:paraId="2AD723F6" w14:textId="77777777" w:rsidR="00105D80" w:rsidRDefault="00000000">
      <w:pPr>
        <w:numPr>
          <w:ilvl w:val="0"/>
          <w:numId w:val="82"/>
        </w:numPr>
        <w:spacing w:after="160"/>
        <w:jc w:val="both"/>
      </w:pPr>
      <w:r>
        <w:t>Los casilleros de los estudiantes son insuficientes</w:t>
      </w:r>
      <w:r w:rsidR="004C0E56">
        <w:t xml:space="preserve"> y</w:t>
      </w:r>
      <w:r>
        <w:t xml:space="preserve"> muchos están en mal estado</w:t>
      </w:r>
      <w:r w:rsidR="004C0E56">
        <w:t>.</w:t>
      </w:r>
    </w:p>
    <w:p w14:paraId="1A8B587B" w14:textId="77777777" w:rsidR="00105D80" w:rsidRDefault="00000000">
      <w:pPr>
        <w:numPr>
          <w:ilvl w:val="0"/>
          <w:numId w:val="82"/>
        </w:numPr>
        <w:spacing w:after="160"/>
        <w:jc w:val="both"/>
      </w:pPr>
      <w:r>
        <w:t xml:space="preserve">Los extintores no han sido recargados desde </w:t>
      </w:r>
      <w:r w:rsidR="004C0E56">
        <w:t xml:space="preserve">el año </w:t>
      </w:r>
      <w:r>
        <w:t>2014</w:t>
      </w:r>
      <w:r w:rsidR="004C0E56">
        <w:t>.</w:t>
      </w:r>
    </w:p>
    <w:p w14:paraId="6ECE1E6D" w14:textId="77777777" w:rsidR="00105D80" w:rsidRDefault="00000000">
      <w:pPr>
        <w:numPr>
          <w:ilvl w:val="0"/>
          <w:numId w:val="82"/>
        </w:numPr>
        <w:spacing w:after="200"/>
        <w:jc w:val="both"/>
      </w:pPr>
      <w:r>
        <w:t>El comedor de la planta baja del Edificio Nava Morales es utilizado también por personas ajenas a la Universidad, y los ambientes de la biblioteca no cubren la demanda de espacio de los estudiantes.</w:t>
      </w:r>
    </w:p>
    <w:p w14:paraId="74724131" w14:textId="77777777" w:rsidR="00105D80" w:rsidRDefault="00000000">
      <w:pPr>
        <w:keepNext/>
        <w:tabs>
          <w:tab w:val="left" w:pos="709"/>
        </w:tabs>
        <w:spacing w:before="120" w:after="200"/>
        <w:ind w:left="709" w:hanging="709"/>
        <w:outlineLvl w:val="1"/>
      </w:pPr>
      <w:bookmarkStart w:id="396" w:name="_Toc000000261"/>
      <w:r>
        <w:rPr>
          <w:b/>
          <w:sz w:val="24"/>
        </w:rPr>
        <w:t>15.1</w:t>
      </w:r>
      <w:r>
        <w:rPr>
          <w:b/>
          <w:sz w:val="24"/>
        </w:rPr>
        <w:tab/>
        <w:t>Depósitos de materiales</w:t>
      </w:r>
      <w:bookmarkEnd w:id="396"/>
    </w:p>
    <w:p w14:paraId="5E3BEFE8" w14:textId="77777777" w:rsidR="004C0E56" w:rsidRDefault="00000000">
      <w:pPr>
        <w:spacing w:after="200"/>
        <w:jc w:val="both"/>
      </w:pPr>
      <w:r>
        <w:t xml:space="preserve">El relevamiento no identificó un depósito centralizado de materiales de la Carrera. Cada unidad administra sus suministros. En el PETAENG, los materiales de escritorio y limpieza se controlan mediante un kárdex físico que registra las fechas de ingreso y salida, las cantidades y los saldos disponibles, y se custodian en las oficinas de la unidad. </w:t>
      </w:r>
    </w:p>
    <w:p w14:paraId="3C6F81E8" w14:textId="77777777" w:rsidR="00105D80" w:rsidRDefault="00000000">
      <w:pPr>
        <w:spacing w:after="200"/>
        <w:jc w:val="both"/>
      </w:pPr>
      <w:r>
        <w:t xml:space="preserve">Para el </w:t>
      </w:r>
      <w:r w:rsidR="004C0E56">
        <w:t>Rediseño Curricular</w:t>
      </w:r>
      <w:r>
        <w:t xml:space="preserve"> se establecerá un control unificado de los activos y materiales de la Carrera, con registro de entradas, salidas y saldos por unidad, y un ambiente de depósito con condiciones de seguridad.</w:t>
      </w:r>
    </w:p>
    <w:p w14:paraId="1CD766F8" w14:textId="77777777" w:rsidR="00105D80" w:rsidRDefault="00000000">
      <w:pPr>
        <w:keepNext/>
        <w:tabs>
          <w:tab w:val="left" w:pos="709"/>
        </w:tabs>
        <w:spacing w:before="120" w:after="200"/>
        <w:ind w:left="709" w:hanging="709"/>
        <w:outlineLvl w:val="1"/>
      </w:pPr>
      <w:bookmarkStart w:id="397" w:name="_Toc000000262"/>
      <w:r>
        <w:rPr>
          <w:b/>
          <w:sz w:val="24"/>
        </w:rPr>
        <w:t>15.2</w:t>
      </w:r>
      <w:r>
        <w:rPr>
          <w:b/>
          <w:sz w:val="24"/>
        </w:rPr>
        <w:tab/>
        <w:t>Depósitos de equipamiento y almacenes</w:t>
      </w:r>
      <w:bookmarkEnd w:id="397"/>
    </w:p>
    <w:p w14:paraId="0E95E8BA" w14:textId="77777777" w:rsidR="004C0E56" w:rsidRDefault="00000000">
      <w:pPr>
        <w:spacing w:after="200"/>
        <w:jc w:val="both"/>
      </w:pPr>
      <w:r>
        <w:t xml:space="preserve">El equipamiento en uso se encuentra en cada ambiente y no se identificó un almacén propio de la Carrera para equipos de reserva o de baja. </w:t>
      </w:r>
    </w:p>
    <w:p w14:paraId="280DD6A1" w14:textId="77777777" w:rsidR="00105D80" w:rsidRDefault="00000000">
      <w:pPr>
        <w:spacing w:after="200"/>
        <w:jc w:val="both"/>
      </w:pPr>
      <w:r>
        <w:t>Los activos fijos del PETAENG, registrados con su estado de conservación, se resumen a continuación:</w:t>
      </w:r>
    </w:p>
    <w:p w14:paraId="35EF94AA" w14:textId="77777777" w:rsidR="00105D80" w:rsidRDefault="00000000">
      <w:pPr>
        <w:pStyle w:val="TituloCuadro"/>
        <w:keepNext/>
        <w:spacing w:before="40" w:after="80"/>
        <w:jc w:val="center"/>
      </w:pPr>
      <w:bookmarkStart w:id="398" w:name="_Toc000000427"/>
      <w:r>
        <w:rPr>
          <w:b/>
        </w:rPr>
        <w:t>Cuadro 5. Mobiliario y equipos del PETAENG</w:t>
      </w:r>
      <w:bookmarkEnd w:id="398"/>
    </w:p>
    <w:tbl>
      <w:tblPr>
        <w:tblW w:w="9405" w:type="dxa"/>
        <w:jc w:val="center"/>
        <w:tblLayout w:type="fixed"/>
        <w:tblLook w:val="04A0" w:firstRow="1" w:lastRow="0" w:firstColumn="1" w:lastColumn="0" w:noHBand="0" w:noVBand="1"/>
      </w:tblPr>
      <w:tblGrid>
        <w:gridCol w:w="7234"/>
        <w:gridCol w:w="2171"/>
      </w:tblGrid>
      <w:tr w:rsidR="00395D6D" w14:paraId="673454B9" w14:textId="77777777">
        <w:trPr>
          <w:tblHeader/>
          <w:jc w:val="center"/>
        </w:trPr>
        <w:tc>
          <w:tcPr>
            <w:tcW w:w="72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326FDBF" w14:textId="77777777" w:rsidR="00105D80" w:rsidRDefault="00000000">
            <w:pPr>
              <w:jc w:val="center"/>
            </w:pPr>
            <w:r>
              <w:rPr>
                <w:b/>
                <w:color w:val="FFFFFF"/>
              </w:rPr>
              <w:t>Bien</w:t>
            </w:r>
          </w:p>
        </w:tc>
        <w:tc>
          <w:tcPr>
            <w:tcW w:w="217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9E166DF" w14:textId="77777777" w:rsidR="00105D80" w:rsidRDefault="00000000">
            <w:pPr>
              <w:jc w:val="center"/>
            </w:pPr>
            <w:r>
              <w:rPr>
                <w:b/>
                <w:color w:val="FFFFFF"/>
              </w:rPr>
              <w:t>Cantidad</w:t>
            </w:r>
          </w:p>
        </w:tc>
      </w:tr>
      <w:tr w:rsidR="00395D6D" w14:paraId="0F0EFEEE" w14:textId="77777777">
        <w:trPr>
          <w:jc w:val="center"/>
        </w:trPr>
        <w:tc>
          <w:tcPr>
            <w:tcW w:w="7234" w:type="dxa"/>
            <w:tcBorders>
              <w:top w:val="single" w:sz="4" w:space="0" w:color="8EAADB"/>
              <w:left w:val="single" w:sz="4" w:space="0" w:color="8EAADB"/>
              <w:bottom w:val="single" w:sz="4" w:space="0" w:color="8EAADB"/>
              <w:right w:val="single" w:sz="4" w:space="0" w:color="8EAADB"/>
            </w:tcBorders>
            <w:shd w:val="clear" w:color="auto" w:fill="D9E2F3"/>
          </w:tcPr>
          <w:p w14:paraId="5DA323A2" w14:textId="77777777" w:rsidR="00105D80" w:rsidRDefault="00000000">
            <w:pPr>
              <w:jc w:val="both"/>
            </w:pPr>
            <w:r>
              <w:t>Sillas y sillones</w:t>
            </w:r>
          </w:p>
        </w:tc>
        <w:tc>
          <w:tcPr>
            <w:tcW w:w="2171" w:type="dxa"/>
            <w:tcBorders>
              <w:top w:val="single" w:sz="4" w:space="0" w:color="8EAADB"/>
              <w:left w:val="single" w:sz="4" w:space="0" w:color="8EAADB"/>
              <w:bottom w:val="single" w:sz="4" w:space="0" w:color="8EAADB"/>
              <w:right w:val="single" w:sz="4" w:space="0" w:color="8EAADB"/>
            </w:tcBorders>
            <w:shd w:val="clear" w:color="auto" w:fill="D9E2F3"/>
          </w:tcPr>
          <w:p w14:paraId="569AE34E" w14:textId="77777777" w:rsidR="00105D80" w:rsidRDefault="00000000">
            <w:pPr>
              <w:jc w:val="center"/>
            </w:pPr>
            <w:r>
              <w:t>8</w:t>
            </w:r>
          </w:p>
        </w:tc>
      </w:tr>
      <w:tr w:rsidR="00395D6D" w14:paraId="0B890366" w14:textId="77777777">
        <w:trPr>
          <w:jc w:val="center"/>
        </w:trPr>
        <w:tc>
          <w:tcPr>
            <w:tcW w:w="7234" w:type="dxa"/>
            <w:tcBorders>
              <w:top w:val="single" w:sz="4" w:space="0" w:color="8EAADB"/>
              <w:left w:val="single" w:sz="4" w:space="0" w:color="8EAADB"/>
              <w:bottom w:val="single" w:sz="4" w:space="0" w:color="8EAADB"/>
              <w:right w:val="single" w:sz="4" w:space="0" w:color="8EAADB"/>
            </w:tcBorders>
            <w:shd w:val="clear" w:color="auto" w:fill="D9E2F3"/>
          </w:tcPr>
          <w:p w14:paraId="4D56B0E6" w14:textId="77777777" w:rsidR="00105D80" w:rsidRDefault="00000000">
            <w:pPr>
              <w:jc w:val="both"/>
            </w:pPr>
            <w:r>
              <w:t>Computadoras y computadoras portátiles</w:t>
            </w:r>
          </w:p>
        </w:tc>
        <w:tc>
          <w:tcPr>
            <w:tcW w:w="2171" w:type="dxa"/>
            <w:tcBorders>
              <w:top w:val="single" w:sz="4" w:space="0" w:color="8EAADB"/>
              <w:left w:val="single" w:sz="4" w:space="0" w:color="8EAADB"/>
              <w:bottom w:val="single" w:sz="4" w:space="0" w:color="8EAADB"/>
              <w:right w:val="single" w:sz="4" w:space="0" w:color="8EAADB"/>
            </w:tcBorders>
            <w:shd w:val="clear" w:color="auto" w:fill="D9E2F3"/>
          </w:tcPr>
          <w:p w14:paraId="11CD497D" w14:textId="77777777" w:rsidR="00105D80" w:rsidRDefault="00000000">
            <w:pPr>
              <w:jc w:val="center"/>
            </w:pPr>
            <w:r>
              <w:t>3</w:t>
            </w:r>
          </w:p>
        </w:tc>
      </w:tr>
      <w:tr w:rsidR="00395D6D" w14:paraId="61313101" w14:textId="77777777">
        <w:trPr>
          <w:jc w:val="center"/>
        </w:trPr>
        <w:tc>
          <w:tcPr>
            <w:tcW w:w="7234" w:type="dxa"/>
            <w:tcBorders>
              <w:top w:val="single" w:sz="4" w:space="0" w:color="8EAADB"/>
              <w:left w:val="single" w:sz="4" w:space="0" w:color="8EAADB"/>
              <w:bottom w:val="single" w:sz="4" w:space="0" w:color="8EAADB"/>
              <w:right w:val="single" w:sz="4" w:space="0" w:color="8EAADB"/>
            </w:tcBorders>
            <w:shd w:val="clear" w:color="auto" w:fill="D9E2F3"/>
          </w:tcPr>
          <w:p w14:paraId="2254225E" w14:textId="77777777" w:rsidR="00105D80" w:rsidRDefault="00000000">
            <w:pPr>
              <w:jc w:val="both"/>
            </w:pPr>
            <w:r>
              <w:t>Impresoras y escáneres</w:t>
            </w:r>
          </w:p>
        </w:tc>
        <w:tc>
          <w:tcPr>
            <w:tcW w:w="2171" w:type="dxa"/>
            <w:tcBorders>
              <w:top w:val="single" w:sz="4" w:space="0" w:color="8EAADB"/>
              <w:left w:val="single" w:sz="4" w:space="0" w:color="8EAADB"/>
              <w:bottom w:val="single" w:sz="4" w:space="0" w:color="8EAADB"/>
              <w:right w:val="single" w:sz="4" w:space="0" w:color="8EAADB"/>
            </w:tcBorders>
            <w:shd w:val="clear" w:color="auto" w:fill="D9E2F3"/>
          </w:tcPr>
          <w:p w14:paraId="10B7407A" w14:textId="77777777" w:rsidR="00105D80" w:rsidRDefault="00000000">
            <w:pPr>
              <w:jc w:val="center"/>
            </w:pPr>
            <w:r>
              <w:t>5</w:t>
            </w:r>
          </w:p>
        </w:tc>
      </w:tr>
      <w:tr w:rsidR="00395D6D" w14:paraId="3111A963" w14:textId="77777777">
        <w:trPr>
          <w:jc w:val="center"/>
        </w:trPr>
        <w:tc>
          <w:tcPr>
            <w:tcW w:w="7234" w:type="dxa"/>
            <w:tcBorders>
              <w:top w:val="single" w:sz="4" w:space="0" w:color="8EAADB"/>
              <w:left w:val="single" w:sz="4" w:space="0" w:color="8EAADB"/>
              <w:bottom w:val="single" w:sz="4" w:space="0" w:color="8EAADB"/>
              <w:right w:val="single" w:sz="4" w:space="0" w:color="8EAADB"/>
            </w:tcBorders>
            <w:shd w:val="clear" w:color="auto" w:fill="D9E2F3"/>
          </w:tcPr>
          <w:p w14:paraId="3731E568" w14:textId="77777777" w:rsidR="00105D80" w:rsidRDefault="00000000">
            <w:pPr>
              <w:jc w:val="both"/>
            </w:pPr>
            <w:r>
              <w:t>Fotocopiadoras</w:t>
            </w:r>
          </w:p>
        </w:tc>
        <w:tc>
          <w:tcPr>
            <w:tcW w:w="2171" w:type="dxa"/>
            <w:tcBorders>
              <w:top w:val="single" w:sz="4" w:space="0" w:color="8EAADB"/>
              <w:left w:val="single" w:sz="4" w:space="0" w:color="8EAADB"/>
              <w:bottom w:val="single" w:sz="4" w:space="0" w:color="8EAADB"/>
              <w:right w:val="single" w:sz="4" w:space="0" w:color="8EAADB"/>
            </w:tcBorders>
            <w:shd w:val="clear" w:color="auto" w:fill="D9E2F3"/>
          </w:tcPr>
          <w:p w14:paraId="103A8BCB" w14:textId="77777777" w:rsidR="00105D80" w:rsidRDefault="00000000">
            <w:pPr>
              <w:jc w:val="center"/>
            </w:pPr>
            <w:r>
              <w:t>1</w:t>
            </w:r>
          </w:p>
        </w:tc>
      </w:tr>
      <w:tr w:rsidR="00395D6D" w14:paraId="0F8788EE" w14:textId="77777777">
        <w:trPr>
          <w:jc w:val="center"/>
        </w:trPr>
        <w:tc>
          <w:tcPr>
            <w:tcW w:w="7234" w:type="dxa"/>
            <w:tcBorders>
              <w:top w:val="single" w:sz="4" w:space="0" w:color="8EAADB"/>
              <w:left w:val="single" w:sz="4" w:space="0" w:color="8EAADB"/>
              <w:bottom w:val="single" w:sz="4" w:space="0" w:color="8EAADB"/>
              <w:right w:val="single" w:sz="4" w:space="0" w:color="8EAADB"/>
            </w:tcBorders>
            <w:shd w:val="clear" w:color="auto" w:fill="D9E2F3"/>
          </w:tcPr>
          <w:p w14:paraId="0D9C0F1D" w14:textId="77777777" w:rsidR="00105D80" w:rsidRDefault="00000000">
            <w:pPr>
              <w:jc w:val="both"/>
            </w:pPr>
            <w:r>
              <w:t>Proyectores</w:t>
            </w:r>
          </w:p>
        </w:tc>
        <w:tc>
          <w:tcPr>
            <w:tcW w:w="2171" w:type="dxa"/>
            <w:tcBorders>
              <w:top w:val="single" w:sz="4" w:space="0" w:color="8EAADB"/>
              <w:left w:val="single" w:sz="4" w:space="0" w:color="8EAADB"/>
              <w:bottom w:val="single" w:sz="4" w:space="0" w:color="8EAADB"/>
              <w:right w:val="single" w:sz="4" w:space="0" w:color="8EAADB"/>
            </w:tcBorders>
            <w:shd w:val="clear" w:color="auto" w:fill="D9E2F3"/>
          </w:tcPr>
          <w:p w14:paraId="36FC7E56" w14:textId="77777777" w:rsidR="00105D80" w:rsidRDefault="00000000">
            <w:pPr>
              <w:jc w:val="center"/>
            </w:pPr>
            <w:r>
              <w:t>2</w:t>
            </w:r>
          </w:p>
        </w:tc>
      </w:tr>
      <w:tr w:rsidR="00395D6D" w14:paraId="09CAA2D4" w14:textId="77777777">
        <w:trPr>
          <w:jc w:val="center"/>
        </w:trPr>
        <w:tc>
          <w:tcPr>
            <w:tcW w:w="7234" w:type="dxa"/>
            <w:tcBorders>
              <w:top w:val="single" w:sz="4" w:space="0" w:color="8EAADB"/>
              <w:left w:val="single" w:sz="4" w:space="0" w:color="8EAADB"/>
              <w:bottom w:val="single" w:sz="4" w:space="0" w:color="8EAADB"/>
              <w:right w:val="single" w:sz="4" w:space="0" w:color="8EAADB"/>
            </w:tcBorders>
            <w:shd w:val="clear" w:color="auto" w:fill="D9E2F3"/>
          </w:tcPr>
          <w:p w14:paraId="5D9CC436" w14:textId="77777777" w:rsidR="00105D80" w:rsidRDefault="00000000">
            <w:pPr>
              <w:jc w:val="both"/>
            </w:pPr>
            <w:r>
              <w:t>UPS, reloj biométrico y teléfono</w:t>
            </w:r>
          </w:p>
        </w:tc>
        <w:tc>
          <w:tcPr>
            <w:tcW w:w="2171" w:type="dxa"/>
            <w:tcBorders>
              <w:top w:val="single" w:sz="4" w:space="0" w:color="8EAADB"/>
              <w:left w:val="single" w:sz="4" w:space="0" w:color="8EAADB"/>
              <w:bottom w:val="single" w:sz="4" w:space="0" w:color="8EAADB"/>
              <w:right w:val="single" w:sz="4" w:space="0" w:color="8EAADB"/>
            </w:tcBorders>
            <w:shd w:val="clear" w:color="auto" w:fill="D9E2F3"/>
          </w:tcPr>
          <w:p w14:paraId="62203CD5" w14:textId="77777777" w:rsidR="00105D80" w:rsidRDefault="00000000">
            <w:pPr>
              <w:jc w:val="center"/>
            </w:pPr>
            <w:r>
              <w:t>4</w:t>
            </w:r>
          </w:p>
        </w:tc>
      </w:tr>
      <w:tr w:rsidR="00395D6D" w14:paraId="20CB7159" w14:textId="77777777">
        <w:trPr>
          <w:jc w:val="center"/>
        </w:trPr>
        <w:tc>
          <w:tcPr>
            <w:tcW w:w="7234" w:type="dxa"/>
            <w:tcBorders>
              <w:top w:val="single" w:sz="4" w:space="0" w:color="8EAADB"/>
              <w:left w:val="single" w:sz="4" w:space="0" w:color="8EAADB"/>
              <w:bottom w:val="single" w:sz="4" w:space="0" w:color="8EAADB"/>
              <w:right w:val="single" w:sz="4" w:space="0" w:color="8EAADB"/>
            </w:tcBorders>
            <w:shd w:val="clear" w:color="auto" w:fill="D9E2F3"/>
          </w:tcPr>
          <w:p w14:paraId="3DD564A0" w14:textId="77777777" w:rsidR="00105D80" w:rsidRDefault="00000000">
            <w:pPr>
              <w:jc w:val="both"/>
            </w:pPr>
            <w:r>
              <w:t>Mesas y muebles para computadora</w:t>
            </w:r>
          </w:p>
        </w:tc>
        <w:tc>
          <w:tcPr>
            <w:tcW w:w="2171" w:type="dxa"/>
            <w:tcBorders>
              <w:top w:val="single" w:sz="4" w:space="0" w:color="8EAADB"/>
              <w:left w:val="single" w:sz="4" w:space="0" w:color="8EAADB"/>
              <w:bottom w:val="single" w:sz="4" w:space="0" w:color="8EAADB"/>
              <w:right w:val="single" w:sz="4" w:space="0" w:color="8EAADB"/>
            </w:tcBorders>
            <w:shd w:val="clear" w:color="auto" w:fill="D9E2F3"/>
          </w:tcPr>
          <w:p w14:paraId="3E821E26" w14:textId="77777777" w:rsidR="00105D80" w:rsidRDefault="00000000">
            <w:pPr>
              <w:jc w:val="center"/>
            </w:pPr>
            <w:r>
              <w:t>4</w:t>
            </w:r>
          </w:p>
        </w:tc>
      </w:tr>
      <w:tr w:rsidR="00395D6D" w14:paraId="44BD1B03" w14:textId="77777777">
        <w:trPr>
          <w:jc w:val="center"/>
        </w:trPr>
        <w:tc>
          <w:tcPr>
            <w:tcW w:w="7234" w:type="dxa"/>
            <w:tcBorders>
              <w:top w:val="single" w:sz="4" w:space="0" w:color="8EAADB"/>
              <w:left w:val="single" w:sz="4" w:space="0" w:color="8EAADB"/>
              <w:bottom w:val="single" w:sz="4" w:space="0" w:color="8EAADB"/>
              <w:right w:val="single" w:sz="4" w:space="0" w:color="8EAADB"/>
            </w:tcBorders>
            <w:shd w:val="clear" w:color="auto" w:fill="D9E2F3"/>
          </w:tcPr>
          <w:p w14:paraId="37C81922" w14:textId="77777777" w:rsidR="00105D80" w:rsidRDefault="00000000">
            <w:pPr>
              <w:jc w:val="both"/>
            </w:pPr>
            <w:r>
              <w:t>Escritorios</w:t>
            </w:r>
          </w:p>
        </w:tc>
        <w:tc>
          <w:tcPr>
            <w:tcW w:w="2171" w:type="dxa"/>
            <w:tcBorders>
              <w:top w:val="single" w:sz="4" w:space="0" w:color="8EAADB"/>
              <w:left w:val="single" w:sz="4" w:space="0" w:color="8EAADB"/>
              <w:bottom w:val="single" w:sz="4" w:space="0" w:color="8EAADB"/>
              <w:right w:val="single" w:sz="4" w:space="0" w:color="8EAADB"/>
            </w:tcBorders>
            <w:shd w:val="clear" w:color="auto" w:fill="D9E2F3"/>
          </w:tcPr>
          <w:p w14:paraId="1278F0DD" w14:textId="77777777" w:rsidR="00105D80" w:rsidRDefault="00000000">
            <w:pPr>
              <w:jc w:val="center"/>
            </w:pPr>
            <w:r>
              <w:t>3</w:t>
            </w:r>
          </w:p>
        </w:tc>
      </w:tr>
      <w:tr w:rsidR="00395D6D" w14:paraId="466D30BE" w14:textId="77777777">
        <w:trPr>
          <w:jc w:val="center"/>
        </w:trPr>
        <w:tc>
          <w:tcPr>
            <w:tcW w:w="7234" w:type="dxa"/>
            <w:tcBorders>
              <w:top w:val="single" w:sz="4" w:space="0" w:color="8EAADB"/>
              <w:left w:val="single" w:sz="4" w:space="0" w:color="8EAADB"/>
              <w:bottom w:val="single" w:sz="4" w:space="0" w:color="8EAADB"/>
              <w:right w:val="single" w:sz="4" w:space="0" w:color="8EAADB"/>
            </w:tcBorders>
            <w:shd w:val="clear" w:color="auto" w:fill="D9E2F3"/>
          </w:tcPr>
          <w:p w14:paraId="25C21BEE" w14:textId="77777777" w:rsidR="00105D80" w:rsidRDefault="00000000">
            <w:pPr>
              <w:jc w:val="both"/>
            </w:pPr>
            <w:r>
              <w:t>Archivadores, estaciones de trabajo y estantes</w:t>
            </w:r>
          </w:p>
        </w:tc>
        <w:tc>
          <w:tcPr>
            <w:tcW w:w="2171" w:type="dxa"/>
            <w:tcBorders>
              <w:top w:val="single" w:sz="4" w:space="0" w:color="8EAADB"/>
              <w:left w:val="single" w:sz="4" w:space="0" w:color="8EAADB"/>
              <w:bottom w:val="single" w:sz="4" w:space="0" w:color="8EAADB"/>
              <w:right w:val="single" w:sz="4" w:space="0" w:color="8EAADB"/>
            </w:tcBorders>
            <w:shd w:val="clear" w:color="auto" w:fill="D9E2F3"/>
          </w:tcPr>
          <w:p w14:paraId="22B64B23" w14:textId="77777777" w:rsidR="00105D80" w:rsidRDefault="00000000">
            <w:pPr>
              <w:jc w:val="center"/>
            </w:pPr>
            <w:r>
              <w:t>3</w:t>
            </w:r>
          </w:p>
        </w:tc>
      </w:tr>
    </w:tbl>
    <w:p w14:paraId="65F3B73F" w14:textId="77777777" w:rsidR="00105D80" w:rsidRDefault="00000000">
      <w:pPr>
        <w:spacing w:before="40" w:after="200"/>
      </w:pPr>
      <w:r>
        <w:rPr>
          <w:sz w:val="16"/>
        </w:rPr>
        <w:t>Todos los bienes se encuentran en buen estado de conservación. Fuente: relevamiento de la comisión de infraestructura, octubre de 2026.</w:t>
      </w:r>
    </w:p>
    <w:p w14:paraId="51C9DE00" w14:textId="77777777" w:rsidR="00C30D26" w:rsidRDefault="00000000">
      <w:pPr>
        <w:spacing w:after="200"/>
        <w:jc w:val="both"/>
      </w:pPr>
      <w:r>
        <w:t xml:space="preserve">La Unidad de Kárdex Académico </w:t>
      </w:r>
      <w:r w:rsidR="004C0E56">
        <w:t>remitió</w:t>
      </w:r>
      <w:r>
        <w:t xml:space="preserve"> 29 gavetas metálicas y cuatro estantes </w:t>
      </w:r>
      <w:r w:rsidR="004C0E56">
        <w:t>a</w:t>
      </w:r>
      <w:r>
        <w:t xml:space="preserve"> los archivos del sótano</w:t>
      </w:r>
      <w:r w:rsidR="004C0E56">
        <w:t xml:space="preserve"> del Edificio Nava Morales</w:t>
      </w:r>
      <w:r>
        <w:t xml:space="preserve">, así mismo la Unidad de Postgrado remitió diez gaveteros y siete estantes metálicos. </w:t>
      </w:r>
    </w:p>
    <w:p w14:paraId="48569857" w14:textId="77777777" w:rsidR="00105D80" w:rsidRDefault="00000000">
      <w:pPr>
        <w:keepNext/>
        <w:tabs>
          <w:tab w:val="left" w:pos="709"/>
        </w:tabs>
        <w:spacing w:before="120" w:after="200"/>
        <w:ind w:left="709" w:hanging="709"/>
        <w:outlineLvl w:val="1"/>
      </w:pPr>
      <w:bookmarkStart w:id="399" w:name="_Toc000000263"/>
      <w:r>
        <w:rPr>
          <w:b/>
          <w:sz w:val="24"/>
        </w:rPr>
        <w:t>15.3</w:t>
      </w:r>
      <w:r>
        <w:rPr>
          <w:b/>
          <w:sz w:val="24"/>
        </w:rPr>
        <w:tab/>
        <w:t>Sala de espera</w:t>
      </w:r>
      <w:bookmarkEnd w:id="399"/>
    </w:p>
    <w:p w14:paraId="3D1F227D" w14:textId="77777777" w:rsidR="00C30D26" w:rsidRDefault="00000000">
      <w:pPr>
        <w:spacing w:after="200"/>
        <w:jc w:val="both"/>
      </w:pPr>
      <w:r>
        <w:t>La Carrera de Contaduría Pública cuenta con los siguientes ambientes de atención al público:</w:t>
      </w:r>
    </w:p>
    <w:p w14:paraId="6E7AE9ED" w14:textId="77777777" w:rsidR="00C30D26" w:rsidRDefault="00000000">
      <w:pPr>
        <w:pStyle w:val="Prrafodelista"/>
        <w:numPr>
          <w:ilvl w:val="0"/>
          <w:numId w:val="83"/>
        </w:numPr>
        <w:spacing w:after="200"/>
        <w:jc w:val="both"/>
      </w:pPr>
      <w:r>
        <w:t xml:space="preserve">El Centro de Cómputo del Monoblock Central cuenta con una sala de espera de 10 m² en el mezanine. </w:t>
      </w:r>
    </w:p>
    <w:p w14:paraId="7C6D251A" w14:textId="77777777" w:rsidR="00C30D26" w:rsidRDefault="00000000">
      <w:pPr>
        <w:pStyle w:val="Prrafodelista"/>
        <w:numPr>
          <w:ilvl w:val="0"/>
          <w:numId w:val="83"/>
        </w:numPr>
        <w:spacing w:after="200"/>
        <w:jc w:val="both"/>
      </w:pPr>
      <w:r>
        <w:t>La Ventanilla Única de la Dirección de Carrera ocupa 17 m² en el tercer piso.</w:t>
      </w:r>
    </w:p>
    <w:p w14:paraId="023547F7" w14:textId="77777777" w:rsidR="00C30D26" w:rsidRDefault="00000000">
      <w:pPr>
        <w:pStyle w:val="Prrafodelista"/>
        <w:numPr>
          <w:ilvl w:val="0"/>
          <w:numId w:val="83"/>
        </w:numPr>
        <w:spacing w:after="200"/>
        <w:jc w:val="both"/>
      </w:pPr>
      <w:r>
        <w:t xml:space="preserve">La recepción de la Unidad de Postgrado cuenta con su propio mobiliario. </w:t>
      </w:r>
    </w:p>
    <w:p w14:paraId="51168966" w14:textId="77777777" w:rsidR="00105D80" w:rsidRDefault="00000000">
      <w:pPr>
        <w:pStyle w:val="Prrafodelista"/>
        <w:numPr>
          <w:ilvl w:val="0"/>
          <w:numId w:val="83"/>
        </w:numPr>
        <w:spacing w:after="200"/>
        <w:jc w:val="both"/>
      </w:pPr>
      <w:r>
        <w:t>El PETAENG funciona en un solo ambiente</w:t>
      </w:r>
      <w:r w:rsidR="00C30D26">
        <w:t>.</w:t>
      </w:r>
    </w:p>
    <w:p w14:paraId="68A1F083" w14:textId="77777777" w:rsidR="00105D80" w:rsidRDefault="00000000">
      <w:pPr>
        <w:keepNext/>
        <w:tabs>
          <w:tab w:val="left" w:pos="709"/>
        </w:tabs>
        <w:spacing w:before="120" w:after="200"/>
        <w:ind w:left="709" w:hanging="709"/>
        <w:outlineLvl w:val="1"/>
      </w:pPr>
      <w:bookmarkStart w:id="400" w:name="_Toc000000264"/>
      <w:r>
        <w:rPr>
          <w:b/>
          <w:sz w:val="24"/>
        </w:rPr>
        <w:t>15.4</w:t>
      </w:r>
      <w:r>
        <w:rPr>
          <w:b/>
          <w:sz w:val="24"/>
        </w:rPr>
        <w:tab/>
        <w:t>Archivo físico</w:t>
      </w:r>
      <w:bookmarkEnd w:id="400"/>
    </w:p>
    <w:p w14:paraId="2794B5FF" w14:textId="77777777" w:rsidR="00C30D26" w:rsidRDefault="00000000">
      <w:pPr>
        <w:spacing w:after="200"/>
        <w:jc w:val="both"/>
      </w:pPr>
      <w:r>
        <w:t xml:space="preserve">Unidad de Kárdex Académico: </w:t>
      </w:r>
    </w:p>
    <w:p w14:paraId="0F16BA67" w14:textId="77777777" w:rsidR="00C30D26" w:rsidRDefault="00000000">
      <w:pPr>
        <w:pStyle w:val="Prrafodelista"/>
        <w:numPr>
          <w:ilvl w:val="0"/>
          <w:numId w:val="83"/>
        </w:numPr>
        <w:spacing w:after="200"/>
        <w:jc w:val="both"/>
      </w:pPr>
      <w:r>
        <w:t>Dispone de una oficina de atención en el tercer piso del Monoblock Central, para cinco funcionarios, para el archivo de los documentos académicos de los estudiantes conforme al Reglamento de Kárdex Académico de Pregrado, Resolución HCU N.º 250/2021.</w:t>
      </w:r>
    </w:p>
    <w:p w14:paraId="75F9AED2" w14:textId="77777777" w:rsidR="00AB4116" w:rsidRDefault="00000000">
      <w:pPr>
        <w:pStyle w:val="Prrafodelista"/>
        <w:numPr>
          <w:ilvl w:val="0"/>
          <w:numId w:val="83"/>
        </w:numPr>
        <w:spacing w:after="200"/>
        <w:jc w:val="both"/>
      </w:pPr>
      <w:r>
        <w:t xml:space="preserve">Dispone de un sistema de organización alfabético y cronológico por series documentales. </w:t>
      </w:r>
    </w:p>
    <w:p w14:paraId="06B4B158" w14:textId="77777777" w:rsidR="00105D80" w:rsidRDefault="00000000">
      <w:pPr>
        <w:pStyle w:val="Prrafodelista"/>
        <w:numPr>
          <w:ilvl w:val="0"/>
          <w:numId w:val="83"/>
        </w:numPr>
        <w:spacing w:after="200"/>
        <w:jc w:val="both"/>
      </w:pPr>
      <w:r>
        <w:t>Cuenta con dos archivos en el sótano del Edificio Nava Morales, de 22 m² cada uno.</w:t>
      </w:r>
    </w:p>
    <w:p w14:paraId="5D04249B" w14:textId="77777777" w:rsidR="00AB4116" w:rsidRDefault="00000000" w:rsidP="00AB4116">
      <w:pPr>
        <w:spacing w:after="200"/>
        <w:jc w:val="both"/>
      </w:pPr>
      <w:r>
        <w:t>Documentos custodiados:</w:t>
      </w:r>
    </w:p>
    <w:p w14:paraId="02FD2B86" w14:textId="77777777" w:rsidR="00105D80" w:rsidRDefault="00000000">
      <w:pPr>
        <w:pStyle w:val="TituloCuadro"/>
        <w:keepNext/>
        <w:spacing w:before="40" w:after="80"/>
        <w:jc w:val="center"/>
      </w:pPr>
      <w:bookmarkStart w:id="401" w:name="_Toc000000428"/>
      <w:r>
        <w:rPr>
          <w:b/>
        </w:rPr>
        <w:t xml:space="preserve">Cuadro 6. </w:t>
      </w:r>
      <w:r w:rsidR="00AB4116">
        <w:rPr>
          <w:b/>
        </w:rPr>
        <w:t>Documentos</w:t>
      </w:r>
      <w:r>
        <w:rPr>
          <w:b/>
        </w:rPr>
        <w:t xml:space="preserve"> custodiados por Kárdex Académico</w:t>
      </w:r>
      <w:bookmarkEnd w:id="401"/>
    </w:p>
    <w:tbl>
      <w:tblPr>
        <w:tblW w:w="9405" w:type="dxa"/>
        <w:jc w:val="center"/>
        <w:tblLayout w:type="fixed"/>
        <w:tblLook w:val="04A0" w:firstRow="1" w:lastRow="0" w:firstColumn="1" w:lastColumn="0" w:noHBand="0" w:noVBand="1"/>
      </w:tblPr>
      <w:tblGrid>
        <w:gridCol w:w="6718"/>
        <w:gridCol w:w="2687"/>
      </w:tblGrid>
      <w:tr w:rsidR="00395D6D" w14:paraId="2038E479" w14:textId="77777777">
        <w:trPr>
          <w:tblHeader/>
          <w:jc w:val="center"/>
        </w:trPr>
        <w:tc>
          <w:tcPr>
            <w:tcW w:w="671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57B65A8" w14:textId="77777777" w:rsidR="00105D80" w:rsidRDefault="00000000">
            <w:pPr>
              <w:jc w:val="center"/>
            </w:pPr>
            <w:r>
              <w:rPr>
                <w:b/>
                <w:color w:val="FFFFFF"/>
              </w:rPr>
              <w:t>Serie documental</w:t>
            </w:r>
          </w:p>
        </w:tc>
        <w:tc>
          <w:tcPr>
            <w:tcW w:w="268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9F7BDCB" w14:textId="77777777" w:rsidR="00105D80" w:rsidRDefault="00000000">
            <w:pPr>
              <w:jc w:val="center"/>
            </w:pPr>
            <w:r>
              <w:rPr>
                <w:b/>
                <w:color w:val="FFFFFF"/>
              </w:rPr>
              <w:t>Cantidad</w:t>
            </w:r>
          </w:p>
        </w:tc>
      </w:tr>
      <w:tr w:rsidR="00395D6D" w14:paraId="6212C928" w14:textId="77777777">
        <w:trPr>
          <w:jc w:val="center"/>
        </w:trPr>
        <w:tc>
          <w:tcPr>
            <w:tcW w:w="6718" w:type="dxa"/>
            <w:tcBorders>
              <w:top w:val="single" w:sz="4" w:space="0" w:color="8EAADB"/>
              <w:left w:val="single" w:sz="4" w:space="0" w:color="8EAADB"/>
              <w:bottom w:val="single" w:sz="4" w:space="0" w:color="8EAADB"/>
              <w:right w:val="single" w:sz="4" w:space="0" w:color="8EAADB"/>
            </w:tcBorders>
            <w:shd w:val="clear" w:color="auto" w:fill="D9E2F3"/>
          </w:tcPr>
          <w:p w14:paraId="41A1B3A0" w14:textId="77777777" w:rsidR="00105D80" w:rsidRDefault="00000000">
            <w:pPr>
              <w:jc w:val="both"/>
            </w:pPr>
            <w:r>
              <w:t>Expedientes de titulados</w:t>
            </w:r>
          </w:p>
        </w:tc>
        <w:tc>
          <w:tcPr>
            <w:tcW w:w="2687" w:type="dxa"/>
            <w:tcBorders>
              <w:top w:val="single" w:sz="4" w:space="0" w:color="8EAADB"/>
              <w:left w:val="single" w:sz="4" w:space="0" w:color="8EAADB"/>
              <w:bottom w:val="single" w:sz="4" w:space="0" w:color="8EAADB"/>
              <w:right w:val="single" w:sz="4" w:space="0" w:color="8EAADB"/>
            </w:tcBorders>
            <w:shd w:val="clear" w:color="auto" w:fill="D9E2F3"/>
          </w:tcPr>
          <w:p w14:paraId="7374C768" w14:textId="77777777" w:rsidR="00105D80" w:rsidRDefault="00000000">
            <w:pPr>
              <w:jc w:val="center"/>
            </w:pPr>
            <w:r>
              <w:t>8.922</w:t>
            </w:r>
          </w:p>
        </w:tc>
      </w:tr>
      <w:tr w:rsidR="00395D6D" w14:paraId="157F49F0" w14:textId="77777777">
        <w:trPr>
          <w:jc w:val="center"/>
        </w:trPr>
        <w:tc>
          <w:tcPr>
            <w:tcW w:w="6718" w:type="dxa"/>
            <w:tcBorders>
              <w:top w:val="single" w:sz="4" w:space="0" w:color="8EAADB"/>
              <w:left w:val="single" w:sz="4" w:space="0" w:color="8EAADB"/>
              <w:bottom w:val="single" w:sz="4" w:space="0" w:color="8EAADB"/>
              <w:right w:val="single" w:sz="4" w:space="0" w:color="8EAADB"/>
            </w:tcBorders>
            <w:shd w:val="clear" w:color="auto" w:fill="D9E2F3"/>
          </w:tcPr>
          <w:p w14:paraId="05BBDE6C" w14:textId="77777777" w:rsidR="00105D80" w:rsidRDefault="00000000">
            <w:pPr>
              <w:jc w:val="both"/>
            </w:pPr>
            <w:r>
              <w:t>Expedientes de egresados</w:t>
            </w:r>
          </w:p>
        </w:tc>
        <w:tc>
          <w:tcPr>
            <w:tcW w:w="2687" w:type="dxa"/>
            <w:tcBorders>
              <w:top w:val="single" w:sz="4" w:space="0" w:color="8EAADB"/>
              <w:left w:val="single" w:sz="4" w:space="0" w:color="8EAADB"/>
              <w:bottom w:val="single" w:sz="4" w:space="0" w:color="8EAADB"/>
              <w:right w:val="single" w:sz="4" w:space="0" w:color="8EAADB"/>
            </w:tcBorders>
            <w:shd w:val="clear" w:color="auto" w:fill="D9E2F3"/>
          </w:tcPr>
          <w:p w14:paraId="13509560" w14:textId="77777777" w:rsidR="00105D80" w:rsidRDefault="00000000">
            <w:pPr>
              <w:jc w:val="center"/>
            </w:pPr>
            <w:r>
              <w:t>1.563</w:t>
            </w:r>
          </w:p>
        </w:tc>
      </w:tr>
      <w:tr w:rsidR="00395D6D" w14:paraId="2E0352A5" w14:textId="77777777">
        <w:trPr>
          <w:jc w:val="center"/>
        </w:trPr>
        <w:tc>
          <w:tcPr>
            <w:tcW w:w="6718" w:type="dxa"/>
            <w:tcBorders>
              <w:top w:val="single" w:sz="4" w:space="0" w:color="8EAADB"/>
              <w:left w:val="single" w:sz="4" w:space="0" w:color="8EAADB"/>
              <w:bottom w:val="single" w:sz="4" w:space="0" w:color="8EAADB"/>
              <w:right w:val="single" w:sz="4" w:space="0" w:color="8EAADB"/>
            </w:tcBorders>
            <w:shd w:val="clear" w:color="auto" w:fill="D9E2F3"/>
          </w:tcPr>
          <w:p w14:paraId="4F44294B" w14:textId="77777777" w:rsidR="00105D80" w:rsidRDefault="00000000">
            <w:pPr>
              <w:jc w:val="both"/>
            </w:pPr>
            <w:r>
              <w:t>Expedientes semiactivos</w:t>
            </w:r>
          </w:p>
        </w:tc>
        <w:tc>
          <w:tcPr>
            <w:tcW w:w="2687" w:type="dxa"/>
            <w:tcBorders>
              <w:top w:val="single" w:sz="4" w:space="0" w:color="8EAADB"/>
              <w:left w:val="single" w:sz="4" w:space="0" w:color="8EAADB"/>
              <w:bottom w:val="single" w:sz="4" w:space="0" w:color="8EAADB"/>
              <w:right w:val="single" w:sz="4" w:space="0" w:color="8EAADB"/>
            </w:tcBorders>
            <w:shd w:val="clear" w:color="auto" w:fill="D9E2F3"/>
          </w:tcPr>
          <w:p w14:paraId="04F1096D" w14:textId="77777777" w:rsidR="00105D80" w:rsidRDefault="00000000">
            <w:pPr>
              <w:jc w:val="center"/>
            </w:pPr>
            <w:r>
              <w:t>3.596</w:t>
            </w:r>
          </w:p>
        </w:tc>
      </w:tr>
      <w:tr w:rsidR="00395D6D" w14:paraId="5814B657" w14:textId="77777777">
        <w:trPr>
          <w:jc w:val="center"/>
        </w:trPr>
        <w:tc>
          <w:tcPr>
            <w:tcW w:w="6718" w:type="dxa"/>
            <w:tcBorders>
              <w:top w:val="single" w:sz="4" w:space="0" w:color="8EAADB"/>
              <w:left w:val="single" w:sz="4" w:space="0" w:color="8EAADB"/>
              <w:bottom w:val="single" w:sz="4" w:space="0" w:color="8EAADB"/>
              <w:right w:val="single" w:sz="4" w:space="0" w:color="8EAADB"/>
            </w:tcBorders>
            <w:shd w:val="clear" w:color="auto" w:fill="D9E2F3"/>
          </w:tcPr>
          <w:p w14:paraId="508658AF" w14:textId="77777777" w:rsidR="00105D80" w:rsidRDefault="00000000">
            <w:pPr>
              <w:jc w:val="both"/>
            </w:pPr>
            <w:r>
              <w:t>Expedientes de estudiantes regulares</w:t>
            </w:r>
          </w:p>
        </w:tc>
        <w:tc>
          <w:tcPr>
            <w:tcW w:w="2687" w:type="dxa"/>
            <w:tcBorders>
              <w:top w:val="single" w:sz="4" w:space="0" w:color="8EAADB"/>
              <w:left w:val="single" w:sz="4" w:space="0" w:color="8EAADB"/>
              <w:bottom w:val="single" w:sz="4" w:space="0" w:color="8EAADB"/>
              <w:right w:val="single" w:sz="4" w:space="0" w:color="8EAADB"/>
            </w:tcBorders>
            <w:shd w:val="clear" w:color="auto" w:fill="D9E2F3"/>
          </w:tcPr>
          <w:p w14:paraId="4D051C1F" w14:textId="77777777" w:rsidR="00105D80" w:rsidRDefault="00000000">
            <w:pPr>
              <w:jc w:val="center"/>
            </w:pPr>
            <w:r>
              <w:t>5.301</w:t>
            </w:r>
          </w:p>
        </w:tc>
      </w:tr>
      <w:tr w:rsidR="00395D6D" w14:paraId="6165E185" w14:textId="77777777">
        <w:trPr>
          <w:jc w:val="center"/>
        </w:trPr>
        <w:tc>
          <w:tcPr>
            <w:tcW w:w="6718" w:type="dxa"/>
            <w:tcBorders>
              <w:top w:val="single" w:sz="4" w:space="0" w:color="8EAADB"/>
              <w:left w:val="single" w:sz="4" w:space="0" w:color="8EAADB"/>
              <w:bottom w:val="single" w:sz="4" w:space="0" w:color="8EAADB"/>
              <w:right w:val="single" w:sz="4" w:space="0" w:color="8EAADB"/>
            </w:tcBorders>
            <w:shd w:val="clear" w:color="auto" w:fill="D9E2F3"/>
          </w:tcPr>
          <w:p w14:paraId="2DA402B8" w14:textId="77777777" w:rsidR="00105D80" w:rsidRDefault="00000000">
            <w:pPr>
              <w:jc w:val="both"/>
            </w:pPr>
            <w:r>
              <w:t>Expedientes de los programas desconcentrados de San Buenaventura, Chulumani y Caranavi</w:t>
            </w:r>
          </w:p>
        </w:tc>
        <w:tc>
          <w:tcPr>
            <w:tcW w:w="2687" w:type="dxa"/>
            <w:tcBorders>
              <w:top w:val="single" w:sz="4" w:space="0" w:color="8EAADB"/>
              <w:left w:val="single" w:sz="4" w:space="0" w:color="8EAADB"/>
              <w:bottom w:val="single" w:sz="4" w:space="0" w:color="8EAADB"/>
              <w:right w:val="single" w:sz="4" w:space="0" w:color="8EAADB"/>
            </w:tcBorders>
            <w:shd w:val="clear" w:color="auto" w:fill="D9E2F3"/>
          </w:tcPr>
          <w:p w14:paraId="080921E4" w14:textId="77777777" w:rsidR="00105D80" w:rsidRDefault="00000000">
            <w:pPr>
              <w:jc w:val="center"/>
            </w:pPr>
            <w:r>
              <w:t>172</w:t>
            </w:r>
          </w:p>
        </w:tc>
      </w:tr>
      <w:tr w:rsidR="00395D6D" w14:paraId="4B8774F4" w14:textId="77777777">
        <w:trPr>
          <w:jc w:val="center"/>
        </w:trPr>
        <w:tc>
          <w:tcPr>
            <w:tcW w:w="6718" w:type="dxa"/>
            <w:tcBorders>
              <w:top w:val="single" w:sz="4" w:space="0" w:color="8EAADB"/>
              <w:left w:val="single" w:sz="4" w:space="0" w:color="8EAADB"/>
              <w:bottom w:val="single" w:sz="4" w:space="0" w:color="8EAADB"/>
              <w:right w:val="single" w:sz="4" w:space="0" w:color="8EAADB"/>
            </w:tcBorders>
            <w:shd w:val="clear" w:color="auto" w:fill="D9E2F3"/>
          </w:tcPr>
          <w:p w14:paraId="1C89A647" w14:textId="77777777" w:rsidR="00105D80" w:rsidRDefault="00000000">
            <w:pPr>
              <w:jc w:val="center"/>
            </w:pPr>
            <w:r>
              <w:rPr>
                <w:b/>
              </w:rPr>
              <w:t>Total de expedientes</w:t>
            </w:r>
          </w:p>
        </w:tc>
        <w:tc>
          <w:tcPr>
            <w:tcW w:w="2687" w:type="dxa"/>
            <w:tcBorders>
              <w:top w:val="single" w:sz="4" w:space="0" w:color="8EAADB"/>
              <w:left w:val="single" w:sz="4" w:space="0" w:color="8EAADB"/>
              <w:bottom w:val="single" w:sz="4" w:space="0" w:color="8EAADB"/>
              <w:right w:val="single" w:sz="4" w:space="0" w:color="8EAADB"/>
            </w:tcBorders>
            <w:shd w:val="clear" w:color="auto" w:fill="D9E2F3"/>
          </w:tcPr>
          <w:p w14:paraId="67BCA80A" w14:textId="77777777" w:rsidR="00105D80" w:rsidRDefault="00000000">
            <w:pPr>
              <w:jc w:val="center"/>
            </w:pPr>
            <w:r>
              <w:rPr>
                <w:b/>
              </w:rPr>
              <w:t>19.554</w:t>
            </w:r>
          </w:p>
        </w:tc>
      </w:tr>
      <w:tr w:rsidR="00395D6D" w14:paraId="70351FAE" w14:textId="77777777">
        <w:trPr>
          <w:jc w:val="center"/>
        </w:trPr>
        <w:tc>
          <w:tcPr>
            <w:tcW w:w="6718" w:type="dxa"/>
            <w:tcBorders>
              <w:top w:val="single" w:sz="4" w:space="0" w:color="8EAADB"/>
              <w:left w:val="single" w:sz="4" w:space="0" w:color="8EAADB"/>
              <w:bottom w:val="single" w:sz="4" w:space="0" w:color="8EAADB"/>
              <w:right w:val="single" w:sz="4" w:space="0" w:color="8EAADB"/>
            </w:tcBorders>
            <w:shd w:val="clear" w:color="auto" w:fill="D9E2F3"/>
          </w:tcPr>
          <w:p w14:paraId="269E8F02" w14:textId="77777777" w:rsidR="00105D80" w:rsidRDefault="00000000">
            <w:pPr>
              <w:jc w:val="both"/>
            </w:pPr>
            <w:r>
              <w:t>Libros de actas de calificaciones anuales, de temporada y de mesa</w:t>
            </w:r>
          </w:p>
        </w:tc>
        <w:tc>
          <w:tcPr>
            <w:tcW w:w="2687" w:type="dxa"/>
            <w:tcBorders>
              <w:top w:val="single" w:sz="4" w:space="0" w:color="8EAADB"/>
              <w:left w:val="single" w:sz="4" w:space="0" w:color="8EAADB"/>
              <w:bottom w:val="single" w:sz="4" w:space="0" w:color="8EAADB"/>
              <w:right w:val="single" w:sz="4" w:space="0" w:color="8EAADB"/>
            </w:tcBorders>
            <w:shd w:val="clear" w:color="auto" w:fill="D9E2F3"/>
          </w:tcPr>
          <w:p w14:paraId="2BE0F574" w14:textId="77777777" w:rsidR="00105D80" w:rsidRDefault="00000000">
            <w:pPr>
              <w:jc w:val="center"/>
            </w:pPr>
            <w:r>
              <w:t>191</w:t>
            </w:r>
          </w:p>
        </w:tc>
      </w:tr>
      <w:tr w:rsidR="00395D6D" w14:paraId="1C30E518" w14:textId="77777777">
        <w:trPr>
          <w:jc w:val="center"/>
        </w:trPr>
        <w:tc>
          <w:tcPr>
            <w:tcW w:w="6718" w:type="dxa"/>
            <w:tcBorders>
              <w:top w:val="single" w:sz="4" w:space="0" w:color="8EAADB"/>
              <w:left w:val="single" w:sz="4" w:space="0" w:color="8EAADB"/>
              <w:bottom w:val="single" w:sz="4" w:space="0" w:color="8EAADB"/>
              <w:right w:val="single" w:sz="4" w:space="0" w:color="8EAADB"/>
            </w:tcBorders>
            <w:shd w:val="clear" w:color="auto" w:fill="D9E2F3"/>
          </w:tcPr>
          <w:p w14:paraId="410D4D6C" w14:textId="77777777" w:rsidR="00105D80" w:rsidRDefault="00000000">
            <w:pPr>
              <w:jc w:val="both"/>
            </w:pPr>
            <w:r>
              <w:t>Libros de actas de grado</w:t>
            </w:r>
          </w:p>
        </w:tc>
        <w:tc>
          <w:tcPr>
            <w:tcW w:w="2687" w:type="dxa"/>
            <w:tcBorders>
              <w:top w:val="single" w:sz="4" w:space="0" w:color="8EAADB"/>
              <w:left w:val="single" w:sz="4" w:space="0" w:color="8EAADB"/>
              <w:bottom w:val="single" w:sz="4" w:space="0" w:color="8EAADB"/>
              <w:right w:val="single" w:sz="4" w:space="0" w:color="8EAADB"/>
            </w:tcBorders>
            <w:shd w:val="clear" w:color="auto" w:fill="D9E2F3"/>
          </w:tcPr>
          <w:p w14:paraId="366001C6" w14:textId="77777777" w:rsidR="00105D80" w:rsidRDefault="00000000">
            <w:pPr>
              <w:jc w:val="center"/>
            </w:pPr>
            <w:r>
              <w:t>23</w:t>
            </w:r>
          </w:p>
        </w:tc>
      </w:tr>
      <w:tr w:rsidR="00395D6D" w14:paraId="1EE847BC" w14:textId="77777777">
        <w:trPr>
          <w:jc w:val="center"/>
        </w:trPr>
        <w:tc>
          <w:tcPr>
            <w:tcW w:w="6718" w:type="dxa"/>
            <w:tcBorders>
              <w:top w:val="single" w:sz="4" w:space="0" w:color="8EAADB"/>
              <w:left w:val="single" w:sz="4" w:space="0" w:color="8EAADB"/>
              <w:bottom w:val="single" w:sz="4" w:space="0" w:color="8EAADB"/>
              <w:right w:val="single" w:sz="4" w:space="0" w:color="8EAADB"/>
            </w:tcBorders>
            <w:shd w:val="clear" w:color="auto" w:fill="D9E2F3"/>
          </w:tcPr>
          <w:p w14:paraId="1AD18D3B" w14:textId="77777777" w:rsidR="00105D80" w:rsidRDefault="00000000">
            <w:pPr>
              <w:jc w:val="both"/>
            </w:pPr>
            <w:r>
              <w:t>Libros de actas de técnico universitario superior</w:t>
            </w:r>
          </w:p>
        </w:tc>
        <w:tc>
          <w:tcPr>
            <w:tcW w:w="2687" w:type="dxa"/>
            <w:tcBorders>
              <w:top w:val="single" w:sz="4" w:space="0" w:color="8EAADB"/>
              <w:left w:val="single" w:sz="4" w:space="0" w:color="8EAADB"/>
              <w:bottom w:val="single" w:sz="4" w:space="0" w:color="8EAADB"/>
              <w:right w:val="single" w:sz="4" w:space="0" w:color="8EAADB"/>
            </w:tcBorders>
            <w:shd w:val="clear" w:color="auto" w:fill="D9E2F3"/>
          </w:tcPr>
          <w:p w14:paraId="7423DD28" w14:textId="77777777" w:rsidR="00105D80" w:rsidRDefault="00000000">
            <w:pPr>
              <w:jc w:val="center"/>
            </w:pPr>
            <w:r>
              <w:t>5</w:t>
            </w:r>
          </w:p>
        </w:tc>
      </w:tr>
      <w:tr w:rsidR="00395D6D" w14:paraId="46FBEC2A" w14:textId="77777777">
        <w:trPr>
          <w:jc w:val="center"/>
        </w:trPr>
        <w:tc>
          <w:tcPr>
            <w:tcW w:w="6718" w:type="dxa"/>
            <w:tcBorders>
              <w:top w:val="single" w:sz="4" w:space="0" w:color="8EAADB"/>
              <w:left w:val="single" w:sz="4" w:space="0" w:color="8EAADB"/>
              <w:bottom w:val="single" w:sz="4" w:space="0" w:color="8EAADB"/>
              <w:right w:val="single" w:sz="4" w:space="0" w:color="8EAADB"/>
            </w:tcBorders>
            <w:shd w:val="clear" w:color="auto" w:fill="D9E2F3"/>
          </w:tcPr>
          <w:p w14:paraId="5014C90B" w14:textId="77777777" w:rsidR="00105D80" w:rsidRDefault="00000000">
            <w:pPr>
              <w:jc w:val="both"/>
            </w:pPr>
            <w:r>
              <w:t>Libros de actas del PETAENG</w:t>
            </w:r>
          </w:p>
        </w:tc>
        <w:tc>
          <w:tcPr>
            <w:tcW w:w="2687" w:type="dxa"/>
            <w:tcBorders>
              <w:top w:val="single" w:sz="4" w:space="0" w:color="8EAADB"/>
              <w:left w:val="single" w:sz="4" w:space="0" w:color="8EAADB"/>
              <w:bottom w:val="single" w:sz="4" w:space="0" w:color="8EAADB"/>
              <w:right w:val="single" w:sz="4" w:space="0" w:color="8EAADB"/>
            </w:tcBorders>
            <w:shd w:val="clear" w:color="auto" w:fill="D9E2F3"/>
          </w:tcPr>
          <w:p w14:paraId="48718B5B" w14:textId="77777777" w:rsidR="00105D80" w:rsidRDefault="00000000">
            <w:pPr>
              <w:jc w:val="center"/>
            </w:pPr>
            <w:r>
              <w:t>8</w:t>
            </w:r>
          </w:p>
        </w:tc>
      </w:tr>
      <w:tr w:rsidR="00395D6D" w14:paraId="47DD0C83" w14:textId="77777777">
        <w:trPr>
          <w:jc w:val="center"/>
        </w:trPr>
        <w:tc>
          <w:tcPr>
            <w:tcW w:w="6718" w:type="dxa"/>
            <w:tcBorders>
              <w:top w:val="single" w:sz="4" w:space="0" w:color="8EAADB"/>
              <w:left w:val="single" w:sz="4" w:space="0" w:color="8EAADB"/>
              <w:bottom w:val="single" w:sz="4" w:space="0" w:color="8EAADB"/>
              <w:right w:val="single" w:sz="4" w:space="0" w:color="8EAADB"/>
            </w:tcBorders>
            <w:shd w:val="clear" w:color="auto" w:fill="D9E2F3"/>
          </w:tcPr>
          <w:p w14:paraId="499FD362" w14:textId="77777777" w:rsidR="00105D80" w:rsidRDefault="00000000">
            <w:pPr>
              <w:jc w:val="both"/>
            </w:pPr>
            <w:r>
              <w:t>Libros de actas de los programas desconcentrados</w:t>
            </w:r>
          </w:p>
        </w:tc>
        <w:tc>
          <w:tcPr>
            <w:tcW w:w="2687" w:type="dxa"/>
            <w:tcBorders>
              <w:top w:val="single" w:sz="4" w:space="0" w:color="8EAADB"/>
              <w:left w:val="single" w:sz="4" w:space="0" w:color="8EAADB"/>
              <w:bottom w:val="single" w:sz="4" w:space="0" w:color="8EAADB"/>
              <w:right w:val="single" w:sz="4" w:space="0" w:color="8EAADB"/>
            </w:tcBorders>
            <w:shd w:val="clear" w:color="auto" w:fill="D9E2F3"/>
          </w:tcPr>
          <w:p w14:paraId="137D456C" w14:textId="77777777" w:rsidR="00105D80" w:rsidRDefault="00000000">
            <w:pPr>
              <w:jc w:val="center"/>
            </w:pPr>
            <w:r>
              <w:t>5</w:t>
            </w:r>
          </w:p>
        </w:tc>
      </w:tr>
      <w:tr w:rsidR="00395D6D" w14:paraId="0691E146" w14:textId="77777777">
        <w:trPr>
          <w:jc w:val="center"/>
        </w:trPr>
        <w:tc>
          <w:tcPr>
            <w:tcW w:w="6718" w:type="dxa"/>
            <w:tcBorders>
              <w:top w:val="single" w:sz="4" w:space="0" w:color="8EAADB"/>
              <w:left w:val="single" w:sz="4" w:space="0" w:color="8EAADB"/>
              <w:bottom w:val="single" w:sz="4" w:space="0" w:color="8EAADB"/>
              <w:right w:val="single" w:sz="4" w:space="0" w:color="8EAADB"/>
            </w:tcBorders>
            <w:shd w:val="clear" w:color="auto" w:fill="D9E2F3"/>
          </w:tcPr>
          <w:p w14:paraId="0635D3FC" w14:textId="77777777" w:rsidR="00105D80" w:rsidRDefault="00000000">
            <w:pPr>
              <w:jc w:val="center"/>
            </w:pPr>
            <w:r>
              <w:rPr>
                <w:b/>
              </w:rPr>
              <w:t>Total de libros de actas</w:t>
            </w:r>
          </w:p>
        </w:tc>
        <w:tc>
          <w:tcPr>
            <w:tcW w:w="2687" w:type="dxa"/>
            <w:tcBorders>
              <w:top w:val="single" w:sz="4" w:space="0" w:color="8EAADB"/>
              <w:left w:val="single" w:sz="4" w:space="0" w:color="8EAADB"/>
              <w:bottom w:val="single" w:sz="4" w:space="0" w:color="8EAADB"/>
              <w:right w:val="single" w:sz="4" w:space="0" w:color="8EAADB"/>
            </w:tcBorders>
            <w:shd w:val="clear" w:color="auto" w:fill="D9E2F3"/>
          </w:tcPr>
          <w:p w14:paraId="5A122E95" w14:textId="77777777" w:rsidR="00105D80" w:rsidRDefault="00000000">
            <w:pPr>
              <w:jc w:val="center"/>
            </w:pPr>
            <w:r>
              <w:rPr>
                <w:b/>
              </w:rPr>
              <w:t>232</w:t>
            </w:r>
          </w:p>
        </w:tc>
      </w:tr>
    </w:tbl>
    <w:p w14:paraId="257BF76C" w14:textId="77777777" w:rsidR="00105D80" w:rsidRDefault="00000000">
      <w:pPr>
        <w:spacing w:before="40" w:after="200"/>
      </w:pPr>
      <w:r>
        <w:rPr>
          <w:sz w:val="16"/>
        </w:rPr>
        <w:t>Fuente: Unidad de Kárdex Académico, octubre de 2026.</w:t>
      </w:r>
    </w:p>
    <w:p w14:paraId="1FCFBE88" w14:textId="77777777" w:rsidR="00105D80" w:rsidRDefault="00000000">
      <w:pPr>
        <w:pStyle w:val="TituloCuadro"/>
        <w:keepNext/>
        <w:spacing w:before="40" w:after="80"/>
        <w:jc w:val="center"/>
      </w:pPr>
      <w:bookmarkStart w:id="402" w:name="_Toc000000429"/>
      <w:r>
        <w:rPr>
          <w:b/>
        </w:rPr>
        <w:t>Cuadro 7. Mobiliario y equipos de Kárdex Académico</w:t>
      </w:r>
      <w:bookmarkEnd w:id="402"/>
    </w:p>
    <w:tbl>
      <w:tblPr>
        <w:tblW w:w="9405" w:type="dxa"/>
        <w:jc w:val="center"/>
        <w:tblLayout w:type="fixed"/>
        <w:tblLook w:val="04A0" w:firstRow="1" w:lastRow="0" w:firstColumn="1" w:lastColumn="0" w:noHBand="0" w:noVBand="1"/>
      </w:tblPr>
      <w:tblGrid>
        <w:gridCol w:w="3221"/>
        <w:gridCol w:w="2319"/>
        <w:gridCol w:w="2319"/>
        <w:gridCol w:w="1546"/>
      </w:tblGrid>
      <w:tr w:rsidR="00395D6D" w14:paraId="7D566147" w14:textId="77777777">
        <w:trPr>
          <w:tblHeader/>
          <w:jc w:val="center"/>
        </w:trPr>
        <w:tc>
          <w:tcPr>
            <w:tcW w:w="322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FCD2824" w14:textId="77777777" w:rsidR="00105D80" w:rsidRDefault="00000000">
            <w:pPr>
              <w:jc w:val="center"/>
            </w:pPr>
            <w:r>
              <w:rPr>
                <w:b/>
                <w:color w:val="FFFFFF"/>
              </w:rPr>
              <w:t>Bien</w:t>
            </w:r>
          </w:p>
        </w:tc>
        <w:tc>
          <w:tcPr>
            <w:tcW w:w="231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C89EAE1" w14:textId="77777777" w:rsidR="00105D80" w:rsidRDefault="00000000">
            <w:pPr>
              <w:jc w:val="center"/>
            </w:pPr>
            <w:r>
              <w:rPr>
                <w:b/>
                <w:color w:val="FFFFFF"/>
              </w:rPr>
              <w:t>Oficina, Monoblock Central</w:t>
            </w:r>
          </w:p>
        </w:tc>
        <w:tc>
          <w:tcPr>
            <w:tcW w:w="231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204B90A" w14:textId="77777777" w:rsidR="00105D80" w:rsidRDefault="00000000">
            <w:pPr>
              <w:jc w:val="center"/>
            </w:pPr>
            <w:r>
              <w:rPr>
                <w:b/>
                <w:color w:val="FFFFFF"/>
              </w:rPr>
              <w:t>Archivos, Edificio Nava Morales</w:t>
            </w:r>
          </w:p>
        </w:tc>
        <w:tc>
          <w:tcPr>
            <w:tcW w:w="154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A3BA5DA" w14:textId="77777777" w:rsidR="00105D80" w:rsidRDefault="00000000">
            <w:pPr>
              <w:jc w:val="center"/>
            </w:pPr>
            <w:r>
              <w:rPr>
                <w:b/>
                <w:color w:val="FFFFFF"/>
              </w:rPr>
              <w:t>Total</w:t>
            </w:r>
          </w:p>
        </w:tc>
      </w:tr>
      <w:tr w:rsidR="00395D6D" w14:paraId="03230C4C" w14:textId="77777777">
        <w:trPr>
          <w:jc w:val="center"/>
        </w:trPr>
        <w:tc>
          <w:tcPr>
            <w:tcW w:w="3221" w:type="dxa"/>
            <w:tcBorders>
              <w:top w:val="single" w:sz="4" w:space="0" w:color="8EAADB"/>
              <w:left w:val="single" w:sz="4" w:space="0" w:color="8EAADB"/>
              <w:bottom w:val="single" w:sz="4" w:space="0" w:color="8EAADB"/>
              <w:right w:val="single" w:sz="4" w:space="0" w:color="8EAADB"/>
            </w:tcBorders>
            <w:shd w:val="clear" w:color="auto" w:fill="D9E2F3"/>
          </w:tcPr>
          <w:p w14:paraId="75DECCC3" w14:textId="77777777" w:rsidR="00105D80" w:rsidRDefault="00000000">
            <w:pPr>
              <w:jc w:val="center"/>
            </w:pPr>
            <w:r>
              <w:t>Computadoras</w:t>
            </w:r>
          </w:p>
        </w:tc>
        <w:tc>
          <w:tcPr>
            <w:tcW w:w="2319" w:type="dxa"/>
            <w:tcBorders>
              <w:top w:val="single" w:sz="4" w:space="0" w:color="8EAADB"/>
              <w:left w:val="single" w:sz="4" w:space="0" w:color="8EAADB"/>
              <w:bottom w:val="single" w:sz="4" w:space="0" w:color="8EAADB"/>
              <w:right w:val="single" w:sz="4" w:space="0" w:color="8EAADB"/>
            </w:tcBorders>
            <w:shd w:val="clear" w:color="auto" w:fill="D9E2F3"/>
          </w:tcPr>
          <w:p w14:paraId="7F624B4C" w14:textId="77777777" w:rsidR="00105D80" w:rsidRDefault="00000000">
            <w:pPr>
              <w:jc w:val="center"/>
            </w:pPr>
            <w:r>
              <w:t>5</w:t>
            </w:r>
          </w:p>
        </w:tc>
        <w:tc>
          <w:tcPr>
            <w:tcW w:w="2319" w:type="dxa"/>
            <w:tcBorders>
              <w:top w:val="single" w:sz="4" w:space="0" w:color="8EAADB"/>
              <w:left w:val="single" w:sz="4" w:space="0" w:color="8EAADB"/>
              <w:bottom w:val="single" w:sz="4" w:space="0" w:color="8EAADB"/>
              <w:right w:val="single" w:sz="4" w:space="0" w:color="8EAADB"/>
            </w:tcBorders>
            <w:shd w:val="clear" w:color="auto" w:fill="D9E2F3"/>
          </w:tcPr>
          <w:p w14:paraId="78EFA98D" w14:textId="77777777" w:rsidR="00105D80" w:rsidRDefault="00000000">
            <w:pPr>
              <w:jc w:val="center"/>
            </w:pPr>
            <w:r>
              <w:t>0</w:t>
            </w:r>
          </w:p>
        </w:tc>
        <w:tc>
          <w:tcPr>
            <w:tcW w:w="1546" w:type="dxa"/>
            <w:tcBorders>
              <w:top w:val="single" w:sz="4" w:space="0" w:color="8EAADB"/>
              <w:left w:val="single" w:sz="4" w:space="0" w:color="8EAADB"/>
              <w:bottom w:val="single" w:sz="4" w:space="0" w:color="8EAADB"/>
              <w:right w:val="single" w:sz="4" w:space="0" w:color="8EAADB"/>
            </w:tcBorders>
            <w:shd w:val="clear" w:color="auto" w:fill="D9E2F3"/>
          </w:tcPr>
          <w:p w14:paraId="1D488BAC" w14:textId="77777777" w:rsidR="00105D80" w:rsidRDefault="00000000">
            <w:pPr>
              <w:jc w:val="center"/>
            </w:pPr>
            <w:r>
              <w:rPr>
                <w:b/>
              </w:rPr>
              <w:t>5</w:t>
            </w:r>
          </w:p>
        </w:tc>
      </w:tr>
      <w:tr w:rsidR="00395D6D" w14:paraId="5645830B" w14:textId="77777777">
        <w:trPr>
          <w:jc w:val="center"/>
        </w:trPr>
        <w:tc>
          <w:tcPr>
            <w:tcW w:w="3221" w:type="dxa"/>
            <w:tcBorders>
              <w:top w:val="single" w:sz="4" w:space="0" w:color="8EAADB"/>
              <w:left w:val="single" w:sz="4" w:space="0" w:color="8EAADB"/>
              <w:bottom w:val="single" w:sz="4" w:space="0" w:color="8EAADB"/>
              <w:right w:val="single" w:sz="4" w:space="0" w:color="8EAADB"/>
            </w:tcBorders>
            <w:shd w:val="clear" w:color="auto" w:fill="D9E2F3"/>
          </w:tcPr>
          <w:p w14:paraId="729B65AC" w14:textId="77777777" w:rsidR="00105D80" w:rsidRDefault="00000000">
            <w:pPr>
              <w:jc w:val="center"/>
            </w:pPr>
            <w:r>
              <w:t>Impresoras</w:t>
            </w:r>
          </w:p>
        </w:tc>
        <w:tc>
          <w:tcPr>
            <w:tcW w:w="2319" w:type="dxa"/>
            <w:tcBorders>
              <w:top w:val="single" w:sz="4" w:space="0" w:color="8EAADB"/>
              <w:left w:val="single" w:sz="4" w:space="0" w:color="8EAADB"/>
              <w:bottom w:val="single" w:sz="4" w:space="0" w:color="8EAADB"/>
              <w:right w:val="single" w:sz="4" w:space="0" w:color="8EAADB"/>
            </w:tcBorders>
            <w:shd w:val="clear" w:color="auto" w:fill="D9E2F3"/>
          </w:tcPr>
          <w:p w14:paraId="4E985BD1" w14:textId="77777777" w:rsidR="00105D80" w:rsidRDefault="00000000">
            <w:pPr>
              <w:jc w:val="center"/>
            </w:pPr>
            <w:r>
              <w:t>5</w:t>
            </w:r>
          </w:p>
        </w:tc>
        <w:tc>
          <w:tcPr>
            <w:tcW w:w="2319" w:type="dxa"/>
            <w:tcBorders>
              <w:top w:val="single" w:sz="4" w:space="0" w:color="8EAADB"/>
              <w:left w:val="single" w:sz="4" w:space="0" w:color="8EAADB"/>
              <w:bottom w:val="single" w:sz="4" w:space="0" w:color="8EAADB"/>
              <w:right w:val="single" w:sz="4" w:space="0" w:color="8EAADB"/>
            </w:tcBorders>
            <w:shd w:val="clear" w:color="auto" w:fill="D9E2F3"/>
          </w:tcPr>
          <w:p w14:paraId="460733B9" w14:textId="77777777" w:rsidR="00105D80" w:rsidRDefault="00000000">
            <w:pPr>
              <w:jc w:val="center"/>
            </w:pPr>
            <w:r>
              <w:t>0</w:t>
            </w:r>
          </w:p>
        </w:tc>
        <w:tc>
          <w:tcPr>
            <w:tcW w:w="1546" w:type="dxa"/>
            <w:tcBorders>
              <w:top w:val="single" w:sz="4" w:space="0" w:color="8EAADB"/>
              <w:left w:val="single" w:sz="4" w:space="0" w:color="8EAADB"/>
              <w:bottom w:val="single" w:sz="4" w:space="0" w:color="8EAADB"/>
              <w:right w:val="single" w:sz="4" w:space="0" w:color="8EAADB"/>
            </w:tcBorders>
            <w:shd w:val="clear" w:color="auto" w:fill="D9E2F3"/>
          </w:tcPr>
          <w:p w14:paraId="1D580F09" w14:textId="77777777" w:rsidR="00105D80" w:rsidRDefault="00000000">
            <w:pPr>
              <w:jc w:val="center"/>
            </w:pPr>
            <w:r>
              <w:rPr>
                <w:b/>
              </w:rPr>
              <w:t>5</w:t>
            </w:r>
          </w:p>
        </w:tc>
      </w:tr>
      <w:tr w:rsidR="00395D6D" w14:paraId="09E8FCB7" w14:textId="77777777">
        <w:trPr>
          <w:jc w:val="center"/>
        </w:trPr>
        <w:tc>
          <w:tcPr>
            <w:tcW w:w="3221" w:type="dxa"/>
            <w:tcBorders>
              <w:top w:val="single" w:sz="4" w:space="0" w:color="8EAADB"/>
              <w:left w:val="single" w:sz="4" w:space="0" w:color="8EAADB"/>
              <w:bottom w:val="single" w:sz="4" w:space="0" w:color="8EAADB"/>
              <w:right w:val="single" w:sz="4" w:space="0" w:color="8EAADB"/>
            </w:tcBorders>
            <w:shd w:val="clear" w:color="auto" w:fill="D9E2F3"/>
          </w:tcPr>
          <w:p w14:paraId="43C10E5E" w14:textId="77777777" w:rsidR="00105D80" w:rsidRDefault="00000000">
            <w:pPr>
              <w:jc w:val="center"/>
            </w:pPr>
            <w:r>
              <w:t>Escáneres</w:t>
            </w:r>
          </w:p>
        </w:tc>
        <w:tc>
          <w:tcPr>
            <w:tcW w:w="2319" w:type="dxa"/>
            <w:tcBorders>
              <w:top w:val="single" w:sz="4" w:space="0" w:color="8EAADB"/>
              <w:left w:val="single" w:sz="4" w:space="0" w:color="8EAADB"/>
              <w:bottom w:val="single" w:sz="4" w:space="0" w:color="8EAADB"/>
              <w:right w:val="single" w:sz="4" w:space="0" w:color="8EAADB"/>
            </w:tcBorders>
            <w:shd w:val="clear" w:color="auto" w:fill="D9E2F3"/>
          </w:tcPr>
          <w:p w14:paraId="60511007" w14:textId="77777777" w:rsidR="00105D80" w:rsidRDefault="00000000">
            <w:pPr>
              <w:jc w:val="center"/>
            </w:pPr>
            <w:r>
              <w:t>3</w:t>
            </w:r>
          </w:p>
        </w:tc>
        <w:tc>
          <w:tcPr>
            <w:tcW w:w="2319" w:type="dxa"/>
            <w:tcBorders>
              <w:top w:val="single" w:sz="4" w:space="0" w:color="8EAADB"/>
              <w:left w:val="single" w:sz="4" w:space="0" w:color="8EAADB"/>
              <w:bottom w:val="single" w:sz="4" w:space="0" w:color="8EAADB"/>
              <w:right w:val="single" w:sz="4" w:space="0" w:color="8EAADB"/>
            </w:tcBorders>
            <w:shd w:val="clear" w:color="auto" w:fill="D9E2F3"/>
          </w:tcPr>
          <w:p w14:paraId="20E0BB41" w14:textId="77777777" w:rsidR="00105D80" w:rsidRDefault="00000000">
            <w:pPr>
              <w:jc w:val="center"/>
            </w:pPr>
            <w:r>
              <w:t>0</w:t>
            </w:r>
          </w:p>
        </w:tc>
        <w:tc>
          <w:tcPr>
            <w:tcW w:w="1546" w:type="dxa"/>
            <w:tcBorders>
              <w:top w:val="single" w:sz="4" w:space="0" w:color="8EAADB"/>
              <w:left w:val="single" w:sz="4" w:space="0" w:color="8EAADB"/>
              <w:bottom w:val="single" w:sz="4" w:space="0" w:color="8EAADB"/>
              <w:right w:val="single" w:sz="4" w:space="0" w:color="8EAADB"/>
            </w:tcBorders>
            <w:shd w:val="clear" w:color="auto" w:fill="D9E2F3"/>
          </w:tcPr>
          <w:p w14:paraId="687C76DD" w14:textId="77777777" w:rsidR="00105D80" w:rsidRDefault="00000000">
            <w:pPr>
              <w:jc w:val="center"/>
            </w:pPr>
            <w:r>
              <w:rPr>
                <w:b/>
              </w:rPr>
              <w:t>3</w:t>
            </w:r>
          </w:p>
        </w:tc>
      </w:tr>
      <w:tr w:rsidR="00395D6D" w14:paraId="56A24972" w14:textId="77777777">
        <w:trPr>
          <w:jc w:val="center"/>
        </w:trPr>
        <w:tc>
          <w:tcPr>
            <w:tcW w:w="3221" w:type="dxa"/>
            <w:tcBorders>
              <w:top w:val="single" w:sz="4" w:space="0" w:color="8EAADB"/>
              <w:left w:val="single" w:sz="4" w:space="0" w:color="8EAADB"/>
              <w:bottom w:val="single" w:sz="4" w:space="0" w:color="8EAADB"/>
              <w:right w:val="single" w:sz="4" w:space="0" w:color="8EAADB"/>
            </w:tcBorders>
            <w:shd w:val="clear" w:color="auto" w:fill="D9E2F3"/>
          </w:tcPr>
          <w:p w14:paraId="4A33B8B2" w14:textId="77777777" w:rsidR="00105D80" w:rsidRDefault="00000000">
            <w:pPr>
              <w:jc w:val="center"/>
            </w:pPr>
            <w:r>
              <w:t>Escritorios</w:t>
            </w:r>
          </w:p>
        </w:tc>
        <w:tc>
          <w:tcPr>
            <w:tcW w:w="2319" w:type="dxa"/>
            <w:tcBorders>
              <w:top w:val="single" w:sz="4" w:space="0" w:color="8EAADB"/>
              <w:left w:val="single" w:sz="4" w:space="0" w:color="8EAADB"/>
              <w:bottom w:val="single" w:sz="4" w:space="0" w:color="8EAADB"/>
              <w:right w:val="single" w:sz="4" w:space="0" w:color="8EAADB"/>
            </w:tcBorders>
            <w:shd w:val="clear" w:color="auto" w:fill="D9E2F3"/>
          </w:tcPr>
          <w:p w14:paraId="3D4151B1" w14:textId="77777777" w:rsidR="00105D80" w:rsidRDefault="00000000">
            <w:pPr>
              <w:jc w:val="center"/>
            </w:pPr>
            <w:r>
              <w:t>5</w:t>
            </w:r>
          </w:p>
        </w:tc>
        <w:tc>
          <w:tcPr>
            <w:tcW w:w="2319" w:type="dxa"/>
            <w:tcBorders>
              <w:top w:val="single" w:sz="4" w:space="0" w:color="8EAADB"/>
              <w:left w:val="single" w:sz="4" w:space="0" w:color="8EAADB"/>
              <w:bottom w:val="single" w:sz="4" w:space="0" w:color="8EAADB"/>
              <w:right w:val="single" w:sz="4" w:space="0" w:color="8EAADB"/>
            </w:tcBorders>
            <w:shd w:val="clear" w:color="auto" w:fill="D9E2F3"/>
          </w:tcPr>
          <w:p w14:paraId="0DE7C2A7" w14:textId="77777777" w:rsidR="00105D80" w:rsidRDefault="00000000">
            <w:pPr>
              <w:jc w:val="center"/>
            </w:pPr>
            <w:r>
              <w:t>1</w:t>
            </w:r>
          </w:p>
        </w:tc>
        <w:tc>
          <w:tcPr>
            <w:tcW w:w="1546" w:type="dxa"/>
            <w:tcBorders>
              <w:top w:val="single" w:sz="4" w:space="0" w:color="8EAADB"/>
              <w:left w:val="single" w:sz="4" w:space="0" w:color="8EAADB"/>
              <w:bottom w:val="single" w:sz="4" w:space="0" w:color="8EAADB"/>
              <w:right w:val="single" w:sz="4" w:space="0" w:color="8EAADB"/>
            </w:tcBorders>
            <w:shd w:val="clear" w:color="auto" w:fill="D9E2F3"/>
          </w:tcPr>
          <w:p w14:paraId="0F2341DC" w14:textId="77777777" w:rsidR="00105D80" w:rsidRDefault="00000000">
            <w:pPr>
              <w:jc w:val="center"/>
            </w:pPr>
            <w:r>
              <w:rPr>
                <w:b/>
              </w:rPr>
              <w:t>6</w:t>
            </w:r>
          </w:p>
        </w:tc>
      </w:tr>
      <w:tr w:rsidR="00395D6D" w14:paraId="4FAF8C33" w14:textId="77777777">
        <w:trPr>
          <w:jc w:val="center"/>
        </w:trPr>
        <w:tc>
          <w:tcPr>
            <w:tcW w:w="3221" w:type="dxa"/>
            <w:tcBorders>
              <w:top w:val="single" w:sz="4" w:space="0" w:color="8EAADB"/>
              <w:left w:val="single" w:sz="4" w:space="0" w:color="8EAADB"/>
              <w:bottom w:val="single" w:sz="4" w:space="0" w:color="8EAADB"/>
              <w:right w:val="single" w:sz="4" w:space="0" w:color="8EAADB"/>
            </w:tcBorders>
            <w:shd w:val="clear" w:color="auto" w:fill="D9E2F3"/>
          </w:tcPr>
          <w:p w14:paraId="2AE880EB" w14:textId="77777777" w:rsidR="00105D80" w:rsidRDefault="00000000">
            <w:pPr>
              <w:jc w:val="center"/>
            </w:pPr>
            <w:r>
              <w:t>Sillas</w:t>
            </w:r>
          </w:p>
        </w:tc>
        <w:tc>
          <w:tcPr>
            <w:tcW w:w="2319" w:type="dxa"/>
            <w:tcBorders>
              <w:top w:val="single" w:sz="4" w:space="0" w:color="8EAADB"/>
              <w:left w:val="single" w:sz="4" w:space="0" w:color="8EAADB"/>
              <w:bottom w:val="single" w:sz="4" w:space="0" w:color="8EAADB"/>
              <w:right w:val="single" w:sz="4" w:space="0" w:color="8EAADB"/>
            </w:tcBorders>
            <w:shd w:val="clear" w:color="auto" w:fill="D9E2F3"/>
          </w:tcPr>
          <w:p w14:paraId="34A67D6E" w14:textId="77777777" w:rsidR="00105D80" w:rsidRDefault="00000000">
            <w:pPr>
              <w:jc w:val="center"/>
            </w:pPr>
            <w:r>
              <w:t>5</w:t>
            </w:r>
          </w:p>
        </w:tc>
        <w:tc>
          <w:tcPr>
            <w:tcW w:w="2319" w:type="dxa"/>
            <w:tcBorders>
              <w:top w:val="single" w:sz="4" w:space="0" w:color="8EAADB"/>
              <w:left w:val="single" w:sz="4" w:space="0" w:color="8EAADB"/>
              <w:bottom w:val="single" w:sz="4" w:space="0" w:color="8EAADB"/>
              <w:right w:val="single" w:sz="4" w:space="0" w:color="8EAADB"/>
            </w:tcBorders>
            <w:shd w:val="clear" w:color="auto" w:fill="D9E2F3"/>
          </w:tcPr>
          <w:p w14:paraId="7226B86E" w14:textId="77777777" w:rsidR="00105D80" w:rsidRDefault="00000000">
            <w:pPr>
              <w:jc w:val="center"/>
            </w:pPr>
            <w:r>
              <w:t>2</w:t>
            </w:r>
          </w:p>
        </w:tc>
        <w:tc>
          <w:tcPr>
            <w:tcW w:w="1546" w:type="dxa"/>
            <w:tcBorders>
              <w:top w:val="single" w:sz="4" w:space="0" w:color="8EAADB"/>
              <w:left w:val="single" w:sz="4" w:space="0" w:color="8EAADB"/>
              <w:bottom w:val="single" w:sz="4" w:space="0" w:color="8EAADB"/>
              <w:right w:val="single" w:sz="4" w:space="0" w:color="8EAADB"/>
            </w:tcBorders>
            <w:shd w:val="clear" w:color="auto" w:fill="D9E2F3"/>
          </w:tcPr>
          <w:p w14:paraId="527E3B23" w14:textId="77777777" w:rsidR="00105D80" w:rsidRDefault="00000000">
            <w:pPr>
              <w:jc w:val="center"/>
            </w:pPr>
            <w:r>
              <w:rPr>
                <w:b/>
              </w:rPr>
              <w:t>7</w:t>
            </w:r>
          </w:p>
        </w:tc>
      </w:tr>
      <w:tr w:rsidR="00395D6D" w14:paraId="43B0EFAA" w14:textId="77777777">
        <w:trPr>
          <w:jc w:val="center"/>
        </w:trPr>
        <w:tc>
          <w:tcPr>
            <w:tcW w:w="3221" w:type="dxa"/>
            <w:tcBorders>
              <w:top w:val="single" w:sz="4" w:space="0" w:color="8EAADB"/>
              <w:left w:val="single" w:sz="4" w:space="0" w:color="8EAADB"/>
              <w:bottom w:val="single" w:sz="4" w:space="0" w:color="8EAADB"/>
              <w:right w:val="single" w:sz="4" w:space="0" w:color="8EAADB"/>
            </w:tcBorders>
            <w:shd w:val="clear" w:color="auto" w:fill="D9E2F3"/>
          </w:tcPr>
          <w:p w14:paraId="1CA25C3E" w14:textId="77777777" w:rsidR="00105D80" w:rsidRDefault="00000000">
            <w:pPr>
              <w:jc w:val="center"/>
            </w:pPr>
            <w:r>
              <w:t>Gavetas metálicas</w:t>
            </w:r>
          </w:p>
        </w:tc>
        <w:tc>
          <w:tcPr>
            <w:tcW w:w="2319" w:type="dxa"/>
            <w:tcBorders>
              <w:top w:val="single" w:sz="4" w:space="0" w:color="8EAADB"/>
              <w:left w:val="single" w:sz="4" w:space="0" w:color="8EAADB"/>
              <w:bottom w:val="single" w:sz="4" w:space="0" w:color="8EAADB"/>
              <w:right w:val="single" w:sz="4" w:space="0" w:color="8EAADB"/>
            </w:tcBorders>
            <w:shd w:val="clear" w:color="auto" w:fill="D9E2F3"/>
          </w:tcPr>
          <w:p w14:paraId="1BB97697" w14:textId="77777777" w:rsidR="00105D80" w:rsidRDefault="00000000">
            <w:pPr>
              <w:jc w:val="center"/>
            </w:pPr>
            <w:r>
              <w:t>0</w:t>
            </w:r>
          </w:p>
        </w:tc>
        <w:tc>
          <w:tcPr>
            <w:tcW w:w="2319" w:type="dxa"/>
            <w:tcBorders>
              <w:top w:val="single" w:sz="4" w:space="0" w:color="8EAADB"/>
              <w:left w:val="single" w:sz="4" w:space="0" w:color="8EAADB"/>
              <w:bottom w:val="single" w:sz="4" w:space="0" w:color="8EAADB"/>
              <w:right w:val="single" w:sz="4" w:space="0" w:color="8EAADB"/>
            </w:tcBorders>
            <w:shd w:val="clear" w:color="auto" w:fill="D9E2F3"/>
          </w:tcPr>
          <w:p w14:paraId="35073DF2" w14:textId="77777777" w:rsidR="00105D80" w:rsidRDefault="00000000">
            <w:pPr>
              <w:jc w:val="center"/>
            </w:pPr>
            <w:r>
              <w:t>29</w:t>
            </w:r>
          </w:p>
        </w:tc>
        <w:tc>
          <w:tcPr>
            <w:tcW w:w="1546" w:type="dxa"/>
            <w:tcBorders>
              <w:top w:val="single" w:sz="4" w:space="0" w:color="8EAADB"/>
              <w:left w:val="single" w:sz="4" w:space="0" w:color="8EAADB"/>
              <w:bottom w:val="single" w:sz="4" w:space="0" w:color="8EAADB"/>
              <w:right w:val="single" w:sz="4" w:space="0" w:color="8EAADB"/>
            </w:tcBorders>
            <w:shd w:val="clear" w:color="auto" w:fill="D9E2F3"/>
          </w:tcPr>
          <w:p w14:paraId="71E04481" w14:textId="77777777" w:rsidR="00105D80" w:rsidRDefault="00000000">
            <w:pPr>
              <w:jc w:val="center"/>
            </w:pPr>
            <w:r>
              <w:rPr>
                <w:b/>
              </w:rPr>
              <w:t>29</w:t>
            </w:r>
          </w:p>
        </w:tc>
      </w:tr>
      <w:tr w:rsidR="00395D6D" w14:paraId="029A103F" w14:textId="77777777">
        <w:trPr>
          <w:jc w:val="center"/>
        </w:trPr>
        <w:tc>
          <w:tcPr>
            <w:tcW w:w="3221" w:type="dxa"/>
            <w:tcBorders>
              <w:top w:val="single" w:sz="4" w:space="0" w:color="8EAADB"/>
              <w:left w:val="single" w:sz="4" w:space="0" w:color="8EAADB"/>
              <w:bottom w:val="single" w:sz="4" w:space="0" w:color="8EAADB"/>
              <w:right w:val="single" w:sz="4" w:space="0" w:color="8EAADB"/>
            </w:tcBorders>
            <w:shd w:val="clear" w:color="auto" w:fill="D9E2F3"/>
          </w:tcPr>
          <w:p w14:paraId="75E72EB0" w14:textId="77777777" w:rsidR="00105D80" w:rsidRDefault="00000000">
            <w:pPr>
              <w:jc w:val="center"/>
            </w:pPr>
            <w:r>
              <w:t>Vitrinas y estantes</w:t>
            </w:r>
          </w:p>
        </w:tc>
        <w:tc>
          <w:tcPr>
            <w:tcW w:w="2319" w:type="dxa"/>
            <w:tcBorders>
              <w:top w:val="single" w:sz="4" w:space="0" w:color="8EAADB"/>
              <w:left w:val="single" w:sz="4" w:space="0" w:color="8EAADB"/>
              <w:bottom w:val="single" w:sz="4" w:space="0" w:color="8EAADB"/>
              <w:right w:val="single" w:sz="4" w:space="0" w:color="8EAADB"/>
            </w:tcBorders>
            <w:shd w:val="clear" w:color="auto" w:fill="D9E2F3"/>
          </w:tcPr>
          <w:p w14:paraId="40F6FF49" w14:textId="77777777" w:rsidR="00105D80" w:rsidRDefault="00000000">
            <w:pPr>
              <w:jc w:val="center"/>
            </w:pPr>
            <w:r>
              <w:t>3</w:t>
            </w:r>
          </w:p>
        </w:tc>
        <w:tc>
          <w:tcPr>
            <w:tcW w:w="2319" w:type="dxa"/>
            <w:tcBorders>
              <w:top w:val="single" w:sz="4" w:space="0" w:color="8EAADB"/>
              <w:left w:val="single" w:sz="4" w:space="0" w:color="8EAADB"/>
              <w:bottom w:val="single" w:sz="4" w:space="0" w:color="8EAADB"/>
              <w:right w:val="single" w:sz="4" w:space="0" w:color="8EAADB"/>
            </w:tcBorders>
            <w:shd w:val="clear" w:color="auto" w:fill="D9E2F3"/>
          </w:tcPr>
          <w:p w14:paraId="5EAC7C58" w14:textId="77777777" w:rsidR="00105D80" w:rsidRDefault="00000000">
            <w:pPr>
              <w:jc w:val="center"/>
            </w:pPr>
            <w:r>
              <w:t>4</w:t>
            </w:r>
          </w:p>
        </w:tc>
        <w:tc>
          <w:tcPr>
            <w:tcW w:w="1546" w:type="dxa"/>
            <w:tcBorders>
              <w:top w:val="single" w:sz="4" w:space="0" w:color="8EAADB"/>
              <w:left w:val="single" w:sz="4" w:space="0" w:color="8EAADB"/>
              <w:bottom w:val="single" w:sz="4" w:space="0" w:color="8EAADB"/>
              <w:right w:val="single" w:sz="4" w:space="0" w:color="8EAADB"/>
            </w:tcBorders>
            <w:shd w:val="clear" w:color="auto" w:fill="D9E2F3"/>
          </w:tcPr>
          <w:p w14:paraId="1A2B1A3B" w14:textId="77777777" w:rsidR="00105D80" w:rsidRDefault="00000000">
            <w:pPr>
              <w:jc w:val="center"/>
            </w:pPr>
            <w:r>
              <w:rPr>
                <w:b/>
              </w:rPr>
              <w:t>7</w:t>
            </w:r>
          </w:p>
        </w:tc>
      </w:tr>
      <w:tr w:rsidR="00395D6D" w14:paraId="20877EE1" w14:textId="77777777">
        <w:trPr>
          <w:jc w:val="center"/>
        </w:trPr>
        <w:tc>
          <w:tcPr>
            <w:tcW w:w="3221" w:type="dxa"/>
            <w:tcBorders>
              <w:top w:val="single" w:sz="4" w:space="0" w:color="8EAADB"/>
              <w:left w:val="single" w:sz="4" w:space="0" w:color="8EAADB"/>
              <w:bottom w:val="single" w:sz="4" w:space="0" w:color="8EAADB"/>
              <w:right w:val="single" w:sz="4" w:space="0" w:color="8EAADB"/>
            </w:tcBorders>
            <w:shd w:val="clear" w:color="auto" w:fill="D9E2F3"/>
          </w:tcPr>
          <w:p w14:paraId="6B6DE6F3" w14:textId="77777777" w:rsidR="00105D80" w:rsidRDefault="00000000">
            <w:pPr>
              <w:jc w:val="center"/>
            </w:pPr>
            <w:r>
              <w:t>Teléfonos</w:t>
            </w:r>
          </w:p>
        </w:tc>
        <w:tc>
          <w:tcPr>
            <w:tcW w:w="2319" w:type="dxa"/>
            <w:tcBorders>
              <w:top w:val="single" w:sz="4" w:space="0" w:color="8EAADB"/>
              <w:left w:val="single" w:sz="4" w:space="0" w:color="8EAADB"/>
              <w:bottom w:val="single" w:sz="4" w:space="0" w:color="8EAADB"/>
              <w:right w:val="single" w:sz="4" w:space="0" w:color="8EAADB"/>
            </w:tcBorders>
            <w:shd w:val="clear" w:color="auto" w:fill="D9E2F3"/>
          </w:tcPr>
          <w:p w14:paraId="7241DC9B" w14:textId="77777777" w:rsidR="00105D80" w:rsidRDefault="00000000">
            <w:pPr>
              <w:jc w:val="center"/>
            </w:pPr>
            <w:r>
              <w:t>3</w:t>
            </w:r>
          </w:p>
        </w:tc>
        <w:tc>
          <w:tcPr>
            <w:tcW w:w="2319" w:type="dxa"/>
            <w:tcBorders>
              <w:top w:val="single" w:sz="4" w:space="0" w:color="8EAADB"/>
              <w:left w:val="single" w:sz="4" w:space="0" w:color="8EAADB"/>
              <w:bottom w:val="single" w:sz="4" w:space="0" w:color="8EAADB"/>
              <w:right w:val="single" w:sz="4" w:space="0" w:color="8EAADB"/>
            </w:tcBorders>
            <w:shd w:val="clear" w:color="auto" w:fill="D9E2F3"/>
          </w:tcPr>
          <w:p w14:paraId="63B91F77" w14:textId="77777777" w:rsidR="00105D80" w:rsidRDefault="00000000">
            <w:pPr>
              <w:jc w:val="center"/>
            </w:pPr>
            <w:r>
              <w:t>0</w:t>
            </w:r>
          </w:p>
        </w:tc>
        <w:tc>
          <w:tcPr>
            <w:tcW w:w="1546" w:type="dxa"/>
            <w:tcBorders>
              <w:top w:val="single" w:sz="4" w:space="0" w:color="8EAADB"/>
              <w:left w:val="single" w:sz="4" w:space="0" w:color="8EAADB"/>
              <w:bottom w:val="single" w:sz="4" w:space="0" w:color="8EAADB"/>
              <w:right w:val="single" w:sz="4" w:space="0" w:color="8EAADB"/>
            </w:tcBorders>
            <w:shd w:val="clear" w:color="auto" w:fill="D9E2F3"/>
          </w:tcPr>
          <w:p w14:paraId="4FF90D7E" w14:textId="77777777" w:rsidR="00105D80" w:rsidRDefault="00000000">
            <w:pPr>
              <w:jc w:val="center"/>
            </w:pPr>
            <w:r>
              <w:rPr>
                <w:b/>
              </w:rPr>
              <w:t>3</w:t>
            </w:r>
          </w:p>
        </w:tc>
      </w:tr>
    </w:tbl>
    <w:p w14:paraId="091B4AFE" w14:textId="77777777" w:rsidR="00105D80" w:rsidRDefault="00000000">
      <w:pPr>
        <w:spacing w:before="40" w:after="200"/>
      </w:pPr>
      <w:r>
        <w:rPr>
          <w:sz w:val="16"/>
        </w:rPr>
        <w:t>Fuente: relevamiento de la comisión de infraestructura, octubre de 2026.</w:t>
      </w:r>
    </w:p>
    <w:p w14:paraId="7718B029" w14:textId="77777777" w:rsidR="00105D80" w:rsidRDefault="00000000">
      <w:pPr>
        <w:keepNext/>
        <w:tabs>
          <w:tab w:val="left" w:pos="709"/>
        </w:tabs>
        <w:spacing w:before="120" w:after="200"/>
        <w:ind w:left="709" w:hanging="709"/>
        <w:outlineLvl w:val="1"/>
      </w:pPr>
      <w:bookmarkStart w:id="403" w:name="_Toc000000265"/>
      <w:r>
        <w:rPr>
          <w:b/>
          <w:sz w:val="24"/>
        </w:rPr>
        <w:t>15.5</w:t>
      </w:r>
      <w:r>
        <w:rPr>
          <w:b/>
          <w:sz w:val="24"/>
        </w:rPr>
        <w:tab/>
        <w:t>Archivo digital</w:t>
      </w:r>
      <w:bookmarkEnd w:id="403"/>
    </w:p>
    <w:p w14:paraId="092B1673" w14:textId="77777777" w:rsidR="00105D80" w:rsidRDefault="00000000">
      <w:pPr>
        <w:spacing w:after="200"/>
        <w:jc w:val="both"/>
      </w:pPr>
      <w:r>
        <w:t>El archivo digital académico se gestiona mediante el Sistema de Información Académica de la UMSA, estructurado en tres módulos:</w:t>
      </w:r>
    </w:p>
    <w:p w14:paraId="5508EF80" w14:textId="77777777" w:rsidR="00105D80" w:rsidRDefault="00000000">
      <w:pPr>
        <w:numPr>
          <w:ilvl w:val="0"/>
          <w:numId w:val="84"/>
        </w:numPr>
        <w:spacing w:after="160"/>
        <w:jc w:val="both"/>
      </w:pPr>
      <w:r>
        <w:rPr>
          <w:b/>
        </w:rPr>
        <w:t>Sistema de Registro Universitario.</w:t>
      </w:r>
      <w:r>
        <w:t xml:space="preserve"> Matriculación, validación de documentos de nuevos estudiantes, legalizaciones y verificación de fichas.</w:t>
      </w:r>
    </w:p>
    <w:p w14:paraId="52D8E468" w14:textId="77777777" w:rsidR="00105D80" w:rsidRDefault="00000000">
      <w:pPr>
        <w:numPr>
          <w:ilvl w:val="0"/>
          <w:numId w:val="84"/>
        </w:numPr>
        <w:spacing w:after="160"/>
        <w:jc w:val="both"/>
      </w:pPr>
      <w:r>
        <w:rPr>
          <w:b/>
        </w:rPr>
        <w:t>Sistema de Seguimiento Académico.</w:t>
      </w:r>
      <w:r>
        <w:t xml:space="preserve"> Historiales académicos, inscripción en asignaturas, registro de notas, certificados de calificaciones, actas de grado y de sustentación e informes de kárdex.</w:t>
      </w:r>
    </w:p>
    <w:p w14:paraId="65BF3AA0" w14:textId="77777777" w:rsidR="00105D80" w:rsidRDefault="00000000">
      <w:pPr>
        <w:numPr>
          <w:ilvl w:val="0"/>
          <w:numId w:val="84"/>
        </w:numPr>
        <w:spacing w:after="200"/>
        <w:jc w:val="both"/>
      </w:pPr>
      <w:r>
        <w:rPr>
          <w:b/>
        </w:rPr>
        <w:t>Sistema de Kárdex Académico Digital.</w:t>
      </w:r>
      <w:r>
        <w:t xml:space="preserve"> Creación y actualización del Expediente Único Digital y digitalización de los documentos académicos.</w:t>
      </w:r>
    </w:p>
    <w:p w14:paraId="74390BF3" w14:textId="77777777" w:rsidR="006C5CFE" w:rsidRDefault="00000000">
      <w:pPr>
        <w:spacing w:after="200"/>
        <w:jc w:val="both"/>
      </w:pPr>
      <w:r>
        <w:t xml:space="preserve">A ello se suman los servidores propios de la Carrera, con copias de seguridad automáticas y semanales descritas en el punto 10.2, y el archivo digital del PETAENG, que se encuentra operativo y con capacidad suficiente para la información existente. </w:t>
      </w:r>
    </w:p>
    <w:p w14:paraId="4B8C64D5" w14:textId="77777777" w:rsidR="00105D80" w:rsidRDefault="00000000">
      <w:pPr>
        <w:spacing w:after="200"/>
        <w:jc w:val="both"/>
      </w:pPr>
      <w:r>
        <w:t xml:space="preserve">Para el </w:t>
      </w:r>
      <w:r w:rsidR="006C5CFE">
        <w:t xml:space="preserve">Rediseño Curricular </w:t>
      </w:r>
      <w:r>
        <w:t>se requiere completar la digitalización de los expedientes, ampliar la capacidad de almacenamiento y reforzar la seguridad informática con respaldos automáticos, protección de datos y control de acceso.</w:t>
      </w:r>
    </w:p>
    <w:sectPr w:rsidR="00395D6D" w:rsidSect="00034616">
      <w:headerReference w:type="default" r:id="rId77"/>
      <w:footerReference w:type="default" r:id="rId78"/>
      <w:pgSz w:w="12240" w:h="15840"/>
      <w:pgMar w:top="1701"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43C00" w14:textId="77777777" w:rsidR="00B01A47" w:rsidRDefault="00B01A47">
      <w:r>
        <w:separator/>
      </w:r>
    </w:p>
  </w:endnote>
  <w:endnote w:type="continuationSeparator" w:id="0">
    <w:p w14:paraId="384BE0FD" w14:textId="77777777" w:rsidR="00B01A47" w:rsidRDefault="00B01A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97539" w14:textId="77777777" w:rsidR="00105D80" w:rsidRDefault="00000000">
    <w:pPr>
      <w:pStyle w:val="Piedepgina"/>
      <w:jc w:val="right"/>
    </w:pPr>
    <w:r>
      <w:fldChar w:fldCharType="begin"/>
    </w:r>
    <w:r>
      <w:instrText xml:space="preserve"> PAGE </w:instrText>
    </w:r>
    <w:r>
      <w:fldChar w:fldCharType="separate"/>
    </w:r>
    <w:r w:rsidR="00FF3C7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BC74A" w14:textId="77777777" w:rsidR="00B01A47" w:rsidRDefault="00B01A47">
      <w:r>
        <w:separator/>
      </w:r>
    </w:p>
  </w:footnote>
  <w:footnote w:type="continuationSeparator" w:id="0">
    <w:p w14:paraId="1AA87116" w14:textId="77777777" w:rsidR="00B01A47" w:rsidRDefault="00B01A47">
      <w:r>
        <w:continuationSeparator/>
      </w:r>
    </w:p>
  </w:footnote>
</w:footnotes>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086DBC8E" w14:textId="77777777">
      <w:trPr>
        <w:jc w:val="center"/>
      </w:trPr>
      <w:tc>
        <w:tcPr>
          <w:tcW w:w="1247" w:type="dxa"/>
          <w:vAlign w:val="center"/>
        </w:tcPr>
        <w:p w14:paraId="266ACE57" w14:textId="77777777" w:rsidR="00105D80" w:rsidRDefault="00000000">
          <w:pPr>
            <w:spacing w:after="40"/>
          </w:pPr>
          <w:r>
            <w:rPr>
              <w:noProof/>
            </w:rPr>
            <w:drawing>
              <wp:inline distT="0" distB="0" distL="0" distR="0" wp14:anchorId="1B298A14" wp14:editId="23A2D950">
                <wp:extent cx="484248" cy="684000"/>
                <wp:effectExtent l="0" t="0" r="0" b="0"/>
                <wp:docPr id="141627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74972"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6A7A9660" w14:textId="77777777" w:rsidR="00105D80"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7BE7D89B" w14:textId="77777777" w:rsidR="00105D80" w:rsidRDefault="00000000">
          <w:pPr>
            <w:spacing w:after="40"/>
            <w:jc w:val="right"/>
          </w:pPr>
          <w:r>
            <w:rPr>
              <w:noProof/>
            </w:rPr>
            <w:drawing>
              <wp:inline distT="0" distB="0" distL="0" distR="0" wp14:anchorId="3977A6CF" wp14:editId="3E471762">
                <wp:extent cx="445846" cy="684000"/>
                <wp:effectExtent l="0" t="0" r="0" b="0"/>
                <wp:docPr id="404226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26555"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74E74C01" w14:textId="77777777" w:rsidR="00105D80" w:rsidRDefault="00105D8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16F328C"/>
    <w:multiLevelType w:val="hybridMultilevel"/>
    <w:tmpl w:val="00000000"/>
    <w:lvl w:ilvl="0" w:tplc="B8BEF93A">
      <w:start w:val="1"/>
      <w:numFmt w:val="decimal"/>
      <w:lvlText w:val="%1."/>
      <w:lvlJc w:val="left"/>
      <w:pPr>
        <w:ind w:left="357" w:hanging="357"/>
      </w:pPr>
      <w:rPr>
        <w:rFonts w:ascii="Century Gothic" w:hAnsi="Century Gothic" w:cs="Century Gothic" w:hint="default"/>
        <w:b/>
        <w:sz w:val="20"/>
      </w:rPr>
    </w:lvl>
    <w:lvl w:ilvl="1" w:tplc="A99668CE">
      <w:start w:val="1"/>
      <w:numFmt w:val="lowerLetter"/>
      <w:lvlText w:val="%2."/>
      <w:lvlJc w:val="left"/>
      <w:pPr>
        <w:ind w:left="720" w:hanging="357"/>
      </w:pPr>
      <w:rPr>
        <w:rFonts w:ascii="Century Gothic" w:hAnsi="Century Gothic" w:cs="Century Gothic" w:hint="default"/>
        <w:b/>
        <w:sz w:val="20"/>
      </w:rPr>
    </w:lvl>
    <w:lvl w:ilvl="2" w:tplc="44C81884">
      <w:start w:val="1"/>
      <w:numFmt w:val="bullet"/>
      <w:lvlText w:val=""/>
      <w:lvlJc w:val="left"/>
      <w:pPr>
        <w:ind w:left="1077" w:hanging="283"/>
      </w:pPr>
      <w:rPr>
        <w:rFonts w:ascii="Wingdings" w:hAnsi="Wingdings" w:cs="Wingdings" w:hint="default"/>
        <w:sz w:val="20"/>
      </w:rPr>
    </w:lvl>
    <w:lvl w:ilvl="3" w:tplc="BDA05568">
      <w:start w:val="1"/>
      <w:numFmt w:val="decimal"/>
      <w:lvlText w:val=""/>
      <w:lvlJc w:val="left"/>
    </w:lvl>
    <w:lvl w:ilvl="4" w:tplc="E2F43CDE">
      <w:start w:val="1"/>
      <w:numFmt w:val="decimal"/>
      <w:lvlText w:val=""/>
      <w:lvlJc w:val="left"/>
    </w:lvl>
    <w:lvl w:ilvl="5" w:tplc="97702F0A">
      <w:start w:val="1"/>
      <w:numFmt w:val="decimal"/>
      <w:lvlText w:val=""/>
      <w:lvlJc w:val="left"/>
    </w:lvl>
    <w:lvl w:ilvl="6" w:tplc="E4C4CCC0">
      <w:start w:val="1"/>
      <w:numFmt w:val="decimal"/>
      <w:lvlText w:val=""/>
      <w:lvlJc w:val="left"/>
    </w:lvl>
    <w:lvl w:ilvl="7" w:tplc="64EAD948">
      <w:start w:val="1"/>
      <w:numFmt w:val="decimal"/>
      <w:lvlText w:val=""/>
      <w:lvlJc w:val="left"/>
    </w:lvl>
    <w:lvl w:ilvl="8" w:tplc="21B23022">
      <w:start w:val="1"/>
      <w:numFmt w:val="decimal"/>
      <w:lvlText w:val=""/>
      <w:lvlJc w:val="left"/>
    </w:lvl>
  </w:abstractNum>
  <w:abstractNum w:abstractNumId="7" w15:restartNumberingAfterBreak="0">
    <w:nsid w:val="0183401B"/>
    <w:multiLevelType w:val="hybridMultilevel"/>
    <w:tmpl w:val="48CE72CC"/>
    <w:lvl w:ilvl="0" w:tplc="7F30F31A">
      <w:start w:val="1"/>
      <w:numFmt w:val="decimal"/>
      <w:lvlText w:val="%1."/>
      <w:lvlJc w:val="left"/>
      <w:pPr>
        <w:ind w:left="1070" w:hanging="360"/>
      </w:pPr>
    </w:lvl>
    <w:lvl w:ilvl="1" w:tplc="DC2E55DA">
      <w:start w:val="1"/>
      <w:numFmt w:val="lowerLetter"/>
      <w:lvlText w:val="%2."/>
      <w:lvlJc w:val="left"/>
      <w:pPr>
        <w:ind w:left="3570" w:hanging="2140"/>
      </w:pPr>
      <w:rPr>
        <w:rFonts w:hint="default"/>
      </w:rPr>
    </w:lvl>
    <w:lvl w:ilvl="2" w:tplc="00BEED8C" w:tentative="1">
      <w:start w:val="1"/>
      <w:numFmt w:val="lowerRoman"/>
      <w:lvlText w:val="%3."/>
      <w:lvlJc w:val="right"/>
      <w:pPr>
        <w:ind w:left="2510" w:hanging="180"/>
      </w:pPr>
    </w:lvl>
    <w:lvl w:ilvl="3" w:tplc="AFD63A3E" w:tentative="1">
      <w:start w:val="1"/>
      <w:numFmt w:val="decimal"/>
      <w:lvlText w:val="%4."/>
      <w:lvlJc w:val="left"/>
      <w:pPr>
        <w:ind w:left="3230" w:hanging="360"/>
      </w:pPr>
    </w:lvl>
    <w:lvl w:ilvl="4" w:tplc="A934C40C" w:tentative="1">
      <w:start w:val="1"/>
      <w:numFmt w:val="lowerLetter"/>
      <w:lvlText w:val="%5."/>
      <w:lvlJc w:val="left"/>
      <w:pPr>
        <w:ind w:left="3950" w:hanging="360"/>
      </w:pPr>
    </w:lvl>
    <w:lvl w:ilvl="5" w:tplc="96025D54" w:tentative="1">
      <w:start w:val="1"/>
      <w:numFmt w:val="lowerRoman"/>
      <w:lvlText w:val="%6."/>
      <w:lvlJc w:val="right"/>
      <w:pPr>
        <w:ind w:left="4670" w:hanging="180"/>
      </w:pPr>
    </w:lvl>
    <w:lvl w:ilvl="6" w:tplc="F44CACD2" w:tentative="1">
      <w:start w:val="1"/>
      <w:numFmt w:val="decimal"/>
      <w:lvlText w:val="%7."/>
      <w:lvlJc w:val="left"/>
      <w:pPr>
        <w:ind w:left="5390" w:hanging="360"/>
      </w:pPr>
    </w:lvl>
    <w:lvl w:ilvl="7" w:tplc="82B26B1C" w:tentative="1">
      <w:start w:val="1"/>
      <w:numFmt w:val="lowerLetter"/>
      <w:lvlText w:val="%8."/>
      <w:lvlJc w:val="left"/>
      <w:pPr>
        <w:ind w:left="6110" w:hanging="360"/>
      </w:pPr>
    </w:lvl>
    <w:lvl w:ilvl="8" w:tplc="8E421868" w:tentative="1">
      <w:start w:val="1"/>
      <w:numFmt w:val="lowerRoman"/>
      <w:lvlText w:val="%9."/>
      <w:lvlJc w:val="right"/>
      <w:pPr>
        <w:ind w:left="6830" w:hanging="180"/>
      </w:pPr>
    </w:lvl>
  </w:abstractNum>
  <w:abstractNum w:abstractNumId="8" w15:restartNumberingAfterBreak="0">
    <w:nsid w:val="0C135B95"/>
    <w:multiLevelType w:val="hybridMultilevel"/>
    <w:tmpl w:val="3916770C"/>
    <w:lvl w:ilvl="0" w:tplc="1C74FAD2">
      <w:start w:val="1"/>
      <w:numFmt w:val="decimal"/>
      <w:lvlText w:val="%1."/>
      <w:lvlJc w:val="left"/>
      <w:pPr>
        <w:ind w:left="357" w:hanging="357"/>
      </w:pPr>
      <w:rPr>
        <w:rFonts w:ascii="Century Gothic" w:hAnsi="Century Gothic" w:cs="Century Gothic" w:hint="default"/>
        <w:b/>
        <w:sz w:val="20"/>
      </w:rPr>
    </w:lvl>
    <w:lvl w:ilvl="1" w:tplc="DF08B364">
      <w:start w:val="1"/>
      <w:numFmt w:val="lowerLetter"/>
      <w:lvlText w:val="%2."/>
      <w:lvlJc w:val="left"/>
      <w:pPr>
        <w:ind w:left="720" w:hanging="357"/>
      </w:pPr>
      <w:rPr>
        <w:rFonts w:ascii="Century Gothic" w:hAnsi="Century Gothic" w:cs="Century Gothic" w:hint="default"/>
        <w:b/>
        <w:sz w:val="20"/>
      </w:rPr>
    </w:lvl>
    <w:lvl w:ilvl="2" w:tplc="938CF174">
      <w:start w:val="1"/>
      <w:numFmt w:val="bullet"/>
      <w:lvlText w:val=""/>
      <w:lvlJc w:val="left"/>
      <w:pPr>
        <w:ind w:left="1077" w:hanging="283"/>
      </w:pPr>
      <w:rPr>
        <w:rFonts w:ascii="Wingdings" w:hAnsi="Wingdings" w:cs="Wingdings" w:hint="default"/>
        <w:sz w:val="20"/>
      </w:rPr>
    </w:lvl>
    <w:lvl w:ilvl="3" w:tplc="AB00C486">
      <w:numFmt w:val="decimal"/>
      <w:lvlText w:val=""/>
      <w:lvlJc w:val="left"/>
    </w:lvl>
    <w:lvl w:ilvl="4" w:tplc="F8D0EA9E">
      <w:numFmt w:val="decimal"/>
      <w:lvlText w:val=""/>
      <w:lvlJc w:val="left"/>
    </w:lvl>
    <w:lvl w:ilvl="5" w:tplc="50E61E14">
      <w:numFmt w:val="decimal"/>
      <w:lvlText w:val=""/>
      <w:lvlJc w:val="left"/>
    </w:lvl>
    <w:lvl w:ilvl="6" w:tplc="29AC0C4E">
      <w:numFmt w:val="decimal"/>
      <w:lvlText w:val=""/>
      <w:lvlJc w:val="left"/>
    </w:lvl>
    <w:lvl w:ilvl="7" w:tplc="67361BEC">
      <w:numFmt w:val="decimal"/>
      <w:lvlText w:val=""/>
      <w:lvlJc w:val="left"/>
    </w:lvl>
    <w:lvl w:ilvl="8" w:tplc="AF420988">
      <w:numFmt w:val="decimal"/>
      <w:lvlText w:val=""/>
      <w:lvlJc w:val="left"/>
    </w:lvl>
  </w:abstractNum>
  <w:abstractNum w:abstractNumId="9" w15:restartNumberingAfterBreak="0">
    <w:nsid w:val="0D58141B"/>
    <w:multiLevelType w:val="hybridMultilevel"/>
    <w:tmpl w:val="0D4681C6"/>
    <w:lvl w:ilvl="0" w:tplc="131A2C32">
      <w:start w:val="1"/>
      <w:numFmt w:val="bullet"/>
      <w:lvlText w:val=""/>
      <w:lvlJc w:val="left"/>
      <w:pPr>
        <w:ind w:left="357" w:hanging="357"/>
      </w:pPr>
      <w:rPr>
        <w:rFonts w:ascii="Wingdings" w:hAnsi="Wingdings" w:cs="Wingdings" w:hint="default"/>
        <w:sz w:val="20"/>
      </w:rPr>
    </w:lvl>
    <w:lvl w:ilvl="1" w:tplc="ECAC033A">
      <w:start w:val="1"/>
      <w:numFmt w:val="bullet"/>
      <w:lvlText w:val="–"/>
      <w:lvlJc w:val="left"/>
      <w:pPr>
        <w:ind w:left="720" w:hanging="283"/>
      </w:pPr>
      <w:rPr>
        <w:rFonts w:ascii="Century Gothic" w:hAnsi="Century Gothic" w:cs="Century Gothic" w:hint="default"/>
        <w:sz w:val="20"/>
      </w:rPr>
    </w:lvl>
    <w:lvl w:ilvl="2" w:tplc="0AACE55C">
      <w:start w:val="1"/>
      <w:numFmt w:val="bullet"/>
      <w:lvlText w:val="·"/>
      <w:lvlJc w:val="left"/>
      <w:pPr>
        <w:ind w:left="1077" w:hanging="283"/>
      </w:pPr>
      <w:rPr>
        <w:rFonts w:ascii="Symbol" w:hAnsi="Symbol" w:cs="Symbol" w:hint="default"/>
        <w:sz w:val="20"/>
      </w:rPr>
    </w:lvl>
    <w:lvl w:ilvl="3" w:tplc="B144F4A0">
      <w:numFmt w:val="decimal"/>
      <w:lvlText w:val=""/>
      <w:lvlJc w:val="left"/>
    </w:lvl>
    <w:lvl w:ilvl="4" w:tplc="4FD06158">
      <w:numFmt w:val="decimal"/>
      <w:lvlText w:val=""/>
      <w:lvlJc w:val="left"/>
    </w:lvl>
    <w:lvl w:ilvl="5" w:tplc="DC10E2F2">
      <w:numFmt w:val="decimal"/>
      <w:lvlText w:val=""/>
      <w:lvlJc w:val="left"/>
    </w:lvl>
    <w:lvl w:ilvl="6" w:tplc="0B3EC368">
      <w:numFmt w:val="decimal"/>
      <w:lvlText w:val=""/>
      <w:lvlJc w:val="left"/>
    </w:lvl>
    <w:lvl w:ilvl="7" w:tplc="101C6BB2">
      <w:numFmt w:val="decimal"/>
      <w:lvlText w:val=""/>
      <w:lvlJc w:val="left"/>
    </w:lvl>
    <w:lvl w:ilvl="8" w:tplc="1D18A8EA">
      <w:numFmt w:val="decimal"/>
      <w:lvlText w:val=""/>
      <w:lvlJc w:val="left"/>
    </w:lvl>
  </w:abstractNum>
  <w:abstractNum w:abstractNumId="10" w15:restartNumberingAfterBreak="0">
    <w:nsid w:val="0E2C68D1"/>
    <w:multiLevelType w:val="hybridMultilevel"/>
    <w:tmpl w:val="ECB6C604"/>
    <w:lvl w:ilvl="0" w:tplc="C3507C0A">
      <w:start w:val="1"/>
      <w:numFmt w:val="decimal"/>
      <w:lvlText w:val="%1."/>
      <w:lvlJc w:val="left"/>
      <w:pPr>
        <w:ind w:left="357" w:hanging="357"/>
      </w:pPr>
      <w:rPr>
        <w:rFonts w:ascii="Century Gothic" w:hAnsi="Century Gothic" w:cs="Century Gothic" w:hint="default"/>
        <w:b/>
        <w:sz w:val="20"/>
      </w:rPr>
    </w:lvl>
    <w:lvl w:ilvl="1" w:tplc="236067A6">
      <w:start w:val="1"/>
      <w:numFmt w:val="lowerLetter"/>
      <w:lvlText w:val="%2."/>
      <w:lvlJc w:val="left"/>
      <w:pPr>
        <w:ind w:left="720" w:hanging="357"/>
      </w:pPr>
      <w:rPr>
        <w:rFonts w:ascii="Century Gothic" w:hAnsi="Century Gothic" w:cs="Century Gothic" w:hint="default"/>
        <w:b/>
        <w:sz w:val="20"/>
      </w:rPr>
    </w:lvl>
    <w:lvl w:ilvl="2" w:tplc="DEAC1594">
      <w:start w:val="1"/>
      <w:numFmt w:val="bullet"/>
      <w:lvlText w:val=""/>
      <w:lvlJc w:val="left"/>
      <w:pPr>
        <w:ind w:left="1077" w:hanging="283"/>
      </w:pPr>
      <w:rPr>
        <w:rFonts w:ascii="Wingdings" w:hAnsi="Wingdings" w:cs="Wingdings" w:hint="default"/>
        <w:sz w:val="20"/>
      </w:rPr>
    </w:lvl>
    <w:lvl w:ilvl="3" w:tplc="28D839A0">
      <w:numFmt w:val="decimal"/>
      <w:lvlText w:val=""/>
      <w:lvlJc w:val="left"/>
    </w:lvl>
    <w:lvl w:ilvl="4" w:tplc="1ED2DE76">
      <w:numFmt w:val="decimal"/>
      <w:lvlText w:val=""/>
      <w:lvlJc w:val="left"/>
    </w:lvl>
    <w:lvl w:ilvl="5" w:tplc="0A3E6C82">
      <w:numFmt w:val="decimal"/>
      <w:lvlText w:val=""/>
      <w:lvlJc w:val="left"/>
    </w:lvl>
    <w:lvl w:ilvl="6" w:tplc="4E185A64">
      <w:numFmt w:val="decimal"/>
      <w:lvlText w:val=""/>
      <w:lvlJc w:val="left"/>
    </w:lvl>
    <w:lvl w:ilvl="7" w:tplc="26003CB6">
      <w:numFmt w:val="decimal"/>
      <w:lvlText w:val=""/>
      <w:lvlJc w:val="left"/>
    </w:lvl>
    <w:lvl w:ilvl="8" w:tplc="69A42BF8">
      <w:numFmt w:val="decimal"/>
      <w:lvlText w:val=""/>
      <w:lvlJc w:val="left"/>
    </w:lvl>
  </w:abstractNum>
  <w:abstractNum w:abstractNumId="11" w15:restartNumberingAfterBreak="0">
    <w:nsid w:val="10C04A7A"/>
    <w:multiLevelType w:val="hybridMultilevel"/>
    <w:tmpl w:val="E90AD942"/>
    <w:lvl w:ilvl="0" w:tplc="16180EFA">
      <w:start w:val="1"/>
      <w:numFmt w:val="bullet"/>
      <w:lvlText w:val=""/>
      <w:lvlJc w:val="left"/>
      <w:pPr>
        <w:ind w:left="357" w:hanging="357"/>
      </w:pPr>
      <w:rPr>
        <w:rFonts w:ascii="Wingdings" w:hAnsi="Wingdings" w:cs="Wingdings" w:hint="default"/>
        <w:sz w:val="20"/>
      </w:rPr>
    </w:lvl>
    <w:lvl w:ilvl="1" w:tplc="F1DE6DA8">
      <w:start w:val="1"/>
      <w:numFmt w:val="bullet"/>
      <w:lvlText w:val="–"/>
      <w:lvlJc w:val="left"/>
      <w:pPr>
        <w:ind w:left="720" w:hanging="283"/>
      </w:pPr>
      <w:rPr>
        <w:rFonts w:ascii="Century Gothic" w:hAnsi="Century Gothic" w:cs="Century Gothic" w:hint="default"/>
        <w:sz w:val="20"/>
      </w:rPr>
    </w:lvl>
    <w:lvl w:ilvl="2" w:tplc="44361D3E">
      <w:start w:val="1"/>
      <w:numFmt w:val="bullet"/>
      <w:lvlText w:val="·"/>
      <w:lvlJc w:val="left"/>
      <w:pPr>
        <w:ind w:left="1077" w:hanging="283"/>
      </w:pPr>
      <w:rPr>
        <w:rFonts w:ascii="Symbol" w:hAnsi="Symbol" w:cs="Symbol" w:hint="default"/>
        <w:sz w:val="20"/>
      </w:rPr>
    </w:lvl>
    <w:lvl w:ilvl="3" w:tplc="4028C774">
      <w:numFmt w:val="decimal"/>
      <w:lvlText w:val=""/>
      <w:lvlJc w:val="left"/>
    </w:lvl>
    <w:lvl w:ilvl="4" w:tplc="20CCBAD0">
      <w:numFmt w:val="decimal"/>
      <w:lvlText w:val=""/>
      <w:lvlJc w:val="left"/>
    </w:lvl>
    <w:lvl w:ilvl="5" w:tplc="37C04428">
      <w:numFmt w:val="decimal"/>
      <w:lvlText w:val=""/>
      <w:lvlJc w:val="left"/>
    </w:lvl>
    <w:lvl w:ilvl="6" w:tplc="27E4DFA2">
      <w:numFmt w:val="decimal"/>
      <w:lvlText w:val=""/>
      <w:lvlJc w:val="left"/>
    </w:lvl>
    <w:lvl w:ilvl="7" w:tplc="D4020F9E">
      <w:numFmt w:val="decimal"/>
      <w:lvlText w:val=""/>
      <w:lvlJc w:val="left"/>
    </w:lvl>
    <w:lvl w:ilvl="8" w:tplc="A73AF956">
      <w:numFmt w:val="decimal"/>
      <w:lvlText w:val=""/>
      <w:lvlJc w:val="left"/>
    </w:lvl>
  </w:abstractNum>
  <w:abstractNum w:abstractNumId="12" w15:restartNumberingAfterBreak="0">
    <w:nsid w:val="10DE4080"/>
    <w:multiLevelType w:val="hybridMultilevel"/>
    <w:tmpl w:val="7BFCCED0"/>
    <w:lvl w:ilvl="0" w:tplc="A7AE44A0">
      <w:start w:val="1"/>
      <w:numFmt w:val="bullet"/>
      <w:lvlText w:val=""/>
      <w:lvlJc w:val="left"/>
      <w:pPr>
        <w:ind w:left="357" w:hanging="357"/>
      </w:pPr>
      <w:rPr>
        <w:rFonts w:ascii="Wingdings" w:hAnsi="Wingdings" w:cs="Wingdings" w:hint="default"/>
        <w:sz w:val="20"/>
      </w:rPr>
    </w:lvl>
    <w:lvl w:ilvl="1" w:tplc="20E2C8A4">
      <w:start w:val="1"/>
      <w:numFmt w:val="bullet"/>
      <w:lvlText w:val="–"/>
      <w:lvlJc w:val="left"/>
      <w:pPr>
        <w:ind w:left="720" w:hanging="283"/>
      </w:pPr>
      <w:rPr>
        <w:rFonts w:ascii="Century Gothic" w:hAnsi="Century Gothic" w:cs="Century Gothic" w:hint="default"/>
        <w:sz w:val="20"/>
      </w:rPr>
    </w:lvl>
    <w:lvl w:ilvl="2" w:tplc="DD1CFD66">
      <w:start w:val="1"/>
      <w:numFmt w:val="bullet"/>
      <w:lvlText w:val="·"/>
      <w:lvlJc w:val="left"/>
      <w:pPr>
        <w:ind w:left="1077" w:hanging="283"/>
      </w:pPr>
      <w:rPr>
        <w:rFonts w:ascii="Symbol" w:hAnsi="Symbol" w:cs="Symbol" w:hint="default"/>
        <w:sz w:val="20"/>
      </w:rPr>
    </w:lvl>
    <w:lvl w:ilvl="3" w:tplc="D0C6B7F0">
      <w:numFmt w:val="decimal"/>
      <w:lvlText w:val=""/>
      <w:lvlJc w:val="left"/>
    </w:lvl>
    <w:lvl w:ilvl="4" w:tplc="1A6284FA">
      <w:numFmt w:val="decimal"/>
      <w:lvlText w:val=""/>
      <w:lvlJc w:val="left"/>
    </w:lvl>
    <w:lvl w:ilvl="5" w:tplc="C9DED036">
      <w:numFmt w:val="decimal"/>
      <w:lvlText w:val=""/>
      <w:lvlJc w:val="left"/>
    </w:lvl>
    <w:lvl w:ilvl="6" w:tplc="296221C6">
      <w:numFmt w:val="decimal"/>
      <w:lvlText w:val=""/>
      <w:lvlJc w:val="left"/>
    </w:lvl>
    <w:lvl w:ilvl="7" w:tplc="F3500EE6">
      <w:numFmt w:val="decimal"/>
      <w:lvlText w:val=""/>
      <w:lvlJc w:val="left"/>
    </w:lvl>
    <w:lvl w:ilvl="8" w:tplc="D39EFDF8">
      <w:numFmt w:val="decimal"/>
      <w:lvlText w:val=""/>
      <w:lvlJc w:val="left"/>
    </w:lvl>
  </w:abstractNum>
  <w:abstractNum w:abstractNumId="13" w15:restartNumberingAfterBreak="0">
    <w:nsid w:val="11B57064"/>
    <w:multiLevelType w:val="hybridMultilevel"/>
    <w:tmpl w:val="00588834"/>
    <w:lvl w:ilvl="0" w:tplc="C0F2800A">
      <w:start w:val="1"/>
      <w:numFmt w:val="bullet"/>
      <w:lvlText w:val=""/>
      <w:lvlJc w:val="left"/>
      <w:pPr>
        <w:ind w:left="357" w:hanging="357"/>
      </w:pPr>
      <w:rPr>
        <w:rFonts w:ascii="Wingdings" w:hAnsi="Wingdings" w:cs="Wingdings" w:hint="default"/>
        <w:sz w:val="20"/>
      </w:rPr>
    </w:lvl>
    <w:lvl w:ilvl="1" w:tplc="6BB6859C">
      <w:start w:val="1"/>
      <w:numFmt w:val="bullet"/>
      <w:lvlText w:val="–"/>
      <w:lvlJc w:val="left"/>
      <w:pPr>
        <w:ind w:left="720" w:hanging="283"/>
      </w:pPr>
      <w:rPr>
        <w:rFonts w:ascii="Century Gothic" w:hAnsi="Century Gothic" w:cs="Century Gothic" w:hint="default"/>
        <w:sz w:val="20"/>
      </w:rPr>
    </w:lvl>
    <w:lvl w:ilvl="2" w:tplc="184EB330">
      <w:start w:val="1"/>
      <w:numFmt w:val="bullet"/>
      <w:lvlText w:val="·"/>
      <w:lvlJc w:val="left"/>
      <w:pPr>
        <w:ind w:left="1077" w:hanging="283"/>
      </w:pPr>
      <w:rPr>
        <w:rFonts w:ascii="Symbol" w:hAnsi="Symbol" w:cs="Symbol" w:hint="default"/>
        <w:sz w:val="20"/>
      </w:rPr>
    </w:lvl>
    <w:lvl w:ilvl="3" w:tplc="B2AAD394">
      <w:numFmt w:val="decimal"/>
      <w:lvlText w:val=""/>
      <w:lvlJc w:val="left"/>
    </w:lvl>
    <w:lvl w:ilvl="4" w:tplc="83586822">
      <w:numFmt w:val="decimal"/>
      <w:lvlText w:val=""/>
      <w:lvlJc w:val="left"/>
    </w:lvl>
    <w:lvl w:ilvl="5" w:tplc="506C9D26">
      <w:numFmt w:val="decimal"/>
      <w:lvlText w:val=""/>
      <w:lvlJc w:val="left"/>
    </w:lvl>
    <w:lvl w:ilvl="6" w:tplc="2724FD76">
      <w:numFmt w:val="decimal"/>
      <w:lvlText w:val=""/>
      <w:lvlJc w:val="left"/>
    </w:lvl>
    <w:lvl w:ilvl="7" w:tplc="2506A15A">
      <w:numFmt w:val="decimal"/>
      <w:lvlText w:val=""/>
      <w:lvlJc w:val="left"/>
    </w:lvl>
    <w:lvl w:ilvl="8" w:tplc="6AE8B22A">
      <w:numFmt w:val="decimal"/>
      <w:lvlText w:val=""/>
      <w:lvlJc w:val="left"/>
    </w:lvl>
  </w:abstractNum>
  <w:abstractNum w:abstractNumId="14" w15:restartNumberingAfterBreak="0">
    <w:nsid w:val="13BB105E"/>
    <w:multiLevelType w:val="hybridMultilevel"/>
    <w:tmpl w:val="3AFAD626"/>
    <w:lvl w:ilvl="0" w:tplc="0FBCFEE2">
      <w:start w:val="1"/>
      <w:numFmt w:val="bullet"/>
      <w:lvlText w:val=""/>
      <w:lvlJc w:val="left"/>
      <w:pPr>
        <w:ind w:left="720" w:hanging="360"/>
      </w:pPr>
      <w:rPr>
        <w:rFonts w:ascii="Symbol" w:hAnsi="Symbol" w:hint="default"/>
      </w:rPr>
    </w:lvl>
    <w:lvl w:ilvl="1" w:tplc="E9703222" w:tentative="1">
      <w:start w:val="1"/>
      <w:numFmt w:val="bullet"/>
      <w:lvlText w:val="o"/>
      <w:lvlJc w:val="left"/>
      <w:pPr>
        <w:ind w:left="1440" w:hanging="360"/>
      </w:pPr>
      <w:rPr>
        <w:rFonts w:ascii="Courier New" w:hAnsi="Courier New" w:cs="Courier New" w:hint="default"/>
      </w:rPr>
    </w:lvl>
    <w:lvl w:ilvl="2" w:tplc="CFC4161E" w:tentative="1">
      <w:start w:val="1"/>
      <w:numFmt w:val="bullet"/>
      <w:lvlText w:val=""/>
      <w:lvlJc w:val="left"/>
      <w:pPr>
        <w:ind w:left="2160" w:hanging="360"/>
      </w:pPr>
      <w:rPr>
        <w:rFonts w:ascii="Wingdings" w:hAnsi="Wingdings" w:hint="default"/>
      </w:rPr>
    </w:lvl>
    <w:lvl w:ilvl="3" w:tplc="E3FE4180" w:tentative="1">
      <w:start w:val="1"/>
      <w:numFmt w:val="bullet"/>
      <w:lvlText w:val=""/>
      <w:lvlJc w:val="left"/>
      <w:pPr>
        <w:ind w:left="2880" w:hanging="360"/>
      </w:pPr>
      <w:rPr>
        <w:rFonts w:ascii="Symbol" w:hAnsi="Symbol" w:hint="default"/>
      </w:rPr>
    </w:lvl>
    <w:lvl w:ilvl="4" w:tplc="5BAADFC4" w:tentative="1">
      <w:start w:val="1"/>
      <w:numFmt w:val="bullet"/>
      <w:lvlText w:val="o"/>
      <w:lvlJc w:val="left"/>
      <w:pPr>
        <w:ind w:left="3600" w:hanging="360"/>
      </w:pPr>
      <w:rPr>
        <w:rFonts w:ascii="Courier New" w:hAnsi="Courier New" w:cs="Courier New" w:hint="default"/>
      </w:rPr>
    </w:lvl>
    <w:lvl w:ilvl="5" w:tplc="12F0E44E" w:tentative="1">
      <w:start w:val="1"/>
      <w:numFmt w:val="bullet"/>
      <w:lvlText w:val=""/>
      <w:lvlJc w:val="left"/>
      <w:pPr>
        <w:ind w:left="4320" w:hanging="360"/>
      </w:pPr>
      <w:rPr>
        <w:rFonts w:ascii="Wingdings" w:hAnsi="Wingdings" w:hint="default"/>
      </w:rPr>
    </w:lvl>
    <w:lvl w:ilvl="6" w:tplc="25FECB30" w:tentative="1">
      <w:start w:val="1"/>
      <w:numFmt w:val="bullet"/>
      <w:lvlText w:val=""/>
      <w:lvlJc w:val="left"/>
      <w:pPr>
        <w:ind w:left="5040" w:hanging="360"/>
      </w:pPr>
      <w:rPr>
        <w:rFonts w:ascii="Symbol" w:hAnsi="Symbol" w:hint="default"/>
      </w:rPr>
    </w:lvl>
    <w:lvl w:ilvl="7" w:tplc="878CA02E" w:tentative="1">
      <w:start w:val="1"/>
      <w:numFmt w:val="bullet"/>
      <w:lvlText w:val="o"/>
      <w:lvlJc w:val="left"/>
      <w:pPr>
        <w:ind w:left="5760" w:hanging="360"/>
      </w:pPr>
      <w:rPr>
        <w:rFonts w:ascii="Courier New" w:hAnsi="Courier New" w:cs="Courier New" w:hint="default"/>
      </w:rPr>
    </w:lvl>
    <w:lvl w:ilvl="8" w:tplc="9E801B56" w:tentative="1">
      <w:start w:val="1"/>
      <w:numFmt w:val="bullet"/>
      <w:lvlText w:val=""/>
      <w:lvlJc w:val="left"/>
      <w:pPr>
        <w:ind w:left="6480" w:hanging="360"/>
      </w:pPr>
      <w:rPr>
        <w:rFonts w:ascii="Wingdings" w:hAnsi="Wingdings" w:hint="default"/>
      </w:rPr>
    </w:lvl>
  </w:abstractNum>
  <w:abstractNum w:abstractNumId="15" w15:restartNumberingAfterBreak="0">
    <w:nsid w:val="18CB629C"/>
    <w:multiLevelType w:val="hybridMultilevel"/>
    <w:tmpl w:val="A5203BA4"/>
    <w:lvl w:ilvl="0" w:tplc="A30481EE">
      <w:start w:val="1"/>
      <w:numFmt w:val="lowerLetter"/>
      <w:lvlText w:val="%1."/>
      <w:lvlJc w:val="left"/>
      <w:pPr>
        <w:ind w:left="357" w:hanging="357"/>
      </w:pPr>
      <w:rPr>
        <w:rFonts w:ascii="Century Gothic" w:hAnsi="Century Gothic" w:cs="Century Gothic" w:hint="default"/>
        <w:b/>
        <w:sz w:val="20"/>
      </w:rPr>
    </w:lvl>
    <w:lvl w:ilvl="1" w:tplc="F77E2A74">
      <w:start w:val="1"/>
      <w:numFmt w:val="bullet"/>
      <w:lvlText w:val=""/>
      <w:lvlJc w:val="left"/>
      <w:pPr>
        <w:ind w:left="720" w:hanging="357"/>
      </w:pPr>
      <w:rPr>
        <w:rFonts w:ascii="Wingdings" w:hAnsi="Wingdings" w:cs="Wingdings" w:hint="default"/>
        <w:sz w:val="20"/>
      </w:rPr>
    </w:lvl>
    <w:lvl w:ilvl="2" w:tplc="14BCC44C">
      <w:start w:val="1"/>
      <w:numFmt w:val="bullet"/>
      <w:lvlText w:val="–"/>
      <w:lvlJc w:val="left"/>
      <w:pPr>
        <w:ind w:left="1077" w:hanging="283"/>
      </w:pPr>
      <w:rPr>
        <w:rFonts w:ascii="Century Gothic" w:hAnsi="Century Gothic" w:cs="Century Gothic" w:hint="default"/>
        <w:sz w:val="20"/>
      </w:rPr>
    </w:lvl>
    <w:lvl w:ilvl="3" w:tplc="3A228044">
      <w:numFmt w:val="decimal"/>
      <w:lvlText w:val=""/>
      <w:lvlJc w:val="left"/>
    </w:lvl>
    <w:lvl w:ilvl="4" w:tplc="49522CB0">
      <w:numFmt w:val="decimal"/>
      <w:lvlText w:val=""/>
      <w:lvlJc w:val="left"/>
    </w:lvl>
    <w:lvl w:ilvl="5" w:tplc="B2001D60">
      <w:numFmt w:val="decimal"/>
      <w:lvlText w:val=""/>
      <w:lvlJc w:val="left"/>
    </w:lvl>
    <w:lvl w:ilvl="6" w:tplc="438CC198">
      <w:numFmt w:val="decimal"/>
      <w:lvlText w:val=""/>
      <w:lvlJc w:val="left"/>
    </w:lvl>
    <w:lvl w:ilvl="7" w:tplc="9DD6CC7E">
      <w:numFmt w:val="decimal"/>
      <w:lvlText w:val=""/>
      <w:lvlJc w:val="left"/>
    </w:lvl>
    <w:lvl w:ilvl="8" w:tplc="8E1AE1E4">
      <w:numFmt w:val="decimal"/>
      <w:lvlText w:val=""/>
      <w:lvlJc w:val="left"/>
    </w:lvl>
  </w:abstractNum>
  <w:abstractNum w:abstractNumId="16" w15:restartNumberingAfterBreak="0">
    <w:nsid w:val="1A282B47"/>
    <w:multiLevelType w:val="hybridMultilevel"/>
    <w:tmpl w:val="F50A3AD0"/>
    <w:lvl w:ilvl="0" w:tplc="A748F8C6">
      <w:start w:val="1"/>
      <w:numFmt w:val="bullet"/>
      <w:lvlText w:val=""/>
      <w:lvlJc w:val="left"/>
      <w:pPr>
        <w:ind w:left="357" w:hanging="357"/>
      </w:pPr>
      <w:rPr>
        <w:rFonts w:ascii="Wingdings" w:hAnsi="Wingdings" w:cs="Wingdings" w:hint="default"/>
        <w:sz w:val="20"/>
      </w:rPr>
    </w:lvl>
    <w:lvl w:ilvl="1" w:tplc="67E2D0FC">
      <w:start w:val="1"/>
      <w:numFmt w:val="bullet"/>
      <w:lvlText w:val="–"/>
      <w:lvlJc w:val="left"/>
      <w:pPr>
        <w:ind w:left="720" w:hanging="283"/>
      </w:pPr>
      <w:rPr>
        <w:rFonts w:ascii="Century Gothic" w:hAnsi="Century Gothic" w:cs="Century Gothic" w:hint="default"/>
        <w:sz w:val="20"/>
      </w:rPr>
    </w:lvl>
    <w:lvl w:ilvl="2" w:tplc="F7309038">
      <w:start w:val="1"/>
      <w:numFmt w:val="bullet"/>
      <w:lvlText w:val="·"/>
      <w:lvlJc w:val="left"/>
      <w:pPr>
        <w:ind w:left="1077" w:hanging="283"/>
      </w:pPr>
      <w:rPr>
        <w:rFonts w:ascii="Symbol" w:hAnsi="Symbol" w:cs="Symbol" w:hint="default"/>
        <w:sz w:val="20"/>
      </w:rPr>
    </w:lvl>
    <w:lvl w:ilvl="3" w:tplc="17BA780E">
      <w:numFmt w:val="decimal"/>
      <w:lvlText w:val=""/>
      <w:lvlJc w:val="left"/>
    </w:lvl>
    <w:lvl w:ilvl="4" w:tplc="26B2FCFC">
      <w:numFmt w:val="decimal"/>
      <w:lvlText w:val=""/>
      <w:lvlJc w:val="left"/>
    </w:lvl>
    <w:lvl w:ilvl="5" w:tplc="E80474BC">
      <w:numFmt w:val="decimal"/>
      <w:lvlText w:val=""/>
      <w:lvlJc w:val="left"/>
    </w:lvl>
    <w:lvl w:ilvl="6" w:tplc="E70C7328">
      <w:numFmt w:val="decimal"/>
      <w:lvlText w:val=""/>
      <w:lvlJc w:val="left"/>
    </w:lvl>
    <w:lvl w:ilvl="7" w:tplc="4D80B8C2">
      <w:numFmt w:val="decimal"/>
      <w:lvlText w:val=""/>
      <w:lvlJc w:val="left"/>
    </w:lvl>
    <w:lvl w:ilvl="8" w:tplc="88B2BC7A">
      <w:numFmt w:val="decimal"/>
      <w:lvlText w:val=""/>
      <w:lvlJc w:val="left"/>
    </w:lvl>
  </w:abstractNum>
  <w:abstractNum w:abstractNumId="17" w15:restartNumberingAfterBreak="0">
    <w:nsid w:val="1C547513"/>
    <w:multiLevelType w:val="hybridMultilevel"/>
    <w:tmpl w:val="4DF0822C"/>
    <w:lvl w:ilvl="0" w:tplc="FCE69F06">
      <w:start w:val="1"/>
      <w:numFmt w:val="bullet"/>
      <w:lvlText w:val=""/>
      <w:lvlJc w:val="left"/>
      <w:pPr>
        <w:ind w:left="357" w:hanging="357"/>
      </w:pPr>
      <w:rPr>
        <w:rFonts w:ascii="Wingdings" w:hAnsi="Wingdings" w:cs="Wingdings" w:hint="default"/>
        <w:sz w:val="20"/>
      </w:rPr>
    </w:lvl>
    <w:lvl w:ilvl="1" w:tplc="2D0C9AB6">
      <w:start w:val="1"/>
      <w:numFmt w:val="bullet"/>
      <w:lvlText w:val="–"/>
      <w:lvlJc w:val="left"/>
      <w:pPr>
        <w:ind w:left="720" w:hanging="283"/>
      </w:pPr>
      <w:rPr>
        <w:rFonts w:ascii="Century Gothic" w:hAnsi="Century Gothic" w:cs="Century Gothic" w:hint="default"/>
        <w:sz w:val="20"/>
      </w:rPr>
    </w:lvl>
    <w:lvl w:ilvl="2" w:tplc="B1EC4514">
      <w:start w:val="1"/>
      <w:numFmt w:val="bullet"/>
      <w:lvlText w:val="·"/>
      <w:lvlJc w:val="left"/>
      <w:pPr>
        <w:ind w:left="1077" w:hanging="283"/>
      </w:pPr>
      <w:rPr>
        <w:rFonts w:ascii="Symbol" w:hAnsi="Symbol" w:cs="Symbol" w:hint="default"/>
        <w:sz w:val="20"/>
      </w:rPr>
    </w:lvl>
    <w:lvl w:ilvl="3" w:tplc="8A0EE1E4">
      <w:numFmt w:val="decimal"/>
      <w:lvlText w:val=""/>
      <w:lvlJc w:val="left"/>
    </w:lvl>
    <w:lvl w:ilvl="4" w:tplc="A85407B6">
      <w:numFmt w:val="decimal"/>
      <w:lvlText w:val=""/>
      <w:lvlJc w:val="left"/>
    </w:lvl>
    <w:lvl w:ilvl="5" w:tplc="509CEFD6">
      <w:numFmt w:val="decimal"/>
      <w:lvlText w:val=""/>
      <w:lvlJc w:val="left"/>
    </w:lvl>
    <w:lvl w:ilvl="6" w:tplc="952410D6">
      <w:numFmt w:val="decimal"/>
      <w:lvlText w:val=""/>
      <w:lvlJc w:val="left"/>
    </w:lvl>
    <w:lvl w:ilvl="7" w:tplc="32E853DA">
      <w:numFmt w:val="decimal"/>
      <w:lvlText w:val=""/>
      <w:lvlJc w:val="left"/>
    </w:lvl>
    <w:lvl w:ilvl="8" w:tplc="47607AB4">
      <w:numFmt w:val="decimal"/>
      <w:lvlText w:val=""/>
      <w:lvlJc w:val="left"/>
    </w:lvl>
  </w:abstractNum>
  <w:abstractNum w:abstractNumId="18" w15:restartNumberingAfterBreak="0">
    <w:nsid w:val="204E7513"/>
    <w:multiLevelType w:val="hybridMultilevel"/>
    <w:tmpl w:val="42C85A40"/>
    <w:lvl w:ilvl="0" w:tplc="27240462">
      <w:start w:val="1"/>
      <w:numFmt w:val="bullet"/>
      <w:lvlText w:val=""/>
      <w:lvlJc w:val="left"/>
      <w:pPr>
        <w:ind w:left="357" w:hanging="357"/>
      </w:pPr>
      <w:rPr>
        <w:rFonts w:ascii="Wingdings" w:hAnsi="Wingdings" w:cs="Wingdings" w:hint="default"/>
        <w:sz w:val="20"/>
      </w:rPr>
    </w:lvl>
    <w:lvl w:ilvl="1" w:tplc="9D7C313A">
      <w:start w:val="1"/>
      <w:numFmt w:val="bullet"/>
      <w:lvlText w:val="–"/>
      <w:lvlJc w:val="left"/>
      <w:pPr>
        <w:ind w:left="720" w:hanging="283"/>
      </w:pPr>
      <w:rPr>
        <w:rFonts w:ascii="Century Gothic" w:hAnsi="Century Gothic" w:cs="Century Gothic" w:hint="default"/>
        <w:sz w:val="20"/>
      </w:rPr>
    </w:lvl>
    <w:lvl w:ilvl="2" w:tplc="F9DE7FB6">
      <w:start w:val="1"/>
      <w:numFmt w:val="bullet"/>
      <w:lvlText w:val="·"/>
      <w:lvlJc w:val="left"/>
      <w:pPr>
        <w:ind w:left="1077" w:hanging="283"/>
      </w:pPr>
      <w:rPr>
        <w:rFonts w:ascii="Symbol" w:hAnsi="Symbol" w:cs="Symbol" w:hint="default"/>
        <w:sz w:val="20"/>
      </w:rPr>
    </w:lvl>
    <w:lvl w:ilvl="3" w:tplc="00A89386">
      <w:numFmt w:val="decimal"/>
      <w:lvlText w:val=""/>
      <w:lvlJc w:val="left"/>
    </w:lvl>
    <w:lvl w:ilvl="4" w:tplc="F7A2C5FC">
      <w:numFmt w:val="decimal"/>
      <w:lvlText w:val=""/>
      <w:lvlJc w:val="left"/>
    </w:lvl>
    <w:lvl w:ilvl="5" w:tplc="DF044540">
      <w:numFmt w:val="decimal"/>
      <w:lvlText w:val=""/>
      <w:lvlJc w:val="left"/>
    </w:lvl>
    <w:lvl w:ilvl="6" w:tplc="056C5E66">
      <w:numFmt w:val="decimal"/>
      <w:lvlText w:val=""/>
      <w:lvlJc w:val="left"/>
    </w:lvl>
    <w:lvl w:ilvl="7" w:tplc="F28EE1DE">
      <w:numFmt w:val="decimal"/>
      <w:lvlText w:val=""/>
      <w:lvlJc w:val="left"/>
    </w:lvl>
    <w:lvl w:ilvl="8" w:tplc="9910AA5E">
      <w:numFmt w:val="decimal"/>
      <w:lvlText w:val=""/>
      <w:lvlJc w:val="left"/>
    </w:lvl>
  </w:abstractNum>
  <w:abstractNum w:abstractNumId="19" w15:restartNumberingAfterBreak="0">
    <w:nsid w:val="219E5CFF"/>
    <w:multiLevelType w:val="hybridMultilevel"/>
    <w:tmpl w:val="C60E80EE"/>
    <w:lvl w:ilvl="0" w:tplc="C26A0E42">
      <w:start w:val="1"/>
      <w:numFmt w:val="bullet"/>
      <w:lvlText w:val=""/>
      <w:lvlJc w:val="left"/>
      <w:pPr>
        <w:ind w:left="357" w:hanging="357"/>
      </w:pPr>
      <w:rPr>
        <w:rFonts w:ascii="Wingdings" w:hAnsi="Wingdings" w:cs="Wingdings" w:hint="default"/>
        <w:sz w:val="20"/>
      </w:rPr>
    </w:lvl>
    <w:lvl w:ilvl="1" w:tplc="62CECD26">
      <w:start w:val="1"/>
      <w:numFmt w:val="bullet"/>
      <w:lvlText w:val="–"/>
      <w:lvlJc w:val="left"/>
      <w:pPr>
        <w:ind w:left="720" w:hanging="283"/>
      </w:pPr>
      <w:rPr>
        <w:rFonts w:ascii="Century Gothic" w:hAnsi="Century Gothic" w:cs="Century Gothic" w:hint="default"/>
        <w:sz w:val="20"/>
      </w:rPr>
    </w:lvl>
    <w:lvl w:ilvl="2" w:tplc="A786708C">
      <w:start w:val="1"/>
      <w:numFmt w:val="bullet"/>
      <w:lvlText w:val="·"/>
      <w:lvlJc w:val="left"/>
      <w:pPr>
        <w:ind w:left="1077" w:hanging="283"/>
      </w:pPr>
      <w:rPr>
        <w:rFonts w:ascii="Symbol" w:hAnsi="Symbol" w:cs="Symbol" w:hint="default"/>
        <w:sz w:val="20"/>
      </w:rPr>
    </w:lvl>
    <w:lvl w:ilvl="3" w:tplc="3D5C74C4">
      <w:numFmt w:val="decimal"/>
      <w:lvlText w:val=""/>
      <w:lvlJc w:val="left"/>
    </w:lvl>
    <w:lvl w:ilvl="4" w:tplc="005ADB2A">
      <w:numFmt w:val="decimal"/>
      <w:lvlText w:val=""/>
      <w:lvlJc w:val="left"/>
    </w:lvl>
    <w:lvl w:ilvl="5" w:tplc="8D462C96">
      <w:numFmt w:val="decimal"/>
      <w:lvlText w:val=""/>
      <w:lvlJc w:val="left"/>
    </w:lvl>
    <w:lvl w:ilvl="6" w:tplc="05E43EDA">
      <w:numFmt w:val="decimal"/>
      <w:lvlText w:val=""/>
      <w:lvlJc w:val="left"/>
    </w:lvl>
    <w:lvl w:ilvl="7" w:tplc="A640739A">
      <w:numFmt w:val="decimal"/>
      <w:lvlText w:val=""/>
      <w:lvlJc w:val="left"/>
    </w:lvl>
    <w:lvl w:ilvl="8" w:tplc="5F76BEB6">
      <w:numFmt w:val="decimal"/>
      <w:lvlText w:val=""/>
      <w:lvlJc w:val="left"/>
    </w:lvl>
  </w:abstractNum>
  <w:abstractNum w:abstractNumId="20" w15:restartNumberingAfterBreak="0">
    <w:nsid w:val="21F866FB"/>
    <w:multiLevelType w:val="hybridMultilevel"/>
    <w:tmpl w:val="F7D077BE"/>
    <w:lvl w:ilvl="0" w:tplc="9B20AE6A">
      <w:start w:val="1"/>
      <w:numFmt w:val="lowerLetter"/>
      <w:lvlText w:val="%1."/>
      <w:lvlJc w:val="left"/>
      <w:pPr>
        <w:ind w:left="357" w:hanging="357"/>
      </w:pPr>
      <w:rPr>
        <w:rFonts w:ascii="Century Gothic" w:hAnsi="Century Gothic" w:cs="Century Gothic" w:hint="default"/>
        <w:b/>
        <w:sz w:val="20"/>
      </w:rPr>
    </w:lvl>
    <w:lvl w:ilvl="1" w:tplc="B9FEFCBC">
      <w:start w:val="1"/>
      <w:numFmt w:val="bullet"/>
      <w:lvlText w:val=""/>
      <w:lvlJc w:val="left"/>
      <w:pPr>
        <w:ind w:left="720" w:hanging="357"/>
      </w:pPr>
      <w:rPr>
        <w:rFonts w:ascii="Wingdings" w:hAnsi="Wingdings" w:cs="Wingdings" w:hint="default"/>
        <w:sz w:val="20"/>
      </w:rPr>
    </w:lvl>
    <w:lvl w:ilvl="2" w:tplc="6CC2DA1A">
      <w:start w:val="1"/>
      <w:numFmt w:val="bullet"/>
      <w:lvlText w:val="–"/>
      <w:lvlJc w:val="left"/>
      <w:pPr>
        <w:ind w:left="1077" w:hanging="283"/>
      </w:pPr>
      <w:rPr>
        <w:rFonts w:ascii="Century Gothic" w:hAnsi="Century Gothic" w:cs="Century Gothic" w:hint="default"/>
        <w:sz w:val="20"/>
      </w:rPr>
    </w:lvl>
    <w:lvl w:ilvl="3" w:tplc="95BAAB26">
      <w:numFmt w:val="decimal"/>
      <w:lvlText w:val=""/>
      <w:lvlJc w:val="left"/>
    </w:lvl>
    <w:lvl w:ilvl="4" w:tplc="5EEE67E0">
      <w:numFmt w:val="decimal"/>
      <w:lvlText w:val=""/>
      <w:lvlJc w:val="left"/>
    </w:lvl>
    <w:lvl w:ilvl="5" w:tplc="6CBE15A8">
      <w:numFmt w:val="decimal"/>
      <w:lvlText w:val=""/>
      <w:lvlJc w:val="left"/>
    </w:lvl>
    <w:lvl w:ilvl="6" w:tplc="554C9EA6">
      <w:numFmt w:val="decimal"/>
      <w:lvlText w:val=""/>
      <w:lvlJc w:val="left"/>
    </w:lvl>
    <w:lvl w:ilvl="7" w:tplc="CE0887BE">
      <w:numFmt w:val="decimal"/>
      <w:lvlText w:val=""/>
      <w:lvlJc w:val="left"/>
    </w:lvl>
    <w:lvl w:ilvl="8" w:tplc="128CC330">
      <w:numFmt w:val="decimal"/>
      <w:lvlText w:val=""/>
      <w:lvlJc w:val="left"/>
    </w:lvl>
  </w:abstractNum>
  <w:abstractNum w:abstractNumId="21" w15:restartNumberingAfterBreak="0">
    <w:nsid w:val="22F41338"/>
    <w:multiLevelType w:val="hybridMultilevel"/>
    <w:tmpl w:val="216482E2"/>
    <w:lvl w:ilvl="0" w:tplc="9F4EF2CE">
      <w:start w:val="1"/>
      <w:numFmt w:val="bullet"/>
      <w:lvlText w:val=""/>
      <w:lvlJc w:val="left"/>
      <w:pPr>
        <w:ind w:left="357" w:hanging="357"/>
      </w:pPr>
      <w:rPr>
        <w:rFonts w:ascii="Wingdings" w:hAnsi="Wingdings" w:cs="Wingdings" w:hint="default"/>
        <w:sz w:val="20"/>
      </w:rPr>
    </w:lvl>
    <w:lvl w:ilvl="1" w:tplc="6122B816">
      <w:start w:val="1"/>
      <w:numFmt w:val="bullet"/>
      <w:lvlText w:val="–"/>
      <w:lvlJc w:val="left"/>
      <w:pPr>
        <w:ind w:left="720" w:hanging="283"/>
      </w:pPr>
      <w:rPr>
        <w:rFonts w:ascii="Century Gothic" w:hAnsi="Century Gothic" w:cs="Century Gothic" w:hint="default"/>
        <w:sz w:val="20"/>
      </w:rPr>
    </w:lvl>
    <w:lvl w:ilvl="2" w:tplc="B6160DF6">
      <w:start w:val="1"/>
      <w:numFmt w:val="bullet"/>
      <w:lvlText w:val="·"/>
      <w:lvlJc w:val="left"/>
      <w:pPr>
        <w:ind w:left="1077" w:hanging="283"/>
      </w:pPr>
      <w:rPr>
        <w:rFonts w:ascii="Symbol" w:hAnsi="Symbol" w:cs="Symbol" w:hint="default"/>
        <w:sz w:val="20"/>
      </w:rPr>
    </w:lvl>
    <w:lvl w:ilvl="3" w:tplc="FFFA9F16">
      <w:numFmt w:val="decimal"/>
      <w:lvlText w:val=""/>
      <w:lvlJc w:val="left"/>
    </w:lvl>
    <w:lvl w:ilvl="4" w:tplc="A2AC231C">
      <w:numFmt w:val="decimal"/>
      <w:lvlText w:val=""/>
      <w:lvlJc w:val="left"/>
    </w:lvl>
    <w:lvl w:ilvl="5" w:tplc="3F74BF80">
      <w:numFmt w:val="decimal"/>
      <w:lvlText w:val=""/>
      <w:lvlJc w:val="left"/>
    </w:lvl>
    <w:lvl w:ilvl="6" w:tplc="10AE586E">
      <w:numFmt w:val="decimal"/>
      <w:lvlText w:val=""/>
      <w:lvlJc w:val="left"/>
    </w:lvl>
    <w:lvl w:ilvl="7" w:tplc="08A2A1E2">
      <w:numFmt w:val="decimal"/>
      <w:lvlText w:val=""/>
      <w:lvlJc w:val="left"/>
    </w:lvl>
    <w:lvl w:ilvl="8" w:tplc="D004D57C">
      <w:numFmt w:val="decimal"/>
      <w:lvlText w:val=""/>
      <w:lvlJc w:val="left"/>
    </w:lvl>
  </w:abstractNum>
  <w:abstractNum w:abstractNumId="22" w15:restartNumberingAfterBreak="0">
    <w:nsid w:val="26900C32"/>
    <w:multiLevelType w:val="hybridMultilevel"/>
    <w:tmpl w:val="093ED43C"/>
    <w:lvl w:ilvl="0" w:tplc="C4FCA2F4">
      <w:start w:val="1"/>
      <w:numFmt w:val="bullet"/>
      <w:lvlText w:val=""/>
      <w:lvlJc w:val="left"/>
      <w:pPr>
        <w:ind w:left="540" w:hanging="270"/>
      </w:pPr>
      <w:rPr>
        <w:rFonts w:ascii="Wingdings" w:hAnsi="Wingdings" w:hint="default"/>
      </w:rPr>
    </w:lvl>
    <w:lvl w:ilvl="1" w:tplc="07EA0984">
      <w:numFmt w:val="decimal"/>
      <w:lvlText w:val=""/>
      <w:lvlJc w:val="left"/>
    </w:lvl>
    <w:lvl w:ilvl="2" w:tplc="7C621D00">
      <w:numFmt w:val="decimal"/>
      <w:lvlText w:val=""/>
      <w:lvlJc w:val="left"/>
    </w:lvl>
    <w:lvl w:ilvl="3" w:tplc="04EE6D92">
      <w:numFmt w:val="decimal"/>
      <w:lvlText w:val=""/>
      <w:lvlJc w:val="left"/>
    </w:lvl>
    <w:lvl w:ilvl="4" w:tplc="D4E4CE6A">
      <w:numFmt w:val="decimal"/>
      <w:lvlText w:val=""/>
      <w:lvlJc w:val="left"/>
    </w:lvl>
    <w:lvl w:ilvl="5" w:tplc="57EC66D6">
      <w:numFmt w:val="decimal"/>
      <w:lvlText w:val=""/>
      <w:lvlJc w:val="left"/>
    </w:lvl>
    <w:lvl w:ilvl="6" w:tplc="9DAAED9E">
      <w:numFmt w:val="decimal"/>
      <w:lvlText w:val=""/>
      <w:lvlJc w:val="left"/>
    </w:lvl>
    <w:lvl w:ilvl="7" w:tplc="50F8920C">
      <w:numFmt w:val="decimal"/>
      <w:lvlText w:val=""/>
      <w:lvlJc w:val="left"/>
    </w:lvl>
    <w:lvl w:ilvl="8" w:tplc="50C27290">
      <w:numFmt w:val="decimal"/>
      <w:lvlText w:val=""/>
      <w:lvlJc w:val="left"/>
    </w:lvl>
  </w:abstractNum>
  <w:abstractNum w:abstractNumId="23" w15:restartNumberingAfterBreak="0">
    <w:nsid w:val="277901D3"/>
    <w:multiLevelType w:val="hybridMultilevel"/>
    <w:tmpl w:val="5AA037F6"/>
    <w:lvl w:ilvl="0" w:tplc="8D72CCBA">
      <w:start w:val="1"/>
      <w:numFmt w:val="bullet"/>
      <w:lvlText w:val=""/>
      <w:lvlJc w:val="left"/>
      <w:pPr>
        <w:ind w:left="260" w:hanging="220"/>
      </w:pPr>
      <w:rPr>
        <w:rFonts w:ascii="Wingdings" w:hAnsi="Wingdings" w:hint="default"/>
      </w:rPr>
    </w:lvl>
    <w:lvl w:ilvl="1" w:tplc="958C8AD6">
      <w:numFmt w:val="decimal"/>
      <w:lvlText w:val=""/>
      <w:lvlJc w:val="left"/>
    </w:lvl>
    <w:lvl w:ilvl="2" w:tplc="96AA6FBA">
      <w:numFmt w:val="decimal"/>
      <w:lvlText w:val=""/>
      <w:lvlJc w:val="left"/>
    </w:lvl>
    <w:lvl w:ilvl="3" w:tplc="C6564B90">
      <w:numFmt w:val="decimal"/>
      <w:lvlText w:val=""/>
      <w:lvlJc w:val="left"/>
    </w:lvl>
    <w:lvl w:ilvl="4" w:tplc="55C6E9B0">
      <w:numFmt w:val="decimal"/>
      <w:lvlText w:val=""/>
      <w:lvlJc w:val="left"/>
    </w:lvl>
    <w:lvl w:ilvl="5" w:tplc="AD566A8A">
      <w:numFmt w:val="decimal"/>
      <w:lvlText w:val=""/>
      <w:lvlJc w:val="left"/>
    </w:lvl>
    <w:lvl w:ilvl="6" w:tplc="B0D6844C">
      <w:numFmt w:val="decimal"/>
      <w:lvlText w:val=""/>
      <w:lvlJc w:val="left"/>
    </w:lvl>
    <w:lvl w:ilvl="7" w:tplc="FFE82016">
      <w:numFmt w:val="decimal"/>
      <w:lvlText w:val=""/>
      <w:lvlJc w:val="left"/>
    </w:lvl>
    <w:lvl w:ilvl="8" w:tplc="55CE1FFE">
      <w:numFmt w:val="decimal"/>
      <w:lvlText w:val=""/>
      <w:lvlJc w:val="left"/>
    </w:lvl>
  </w:abstractNum>
  <w:abstractNum w:abstractNumId="24" w15:restartNumberingAfterBreak="0">
    <w:nsid w:val="29A4FE64"/>
    <w:multiLevelType w:val="hybridMultilevel"/>
    <w:tmpl w:val="00000000"/>
    <w:lvl w:ilvl="0" w:tplc="135621C0">
      <w:start w:val="1"/>
      <w:numFmt w:val="bullet"/>
      <w:lvlText w:val=""/>
      <w:lvlJc w:val="left"/>
      <w:pPr>
        <w:ind w:left="357" w:hanging="357"/>
      </w:pPr>
      <w:rPr>
        <w:rFonts w:ascii="Wingdings" w:hAnsi="Wingdings" w:cs="Wingdings" w:hint="default"/>
        <w:sz w:val="20"/>
      </w:rPr>
    </w:lvl>
    <w:lvl w:ilvl="1" w:tplc="3168C7A6">
      <w:start w:val="1"/>
      <w:numFmt w:val="bullet"/>
      <w:lvlText w:val="–"/>
      <w:lvlJc w:val="left"/>
      <w:pPr>
        <w:ind w:left="720" w:hanging="283"/>
      </w:pPr>
      <w:rPr>
        <w:rFonts w:ascii="Century Gothic" w:hAnsi="Century Gothic" w:cs="Century Gothic" w:hint="default"/>
        <w:sz w:val="20"/>
      </w:rPr>
    </w:lvl>
    <w:lvl w:ilvl="2" w:tplc="A12204B4">
      <w:start w:val="1"/>
      <w:numFmt w:val="bullet"/>
      <w:lvlText w:val="·"/>
      <w:lvlJc w:val="left"/>
      <w:pPr>
        <w:ind w:left="1077" w:hanging="283"/>
      </w:pPr>
      <w:rPr>
        <w:rFonts w:ascii="Symbol" w:hAnsi="Symbol" w:cs="Symbol" w:hint="default"/>
        <w:sz w:val="20"/>
      </w:rPr>
    </w:lvl>
    <w:lvl w:ilvl="3" w:tplc="E716C348">
      <w:start w:val="1"/>
      <w:numFmt w:val="decimal"/>
      <w:lvlText w:val=""/>
      <w:lvlJc w:val="left"/>
    </w:lvl>
    <w:lvl w:ilvl="4" w:tplc="52F60CA4">
      <w:start w:val="1"/>
      <w:numFmt w:val="decimal"/>
      <w:lvlText w:val=""/>
      <w:lvlJc w:val="left"/>
    </w:lvl>
    <w:lvl w:ilvl="5" w:tplc="56EAD73A">
      <w:start w:val="1"/>
      <w:numFmt w:val="decimal"/>
      <w:lvlText w:val=""/>
      <w:lvlJc w:val="left"/>
    </w:lvl>
    <w:lvl w:ilvl="6" w:tplc="8BB8B7B4">
      <w:start w:val="1"/>
      <w:numFmt w:val="decimal"/>
      <w:lvlText w:val=""/>
      <w:lvlJc w:val="left"/>
    </w:lvl>
    <w:lvl w:ilvl="7" w:tplc="0882CA08">
      <w:start w:val="1"/>
      <w:numFmt w:val="decimal"/>
      <w:lvlText w:val=""/>
      <w:lvlJc w:val="left"/>
    </w:lvl>
    <w:lvl w:ilvl="8" w:tplc="18D8604A">
      <w:start w:val="1"/>
      <w:numFmt w:val="decimal"/>
      <w:lvlText w:val=""/>
      <w:lvlJc w:val="left"/>
    </w:lvl>
  </w:abstractNum>
  <w:abstractNum w:abstractNumId="25" w15:restartNumberingAfterBreak="0">
    <w:nsid w:val="33156F85"/>
    <w:multiLevelType w:val="hybridMultilevel"/>
    <w:tmpl w:val="05C2560A"/>
    <w:lvl w:ilvl="0" w:tplc="9E28FE4C">
      <w:start w:val="1"/>
      <w:numFmt w:val="bullet"/>
      <w:lvlText w:val=""/>
      <w:lvlJc w:val="left"/>
      <w:pPr>
        <w:ind w:left="720" w:hanging="360"/>
      </w:pPr>
      <w:rPr>
        <w:rFonts w:ascii="Wingdings" w:hAnsi="Wingdings" w:hint="default"/>
      </w:rPr>
    </w:lvl>
    <w:lvl w:ilvl="1" w:tplc="3E84E0B6">
      <w:numFmt w:val="bullet"/>
      <w:lvlText w:val="•"/>
      <w:lvlJc w:val="left"/>
      <w:pPr>
        <w:ind w:left="1440" w:hanging="360"/>
      </w:pPr>
      <w:rPr>
        <w:rFonts w:ascii="Century Gothic" w:eastAsia="Calibri" w:hAnsi="Century Gothic" w:cs="Arial" w:hint="default"/>
      </w:rPr>
    </w:lvl>
    <w:lvl w:ilvl="2" w:tplc="4B7AFB36">
      <w:numFmt w:val="bullet"/>
      <w:lvlText w:val=""/>
      <w:lvlJc w:val="left"/>
      <w:pPr>
        <w:ind w:left="2160" w:hanging="360"/>
      </w:pPr>
      <w:rPr>
        <w:rFonts w:ascii="Symbol" w:eastAsia="Calibri" w:hAnsi="Symbol" w:cs="Arial" w:hint="default"/>
      </w:rPr>
    </w:lvl>
    <w:lvl w:ilvl="3" w:tplc="123E4C02" w:tentative="1">
      <w:start w:val="1"/>
      <w:numFmt w:val="bullet"/>
      <w:lvlText w:val=""/>
      <w:lvlJc w:val="left"/>
      <w:pPr>
        <w:ind w:left="2880" w:hanging="360"/>
      </w:pPr>
      <w:rPr>
        <w:rFonts w:ascii="Symbol" w:hAnsi="Symbol" w:hint="default"/>
      </w:rPr>
    </w:lvl>
    <w:lvl w:ilvl="4" w:tplc="40D4874E" w:tentative="1">
      <w:start w:val="1"/>
      <w:numFmt w:val="bullet"/>
      <w:lvlText w:val="o"/>
      <w:lvlJc w:val="left"/>
      <w:pPr>
        <w:ind w:left="3600" w:hanging="360"/>
      </w:pPr>
      <w:rPr>
        <w:rFonts w:ascii="Courier New" w:hAnsi="Courier New" w:cs="Courier New" w:hint="default"/>
      </w:rPr>
    </w:lvl>
    <w:lvl w:ilvl="5" w:tplc="3D902C7E" w:tentative="1">
      <w:start w:val="1"/>
      <w:numFmt w:val="bullet"/>
      <w:lvlText w:val=""/>
      <w:lvlJc w:val="left"/>
      <w:pPr>
        <w:ind w:left="4320" w:hanging="360"/>
      </w:pPr>
      <w:rPr>
        <w:rFonts w:ascii="Wingdings" w:hAnsi="Wingdings" w:hint="default"/>
      </w:rPr>
    </w:lvl>
    <w:lvl w:ilvl="6" w:tplc="4252C27A" w:tentative="1">
      <w:start w:val="1"/>
      <w:numFmt w:val="bullet"/>
      <w:lvlText w:val=""/>
      <w:lvlJc w:val="left"/>
      <w:pPr>
        <w:ind w:left="5040" w:hanging="360"/>
      </w:pPr>
      <w:rPr>
        <w:rFonts w:ascii="Symbol" w:hAnsi="Symbol" w:hint="default"/>
      </w:rPr>
    </w:lvl>
    <w:lvl w:ilvl="7" w:tplc="49F48998" w:tentative="1">
      <w:start w:val="1"/>
      <w:numFmt w:val="bullet"/>
      <w:lvlText w:val="o"/>
      <w:lvlJc w:val="left"/>
      <w:pPr>
        <w:ind w:left="5760" w:hanging="360"/>
      </w:pPr>
      <w:rPr>
        <w:rFonts w:ascii="Courier New" w:hAnsi="Courier New" w:cs="Courier New" w:hint="default"/>
      </w:rPr>
    </w:lvl>
    <w:lvl w:ilvl="8" w:tplc="F10E6A9C" w:tentative="1">
      <w:start w:val="1"/>
      <w:numFmt w:val="bullet"/>
      <w:lvlText w:val=""/>
      <w:lvlJc w:val="left"/>
      <w:pPr>
        <w:ind w:left="6480" w:hanging="360"/>
      </w:pPr>
      <w:rPr>
        <w:rFonts w:ascii="Wingdings" w:hAnsi="Wingdings" w:hint="default"/>
      </w:rPr>
    </w:lvl>
  </w:abstractNum>
  <w:abstractNum w:abstractNumId="26" w15:restartNumberingAfterBreak="0">
    <w:nsid w:val="34432528"/>
    <w:multiLevelType w:val="hybridMultilevel"/>
    <w:tmpl w:val="538EC7F0"/>
    <w:lvl w:ilvl="0" w:tplc="A3825BFC">
      <w:start w:val="1"/>
      <w:numFmt w:val="bullet"/>
      <w:lvlText w:val=""/>
      <w:lvlJc w:val="left"/>
      <w:pPr>
        <w:ind w:left="357" w:hanging="357"/>
      </w:pPr>
      <w:rPr>
        <w:rFonts w:ascii="Wingdings" w:hAnsi="Wingdings" w:cs="Wingdings" w:hint="default"/>
        <w:sz w:val="20"/>
      </w:rPr>
    </w:lvl>
    <w:lvl w:ilvl="1" w:tplc="3E00148E">
      <w:start w:val="1"/>
      <w:numFmt w:val="bullet"/>
      <w:lvlText w:val="–"/>
      <w:lvlJc w:val="left"/>
      <w:pPr>
        <w:ind w:left="720" w:hanging="283"/>
      </w:pPr>
      <w:rPr>
        <w:rFonts w:ascii="Century Gothic" w:hAnsi="Century Gothic" w:cs="Century Gothic" w:hint="default"/>
        <w:sz w:val="20"/>
      </w:rPr>
    </w:lvl>
    <w:lvl w:ilvl="2" w:tplc="D8C6CD10">
      <w:start w:val="1"/>
      <w:numFmt w:val="bullet"/>
      <w:lvlText w:val="·"/>
      <w:lvlJc w:val="left"/>
      <w:pPr>
        <w:ind w:left="1077" w:hanging="283"/>
      </w:pPr>
      <w:rPr>
        <w:rFonts w:ascii="Symbol" w:hAnsi="Symbol" w:cs="Symbol" w:hint="default"/>
        <w:sz w:val="20"/>
      </w:rPr>
    </w:lvl>
    <w:lvl w:ilvl="3" w:tplc="5E7A0676">
      <w:numFmt w:val="decimal"/>
      <w:lvlText w:val=""/>
      <w:lvlJc w:val="left"/>
    </w:lvl>
    <w:lvl w:ilvl="4" w:tplc="3460C778">
      <w:numFmt w:val="decimal"/>
      <w:lvlText w:val=""/>
      <w:lvlJc w:val="left"/>
    </w:lvl>
    <w:lvl w:ilvl="5" w:tplc="E2CE9B82">
      <w:numFmt w:val="decimal"/>
      <w:lvlText w:val=""/>
      <w:lvlJc w:val="left"/>
    </w:lvl>
    <w:lvl w:ilvl="6" w:tplc="76367C9A">
      <w:numFmt w:val="decimal"/>
      <w:lvlText w:val=""/>
      <w:lvlJc w:val="left"/>
    </w:lvl>
    <w:lvl w:ilvl="7" w:tplc="A2C271CC">
      <w:numFmt w:val="decimal"/>
      <w:lvlText w:val=""/>
      <w:lvlJc w:val="left"/>
    </w:lvl>
    <w:lvl w:ilvl="8" w:tplc="11428406">
      <w:numFmt w:val="decimal"/>
      <w:lvlText w:val=""/>
      <w:lvlJc w:val="left"/>
    </w:lvl>
  </w:abstractNum>
  <w:abstractNum w:abstractNumId="27" w15:restartNumberingAfterBreak="0">
    <w:nsid w:val="36283C9C"/>
    <w:multiLevelType w:val="hybridMultilevel"/>
    <w:tmpl w:val="05C2560A"/>
    <w:lvl w:ilvl="0" w:tplc="66462932">
      <w:start w:val="1"/>
      <w:numFmt w:val="bullet"/>
      <w:lvlText w:val=""/>
      <w:lvlJc w:val="left"/>
      <w:pPr>
        <w:ind w:left="720" w:hanging="360"/>
      </w:pPr>
      <w:rPr>
        <w:rFonts w:ascii="Wingdings" w:hAnsi="Wingdings" w:hint="default"/>
      </w:rPr>
    </w:lvl>
    <w:lvl w:ilvl="1" w:tplc="ED9891C0">
      <w:numFmt w:val="bullet"/>
      <w:lvlText w:val="•"/>
      <w:lvlJc w:val="left"/>
      <w:pPr>
        <w:ind w:left="1440" w:hanging="360"/>
      </w:pPr>
      <w:rPr>
        <w:rFonts w:ascii="Century Gothic" w:eastAsia="Calibri" w:hAnsi="Century Gothic" w:cs="Arial" w:hint="default"/>
      </w:rPr>
    </w:lvl>
    <w:lvl w:ilvl="2" w:tplc="DDFEF284">
      <w:numFmt w:val="bullet"/>
      <w:lvlText w:val=""/>
      <w:lvlJc w:val="left"/>
      <w:pPr>
        <w:ind w:left="2160" w:hanging="360"/>
      </w:pPr>
      <w:rPr>
        <w:rFonts w:ascii="Symbol" w:eastAsia="Calibri" w:hAnsi="Symbol" w:cs="Arial" w:hint="default"/>
      </w:rPr>
    </w:lvl>
    <w:lvl w:ilvl="3" w:tplc="413CEBE0" w:tentative="1">
      <w:start w:val="1"/>
      <w:numFmt w:val="bullet"/>
      <w:lvlText w:val=""/>
      <w:lvlJc w:val="left"/>
      <w:pPr>
        <w:ind w:left="2880" w:hanging="360"/>
      </w:pPr>
      <w:rPr>
        <w:rFonts w:ascii="Symbol" w:hAnsi="Symbol" w:hint="default"/>
      </w:rPr>
    </w:lvl>
    <w:lvl w:ilvl="4" w:tplc="87E24A26" w:tentative="1">
      <w:start w:val="1"/>
      <w:numFmt w:val="bullet"/>
      <w:lvlText w:val="o"/>
      <w:lvlJc w:val="left"/>
      <w:pPr>
        <w:ind w:left="3600" w:hanging="360"/>
      </w:pPr>
      <w:rPr>
        <w:rFonts w:ascii="Courier New" w:hAnsi="Courier New" w:cs="Courier New" w:hint="default"/>
      </w:rPr>
    </w:lvl>
    <w:lvl w:ilvl="5" w:tplc="F51250DC" w:tentative="1">
      <w:start w:val="1"/>
      <w:numFmt w:val="bullet"/>
      <w:lvlText w:val=""/>
      <w:lvlJc w:val="left"/>
      <w:pPr>
        <w:ind w:left="4320" w:hanging="360"/>
      </w:pPr>
      <w:rPr>
        <w:rFonts w:ascii="Wingdings" w:hAnsi="Wingdings" w:hint="default"/>
      </w:rPr>
    </w:lvl>
    <w:lvl w:ilvl="6" w:tplc="A11E6E22" w:tentative="1">
      <w:start w:val="1"/>
      <w:numFmt w:val="bullet"/>
      <w:lvlText w:val=""/>
      <w:lvlJc w:val="left"/>
      <w:pPr>
        <w:ind w:left="5040" w:hanging="360"/>
      </w:pPr>
      <w:rPr>
        <w:rFonts w:ascii="Symbol" w:hAnsi="Symbol" w:hint="default"/>
      </w:rPr>
    </w:lvl>
    <w:lvl w:ilvl="7" w:tplc="69B26110" w:tentative="1">
      <w:start w:val="1"/>
      <w:numFmt w:val="bullet"/>
      <w:lvlText w:val="o"/>
      <w:lvlJc w:val="left"/>
      <w:pPr>
        <w:ind w:left="5760" w:hanging="360"/>
      </w:pPr>
      <w:rPr>
        <w:rFonts w:ascii="Courier New" w:hAnsi="Courier New" w:cs="Courier New" w:hint="default"/>
      </w:rPr>
    </w:lvl>
    <w:lvl w:ilvl="8" w:tplc="3B72D8CE" w:tentative="1">
      <w:start w:val="1"/>
      <w:numFmt w:val="bullet"/>
      <w:lvlText w:val=""/>
      <w:lvlJc w:val="left"/>
      <w:pPr>
        <w:ind w:left="6480" w:hanging="360"/>
      </w:pPr>
      <w:rPr>
        <w:rFonts w:ascii="Wingdings" w:hAnsi="Wingdings" w:hint="default"/>
      </w:rPr>
    </w:lvl>
  </w:abstractNum>
  <w:abstractNum w:abstractNumId="28" w15:restartNumberingAfterBreak="0">
    <w:nsid w:val="38F24F63"/>
    <w:multiLevelType w:val="hybridMultilevel"/>
    <w:tmpl w:val="B268D962"/>
    <w:lvl w:ilvl="0" w:tplc="B45E0026">
      <w:start w:val="1"/>
      <w:numFmt w:val="bullet"/>
      <w:lvlText w:val=""/>
      <w:lvlJc w:val="left"/>
      <w:pPr>
        <w:ind w:left="357" w:hanging="357"/>
      </w:pPr>
      <w:rPr>
        <w:rFonts w:ascii="Wingdings" w:hAnsi="Wingdings" w:cs="Wingdings" w:hint="default"/>
        <w:sz w:val="20"/>
      </w:rPr>
    </w:lvl>
    <w:lvl w:ilvl="1" w:tplc="1BE43E74">
      <w:start w:val="1"/>
      <w:numFmt w:val="bullet"/>
      <w:lvlText w:val="–"/>
      <w:lvlJc w:val="left"/>
      <w:pPr>
        <w:ind w:left="720" w:hanging="283"/>
      </w:pPr>
      <w:rPr>
        <w:rFonts w:ascii="Century Gothic" w:hAnsi="Century Gothic" w:cs="Century Gothic" w:hint="default"/>
        <w:sz w:val="20"/>
      </w:rPr>
    </w:lvl>
    <w:lvl w:ilvl="2" w:tplc="4F340F3E">
      <w:start w:val="1"/>
      <w:numFmt w:val="bullet"/>
      <w:lvlText w:val="·"/>
      <w:lvlJc w:val="left"/>
      <w:pPr>
        <w:ind w:left="1077" w:hanging="283"/>
      </w:pPr>
      <w:rPr>
        <w:rFonts w:ascii="Symbol" w:hAnsi="Symbol" w:cs="Symbol" w:hint="default"/>
        <w:sz w:val="20"/>
      </w:rPr>
    </w:lvl>
    <w:lvl w:ilvl="3" w:tplc="20FA672E">
      <w:numFmt w:val="decimal"/>
      <w:lvlText w:val=""/>
      <w:lvlJc w:val="left"/>
    </w:lvl>
    <w:lvl w:ilvl="4" w:tplc="DBAC10C6">
      <w:numFmt w:val="decimal"/>
      <w:lvlText w:val=""/>
      <w:lvlJc w:val="left"/>
    </w:lvl>
    <w:lvl w:ilvl="5" w:tplc="BFB2B21A">
      <w:numFmt w:val="decimal"/>
      <w:lvlText w:val=""/>
      <w:lvlJc w:val="left"/>
    </w:lvl>
    <w:lvl w:ilvl="6" w:tplc="31B66A04">
      <w:numFmt w:val="decimal"/>
      <w:lvlText w:val=""/>
      <w:lvlJc w:val="left"/>
    </w:lvl>
    <w:lvl w:ilvl="7" w:tplc="AF223A02">
      <w:numFmt w:val="decimal"/>
      <w:lvlText w:val=""/>
      <w:lvlJc w:val="left"/>
    </w:lvl>
    <w:lvl w:ilvl="8" w:tplc="ECF4FD5C">
      <w:numFmt w:val="decimal"/>
      <w:lvlText w:val=""/>
      <w:lvlJc w:val="left"/>
    </w:lvl>
  </w:abstractNum>
  <w:abstractNum w:abstractNumId="29" w15:restartNumberingAfterBreak="0">
    <w:nsid w:val="3E6D0FE8"/>
    <w:multiLevelType w:val="hybridMultilevel"/>
    <w:tmpl w:val="E8F6DB40"/>
    <w:lvl w:ilvl="0" w:tplc="41D630C6">
      <w:start w:val="1"/>
      <w:numFmt w:val="bullet"/>
      <w:lvlText w:val=""/>
      <w:lvlJc w:val="left"/>
      <w:pPr>
        <w:ind w:left="357" w:hanging="357"/>
      </w:pPr>
      <w:rPr>
        <w:rFonts w:ascii="Wingdings" w:hAnsi="Wingdings" w:cs="Wingdings" w:hint="default"/>
        <w:sz w:val="20"/>
      </w:rPr>
    </w:lvl>
    <w:lvl w:ilvl="1" w:tplc="722ECD02">
      <w:start w:val="1"/>
      <w:numFmt w:val="bullet"/>
      <w:lvlText w:val="–"/>
      <w:lvlJc w:val="left"/>
      <w:pPr>
        <w:ind w:left="720" w:hanging="283"/>
      </w:pPr>
      <w:rPr>
        <w:rFonts w:ascii="Century Gothic" w:hAnsi="Century Gothic" w:cs="Century Gothic" w:hint="default"/>
        <w:sz w:val="20"/>
      </w:rPr>
    </w:lvl>
    <w:lvl w:ilvl="2" w:tplc="538448EC">
      <w:start w:val="1"/>
      <w:numFmt w:val="bullet"/>
      <w:lvlText w:val="·"/>
      <w:lvlJc w:val="left"/>
      <w:pPr>
        <w:ind w:left="1077" w:hanging="283"/>
      </w:pPr>
      <w:rPr>
        <w:rFonts w:ascii="Symbol" w:hAnsi="Symbol" w:cs="Symbol" w:hint="default"/>
        <w:sz w:val="20"/>
      </w:rPr>
    </w:lvl>
    <w:lvl w:ilvl="3" w:tplc="EA984D4C">
      <w:numFmt w:val="decimal"/>
      <w:lvlText w:val=""/>
      <w:lvlJc w:val="left"/>
    </w:lvl>
    <w:lvl w:ilvl="4" w:tplc="D7E28740">
      <w:numFmt w:val="decimal"/>
      <w:lvlText w:val=""/>
      <w:lvlJc w:val="left"/>
    </w:lvl>
    <w:lvl w:ilvl="5" w:tplc="454256DC">
      <w:numFmt w:val="decimal"/>
      <w:lvlText w:val=""/>
      <w:lvlJc w:val="left"/>
    </w:lvl>
    <w:lvl w:ilvl="6" w:tplc="A5CE4F9A">
      <w:numFmt w:val="decimal"/>
      <w:lvlText w:val=""/>
      <w:lvlJc w:val="left"/>
    </w:lvl>
    <w:lvl w:ilvl="7" w:tplc="3626C2C6">
      <w:numFmt w:val="decimal"/>
      <w:lvlText w:val=""/>
      <w:lvlJc w:val="left"/>
    </w:lvl>
    <w:lvl w:ilvl="8" w:tplc="A46EAFE6">
      <w:numFmt w:val="decimal"/>
      <w:lvlText w:val=""/>
      <w:lvlJc w:val="left"/>
    </w:lvl>
  </w:abstractNum>
  <w:abstractNum w:abstractNumId="30" w15:restartNumberingAfterBreak="0">
    <w:nsid w:val="4C2F7A0D"/>
    <w:multiLevelType w:val="hybridMultilevel"/>
    <w:tmpl w:val="30C8CDFA"/>
    <w:lvl w:ilvl="0" w:tplc="53124B2A">
      <w:start w:val="1"/>
      <w:numFmt w:val="decimal"/>
      <w:lvlText w:val="%1."/>
      <w:lvlJc w:val="left"/>
      <w:pPr>
        <w:ind w:left="357" w:hanging="357"/>
      </w:pPr>
      <w:rPr>
        <w:rFonts w:ascii="Century Gothic" w:hAnsi="Century Gothic" w:cs="Century Gothic" w:hint="default"/>
        <w:b/>
        <w:sz w:val="20"/>
      </w:rPr>
    </w:lvl>
    <w:lvl w:ilvl="1" w:tplc="0C741DE0">
      <w:start w:val="1"/>
      <w:numFmt w:val="lowerLetter"/>
      <w:lvlText w:val="%2."/>
      <w:lvlJc w:val="left"/>
      <w:pPr>
        <w:ind w:left="720" w:hanging="357"/>
      </w:pPr>
      <w:rPr>
        <w:rFonts w:ascii="Century Gothic" w:hAnsi="Century Gothic" w:cs="Century Gothic" w:hint="default"/>
        <w:b/>
        <w:sz w:val="20"/>
      </w:rPr>
    </w:lvl>
    <w:lvl w:ilvl="2" w:tplc="A5625344">
      <w:start w:val="1"/>
      <w:numFmt w:val="bullet"/>
      <w:lvlText w:val=""/>
      <w:lvlJc w:val="left"/>
      <w:pPr>
        <w:ind w:left="1077" w:hanging="283"/>
      </w:pPr>
      <w:rPr>
        <w:rFonts w:ascii="Wingdings" w:hAnsi="Wingdings" w:cs="Wingdings" w:hint="default"/>
        <w:sz w:val="20"/>
      </w:rPr>
    </w:lvl>
    <w:lvl w:ilvl="3" w:tplc="DFC87E6C">
      <w:numFmt w:val="decimal"/>
      <w:lvlText w:val=""/>
      <w:lvlJc w:val="left"/>
    </w:lvl>
    <w:lvl w:ilvl="4" w:tplc="8320CE22">
      <w:numFmt w:val="decimal"/>
      <w:lvlText w:val=""/>
      <w:lvlJc w:val="left"/>
    </w:lvl>
    <w:lvl w:ilvl="5" w:tplc="7CD45B2E">
      <w:numFmt w:val="decimal"/>
      <w:lvlText w:val=""/>
      <w:lvlJc w:val="left"/>
    </w:lvl>
    <w:lvl w:ilvl="6" w:tplc="6454573A">
      <w:numFmt w:val="decimal"/>
      <w:lvlText w:val=""/>
      <w:lvlJc w:val="left"/>
    </w:lvl>
    <w:lvl w:ilvl="7" w:tplc="C97890F6">
      <w:numFmt w:val="decimal"/>
      <w:lvlText w:val=""/>
      <w:lvlJc w:val="left"/>
    </w:lvl>
    <w:lvl w:ilvl="8" w:tplc="BB9CDA8C">
      <w:numFmt w:val="decimal"/>
      <w:lvlText w:val=""/>
      <w:lvlJc w:val="left"/>
    </w:lvl>
  </w:abstractNum>
  <w:abstractNum w:abstractNumId="31" w15:restartNumberingAfterBreak="0">
    <w:nsid w:val="4CD60582"/>
    <w:multiLevelType w:val="hybridMultilevel"/>
    <w:tmpl w:val="FF04E5D0"/>
    <w:lvl w:ilvl="0" w:tplc="B6F6A544">
      <w:start w:val="1"/>
      <w:numFmt w:val="lowerLetter"/>
      <w:lvlText w:val="%1."/>
      <w:lvlJc w:val="left"/>
      <w:pPr>
        <w:ind w:left="357" w:hanging="357"/>
      </w:pPr>
      <w:rPr>
        <w:rFonts w:ascii="Century Gothic" w:hAnsi="Century Gothic" w:cs="Century Gothic" w:hint="default"/>
        <w:b/>
        <w:sz w:val="20"/>
      </w:rPr>
    </w:lvl>
    <w:lvl w:ilvl="1" w:tplc="ACCED3EA">
      <w:start w:val="1"/>
      <w:numFmt w:val="bullet"/>
      <w:lvlText w:val=""/>
      <w:lvlJc w:val="left"/>
      <w:pPr>
        <w:ind w:left="720" w:hanging="357"/>
      </w:pPr>
      <w:rPr>
        <w:rFonts w:ascii="Wingdings" w:hAnsi="Wingdings" w:cs="Wingdings" w:hint="default"/>
        <w:sz w:val="20"/>
      </w:rPr>
    </w:lvl>
    <w:lvl w:ilvl="2" w:tplc="501497EA">
      <w:start w:val="1"/>
      <w:numFmt w:val="bullet"/>
      <w:lvlText w:val="–"/>
      <w:lvlJc w:val="left"/>
      <w:pPr>
        <w:ind w:left="1077" w:hanging="283"/>
      </w:pPr>
      <w:rPr>
        <w:rFonts w:ascii="Century Gothic" w:hAnsi="Century Gothic" w:cs="Century Gothic" w:hint="default"/>
        <w:sz w:val="20"/>
      </w:rPr>
    </w:lvl>
    <w:lvl w:ilvl="3" w:tplc="9710E93E">
      <w:numFmt w:val="decimal"/>
      <w:lvlText w:val=""/>
      <w:lvlJc w:val="left"/>
    </w:lvl>
    <w:lvl w:ilvl="4" w:tplc="9056BF66">
      <w:numFmt w:val="decimal"/>
      <w:lvlText w:val=""/>
      <w:lvlJc w:val="left"/>
    </w:lvl>
    <w:lvl w:ilvl="5" w:tplc="599E78B6">
      <w:numFmt w:val="decimal"/>
      <w:lvlText w:val=""/>
      <w:lvlJc w:val="left"/>
    </w:lvl>
    <w:lvl w:ilvl="6" w:tplc="7BB41E1E">
      <w:numFmt w:val="decimal"/>
      <w:lvlText w:val=""/>
      <w:lvlJc w:val="left"/>
    </w:lvl>
    <w:lvl w:ilvl="7" w:tplc="D6447356">
      <w:numFmt w:val="decimal"/>
      <w:lvlText w:val=""/>
      <w:lvlJc w:val="left"/>
    </w:lvl>
    <w:lvl w:ilvl="8" w:tplc="45AAF11A">
      <w:numFmt w:val="decimal"/>
      <w:lvlText w:val=""/>
      <w:lvlJc w:val="left"/>
    </w:lvl>
  </w:abstractNum>
  <w:abstractNum w:abstractNumId="32" w15:restartNumberingAfterBreak="0">
    <w:nsid w:val="4EBF4691"/>
    <w:multiLevelType w:val="hybridMultilevel"/>
    <w:tmpl w:val="C5606B64"/>
    <w:lvl w:ilvl="0" w:tplc="736C8488">
      <w:start w:val="1"/>
      <w:numFmt w:val="decimal"/>
      <w:lvlText w:val="%1."/>
      <w:lvlJc w:val="left"/>
      <w:pPr>
        <w:ind w:left="357" w:hanging="357"/>
      </w:pPr>
      <w:rPr>
        <w:rFonts w:ascii="Century Gothic" w:hAnsi="Century Gothic" w:cs="Century Gothic" w:hint="default"/>
        <w:b/>
        <w:sz w:val="20"/>
      </w:rPr>
    </w:lvl>
    <w:lvl w:ilvl="1" w:tplc="B91E3C86">
      <w:start w:val="1"/>
      <w:numFmt w:val="lowerLetter"/>
      <w:lvlText w:val="%2."/>
      <w:lvlJc w:val="left"/>
      <w:pPr>
        <w:ind w:left="720" w:hanging="357"/>
      </w:pPr>
      <w:rPr>
        <w:rFonts w:ascii="Century Gothic" w:hAnsi="Century Gothic" w:cs="Century Gothic" w:hint="default"/>
        <w:b/>
        <w:sz w:val="20"/>
      </w:rPr>
    </w:lvl>
    <w:lvl w:ilvl="2" w:tplc="2B8E3FBE">
      <w:start w:val="1"/>
      <w:numFmt w:val="bullet"/>
      <w:lvlText w:val=""/>
      <w:lvlJc w:val="left"/>
      <w:pPr>
        <w:ind w:left="1077" w:hanging="283"/>
      </w:pPr>
      <w:rPr>
        <w:rFonts w:ascii="Wingdings" w:hAnsi="Wingdings" w:cs="Wingdings" w:hint="default"/>
        <w:sz w:val="20"/>
      </w:rPr>
    </w:lvl>
    <w:lvl w:ilvl="3" w:tplc="E0F6C3E4">
      <w:numFmt w:val="decimal"/>
      <w:lvlText w:val=""/>
      <w:lvlJc w:val="left"/>
    </w:lvl>
    <w:lvl w:ilvl="4" w:tplc="90EACE00">
      <w:numFmt w:val="decimal"/>
      <w:lvlText w:val=""/>
      <w:lvlJc w:val="left"/>
    </w:lvl>
    <w:lvl w:ilvl="5" w:tplc="6F2A2DD4">
      <w:numFmt w:val="decimal"/>
      <w:lvlText w:val=""/>
      <w:lvlJc w:val="left"/>
    </w:lvl>
    <w:lvl w:ilvl="6" w:tplc="8C168E74">
      <w:numFmt w:val="decimal"/>
      <w:lvlText w:val=""/>
      <w:lvlJc w:val="left"/>
    </w:lvl>
    <w:lvl w:ilvl="7" w:tplc="7A883EB6">
      <w:numFmt w:val="decimal"/>
      <w:lvlText w:val=""/>
      <w:lvlJc w:val="left"/>
    </w:lvl>
    <w:lvl w:ilvl="8" w:tplc="3064DB84">
      <w:numFmt w:val="decimal"/>
      <w:lvlText w:val=""/>
      <w:lvlJc w:val="left"/>
    </w:lvl>
  </w:abstractNum>
  <w:abstractNum w:abstractNumId="33" w15:restartNumberingAfterBreak="0">
    <w:nsid w:val="54494776"/>
    <w:multiLevelType w:val="hybridMultilevel"/>
    <w:tmpl w:val="65D036EC"/>
    <w:lvl w:ilvl="0" w:tplc="B59E0D60">
      <w:start w:val="1"/>
      <w:numFmt w:val="bullet"/>
      <w:lvlText w:val=""/>
      <w:lvlJc w:val="left"/>
      <w:pPr>
        <w:ind w:left="357" w:hanging="357"/>
      </w:pPr>
      <w:rPr>
        <w:rFonts w:ascii="Wingdings" w:hAnsi="Wingdings" w:cs="Wingdings" w:hint="default"/>
        <w:sz w:val="20"/>
      </w:rPr>
    </w:lvl>
    <w:lvl w:ilvl="1" w:tplc="68D2C9D6">
      <w:start w:val="1"/>
      <w:numFmt w:val="bullet"/>
      <w:lvlText w:val="–"/>
      <w:lvlJc w:val="left"/>
      <w:pPr>
        <w:ind w:left="720" w:hanging="283"/>
      </w:pPr>
      <w:rPr>
        <w:rFonts w:ascii="Century Gothic" w:hAnsi="Century Gothic" w:cs="Century Gothic" w:hint="default"/>
        <w:sz w:val="20"/>
      </w:rPr>
    </w:lvl>
    <w:lvl w:ilvl="2" w:tplc="B0986162">
      <w:start w:val="1"/>
      <w:numFmt w:val="bullet"/>
      <w:lvlText w:val="·"/>
      <w:lvlJc w:val="left"/>
      <w:pPr>
        <w:ind w:left="1077" w:hanging="283"/>
      </w:pPr>
      <w:rPr>
        <w:rFonts w:ascii="Symbol" w:hAnsi="Symbol" w:cs="Symbol" w:hint="default"/>
        <w:sz w:val="20"/>
      </w:rPr>
    </w:lvl>
    <w:lvl w:ilvl="3" w:tplc="522CB76C">
      <w:numFmt w:val="decimal"/>
      <w:lvlText w:val=""/>
      <w:lvlJc w:val="left"/>
    </w:lvl>
    <w:lvl w:ilvl="4" w:tplc="5DCA83A8">
      <w:numFmt w:val="decimal"/>
      <w:lvlText w:val=""/>
      <w:lvlJc w:val="left"/>
    </w:lvl>
    <w:lvl w:ilvl="5" w:tplc="36468076">
      <w:numFmt w:val="decimal"/>
      <w:lvlText w:val=""/>
      <w:lvlJc w:val="left"/>
    </w:lvl>
    <w:lvl w:ilvl="6" w:tplc="C292DA46">
      <w:numFmt w:val="decimal"/>
      <w:lvlText w:val=""/>
      <w:lvlJc w:val="left"/>
    </w:lvl>
    <w:lvl w:ilvl="7" w:tplc="2DDC95E0">
      <w:numFmt w:val="decimal"/>
      <w:lvlText w:val=""/>
      <w:lvlJc w:val="left"/>
    </w:lvl>
    <w:lvl w:ilvl="8" w:tplc="2CAE8F12">
      <w:numFmt w:val="decimal"/>
      <w:lvlText w:val=""/>
      <w:lvlJc w:val="left"/>
    </w:lvl>
  </w:abstractNum>
  <w:abstractNum w:abstractNumId="34" w15:restartNumberingAfterBreak="0">
    <w:nsid w:val="55F26C3E"/>
    <w:multiLevelType w:val="hybridMultilevel"/>
    <w:tmpl w:val="7778B300"/>
    <w:lvl w:ilvl="0" w:tplc="2C18F4B0">
      <w:start w:val="1"/>
      <w:numFmt w:val="lowerLetter"/>
      <w:lvlText w:val="%1."/>
      <w:lvlJc w:val="left"/>
      <w:pPr>
        <w:ind w:left="710" w:hanging="710"/>
      </w:pPr>
      <w:rPr>
        <w:rFonts w:hint="default"/>
      </w:rPr>
    </w:lvl>
    <w:lvl w:ilvl="1" w:tplc="C324B8BC">
      <w:start w:val="1"/>
      <w:numFmt w:val="decimal"/>
      <w:lvlText w:val="%2."/>
      <w:lvlJc w:val="left"/>
      <w:pPr>
        <w:ind w:left="2860" w:hanging="2140"/>
      </w:pPr>
      <w:rPr>
        <w:rFonts w:hint="default"/>
      </w:rPr>
    </w:lvl>
    <w:lvl w:ilvl="2" w:tplc="9358FECC" w:tentative="1">
      <w:start w:val="1"/>
      <w:numFmt w:val="lowerRoman"/>
      <w:lvlText w:val="%3."/>
      <w:lvlJc w:val="right"/>
      <w:pPr>
        <w:ind w:left="1800" w:hanging="180"/>
      </w:pPr>
    </w:lvl>
    <w:lvl w:ilvl="3" w:tplc="6764E232" w:tentative="1">
      <w:start w:val="1"/>
      <w:numFmt w:val="decimal"/>
      <w:lvlText w:val="%4."/>
      <w:lvlJc w:val="left"/>
      <w:pPr>
        <w:ind w:left="2520" w:hanging="360"/>
      </w:pPr>
    </w:lvl>
    <w:lvl w:ilvl="4" w:tplc="51045FE6" w:tentative="1">
      <w:start w:val="1"/>
      <w:numFmt w:val="lowerLetter"/>
      <w:lvlText w:val="%5."/>
      <w:lvlJc w:val="left"/>
      <w:pPr>
        <w:ind w:left="3240" w:hanging="360"/>
      </w:pPr>
    </w:lvl>
    <w:lvl w:ilvl="5" w:tplc="8B9E956C" w:tentative="1">
      <w:start w:val="1"/>
      <w:numFmt w:val="lowerRoman"/>
      <w:lvlText w:val="%6."/>
      <w:lvlJc w:val="right"/>
      <w:pPr>
        <w:ind w:left="3960" w:hanging="180"/>
      </w:pPr>
    </w:lvl>
    <w:lvl w:ilvl="6" w:tplc="C5EA4322" w:tentative="1">
      <w:start w:val="1"/>
      <w:numFmt w:val="decimal"/>
      <w:lvlText w:val="%7."/>
      <w:lvlJc w:val="left"/>
      <w:pPr>
        <w:ind w:left="4680" w:hanging="360"/>
      </w:pPr>
    </w:lvl>
    <w:lvl w:ilvl="7" w:tplc="ECD2E4F0" w:tentative="1">
      <w:start w:val="1"/>
      <w:numFmt w:val="lowerLetter"/>
      <w:lvlText w:val="%8."/>
      <w:lvlJc w:val="left"/>
      <w:pPr>
        <w:ind w:left="5400" w:hanging="360"/>
      </w:pPr>
    </w:lvl>
    <w:lvl w:ilvl="8" w:tplc="756C22CC" w:tentative="1">
      <w:start w:val="1"/>
      <w:numFmt w:val="lowerRoman"/>
      <w:lvlText w:val="%9."/>
      <w:lvlJc w:val="right"/>
      <w:pPr>
        <w:ind w:left="6120" w:hanging="180"/>
      </w:pPr>
    </w:lvl>
  </w:abstractNum>
  <w:abstractNum w:abstractNumId="35" w15:restartNumberingAfterBreak="0">
    <w:nsid w:val="563D3CB2"/>
    <w:multiLevelType w:val="hybridMultilevel"/>
    <w:tmpl w:val="606A41E0"/>
    <w:lvl w:ilvl="0" w:tplc="9B3020AC">
      <w:start w:val="1"/>
      <w:numFmt w:val="bullet"/>
      <w:lvlText w:val=""/>
      <w:lvlJc w:val="left"/>
      <w:pPr>
        <w:ind w:left="357" w:hanging="357"/>
      </w:pPr>
      <w:rPr>
        <w:rFonts w:ascii="Wingdings" w:hAnsi="Wingdings" w:cs="Wingdings" w:hint="default"/>
        <w:sz w:val="20"/>
      </w:rPr>
    </w:lvl>
    <w:lvl w:ilvl="1" w:tplc="EC9CC902">
      <w:start w:val="1"/>
      <w:numFmt w:val="bullet"/>
      <w:lvlText w:val="–"/>
      <w:lvlJc w:val="left"/>
      <w:pPr>
        <w:ind w:left="720" w:hanging="283"/>
      </w:pPr>
      <w:rPr>
        <w:rFonts w:ascii="Century Gothic" w:hAnsi="Century Gothic" w:cs="Century Gothic" w:hint="default"/>
        <w:sz w:val="20"/>
      </w:rPr>
    </w:lvl>
    <w:lvl w:ilvl="2" w:tplc="DAE8AB72">
      <w:start w:val="1"/>
      <w:numFmt w:val="bullet"/>
      <w:lvlText w:val="·"/>
      <w:lvlJc w:val="left"/>
      <w:pPr>
        <w:ind w:left="1077" w:hanging="283"/>
      </w:pPr>
      <w:rPr>
        <w:rFonts w:ascii="Symbol" w:hAnsi="Symbol" w:cs="Symbol" w:hint="default"/>
        <w:sz w:val="20"/>
      </w:rPr>
    </w:lvl>
    <w:lvl w:ilvl="3" w:tplc="DF24ECF6">
      <w:numFmt w:val="decimal"/>
      <w:lvlText w:val=""/>
      <w:lvlJc w:val="left"/>
    </w:lvl>
    <w:lvl w:ilvl="4" w:tplc="508A3922">
      <w:numFmt w:val="decimal"/>
      <w:lvlText w:val=""/>
      <w:lvlJc w:val="left"/>
    </w:lvl>
    <w:lvl w:ilvl="5" w:tplc="4814AB56">
      <w:numFmt w:val="decimal"/>
      <w:lvlText w:val=""/>
      <w:lvlJc w:val="left"/>
    </w:lvl>
    <w:lvl w:ilvl="6" w:tplc="78DC1112">
      <w:numFmt w:val="decimal"/>
      <w:lvlText w:val=""/>
      <w:lvlJc w:val="left"/>
    </w:lvl>
    <w:lvl w:ilvl="7" w:tplc="3E52423E">
      <w:numFmt w:val="decimal"/>
      <w:lvlText w:val=""/>
      <w:lvlJc w:val="left"/>
    </w:lvl>
    <w:lvl w:ilvl="8" w:tplc="AA62F278">
      <w:numFmt w:val="decimal"/>
      <w:lvlText w:val=""/>
      <w:lvlJc w:val="left"/>
    </w:lvl>
  </w:abstractNum>
  <w:abstractNum w:abstractNumId="36" w15:restartNumberingAfterBreak="0">
    <w:nsid w:val="58307F9C"/>
    <w:multiLevelType w:val="hybridMultilevel"/>
    <w:tmpl w:val="AEF8CF56"/>
    <w:lvl w:ilvl="0" w:tplc="D4D44D3E">
      <w:start w:val="1"/>
      <w:numFmt w:val="decimal"/>
      <w:lvlText w:val="%1."/>
      <w:lvlJc w:val="left"/>
      <w:pPr>
        <w:ind w:left="357" w:hanging="357"/>
      </w:pPr>
      <w:rPr>
        <w:rFonts w:ascii="Century Gothic" w:hAnsi="Century Gothic" w:cs="Century Gothic" w:hint="default"/>
        <w:b/>
        <w:sz w:val="20"/>
      </w:rPr>
    </w:lvl>
    <w:lvl w:ilvl="1" w:tplc="D916A4BE">
      <w:start w:val="1"/>
      <w:numFmt w:val="lowerLetter"/>
      <w:lvlText w:val="%2."/>
      <w:lvlJc w:val="left"/>
      <w:pPr>
        <w:ind w:left="720" w:hanging="357"/>
      </w:pPr>
      <w:rPr>
        <w:rFonts w:ascii="Century Gothic" w:hAnsi="Century Gothic" w:cs="Century Gothic" w:hint="default"/>
        <w:b/>
        <w:sz w:val="20"/>
      </w:rPr>
    </w:lvl>
    <w:lvl w:ilvl="2" w:tplc="940063B0">
      <w:start w:val="1"/>
      <w:numFmt w:val="bullet"/>
      <w:lvlText w:val=""/>
      <w:lvlJc w:val="left"/>
      <w:pPr>
        <w:ind w:left="1077" w:hanging="283"/>
      </w:pPr>
      <w:rPr>
        <w:rFonts w:ascii="Wingdings" w:hAnsi="Wingdings" w:cs="Wingdings" w:hint="default"/>
        <w:sz w:val="20"/>
      </w:rPr>
    </w:lvl>
    <w:lvl w:ilvl="3" w:tplc="B22CDDCA">
      <w:numFmt w:val="decimal"/>
      <w:lvlText w:val=""/>
      <w:lvlJc w:val="left"/>
    </w:lvl>
    <w:lvl w:ilvl="4" w:tplc="1E2E3784">
      <w:numFmt w:val="decimal"/>
      <w:lvlText w:val=""/>
      <w:lvlJc w:val="left"/>
    </w:lvl>
    <w:lvl w:ilvl="5" w:tplc="1DE68C2C">
      <w:numFmt w:val="decimal"/>
      <w:lvlText w:val=""/>
      <w:lvlJc w:val="left"/>
    </w:lvl>
    <w:lvl w:ilvl="6" w:tplc="0B88A402">
      <w:numFmt w:val="decimal"/>
      <w:lvlText w:val=""/>
      <w:lvlJc w:val="left"/>
    </w:lvl>
    <w:lvl w:ilvl="7" w:tplc="6ACC6D0A">
      <w:numFmt w:val="decimal"/>
      <w:lvlText w:val=""/>
      <w:lvlJc w:val="left"/>
    </w:lvl>
    <w:lvl w:ilvl="8" w:tplc="84F2B388">
      <w:numFmt w:val="decimal"/>
      <w:lvlText w:val=""/>
      <w:lvlJc w:val="left"/>
    </w:lvl>
  </w:abstractNum>
  <w:abstractNum w:abstractNumId="37" w15:restartNumberingAfterBreak="0">
    <w:nsid w:val="58724C35"/>
    <w:multiLevelType w:val="hybridMultilevel"/>
    <w:tmpl w:val="BCEC31DA"/>
    <w:lvl w:ilvl="0" w:tplc="791A540E">
      <w:start w:val="1"/>
      <w:numFmt w:val="decimal"/>
      <w:lvlText w:val="%1."/>
      <w:lvlJc w:val="left"/>
      <w:pPr>
        <w:ind w:left="357" w:hanging="357"/>
      </w:pPr>
      <w:rPr>
        <w:rFonts w:ascii="Century Gothic" w:hAnsi="Century Gothic" w:cs="Century Gothic" w:hint="default"/>
        <w:b/>
        <w:sz w:val="20"/>
      </w:rPr>
    </w:lvl>
    <w:lvl w:ilvl="1" w:tplc="F8A22092">
      <w:start w:val="1"/>
      <w:numFmt w:val="lowerLetter"/>
      <w:lvlText w:val="%2."/>
      <w:lvlJc w:val="left"/>
      <w:pPr>
        <w:ind w:left="720" w:hanging="357"/>
      </w:pPr>
      <w:rPr>
        <w:rFonts w:ascii="Century Gothic" w:hAnsi="Century Gothic" w:cs="Century Gothic" w:hint="default"/>
        <w:b/>
        <w:sz w:val="20"/>
      </w:rPr>
    </w:lvl>
    <w:lvl w:ilvl="2" w:tplc="CC5A1B6E">
      <w:start w:val="1"/>
      <w:numFmt w:val="bullet"/>
      <w:lvlText w:val=""/>
      <w:lvlJc w:val="left"/>
      <w:pPr>
        <w:ind w:left="1077" w:hanging="283"/>
      </w:pPr>
      <w:rPr>
        <w:rFonts w:ascii="Wingdings" w:hAnsi="Wingdings" w:cs="Wingdings" w:hint="default"/>
        <w:sz w:val="20"/>
      </w:rPr>
    </w:lvl>
    <w:lvl w:ilvl="3" w:tplc="BF5259BC">
      <w:numFmt w:val="decimal"/>
      <w:lvlText w:val=""/>
      <w:lvlJc w:val="left"/>
    </w:lvl>
    <w:lvl w:ilvl="4" w:tplc="15F602B4">
      <w:numFmt w:val="decimal"/>
      <w:lvlText w:val=""/>
      <w:lvlJc w:val="left"/>
    </w:lvl>
    <w:lvl w:ilvl="5" w:tplc="2EF61AA2">
      <w:numFmt w:val="decimal"/>
      <w:lvlText w:val=""/>
      <w:lvlJc w:val="left"/>
    </w:lvl>
    <w:lvl w:ilvl="6" w:tplc="144AAA1C">
      <w:numFmt w:val="decimal"/>
      <w:lvlText w:val=""/>
      <w:lvlJc w:val="left"/>
    </w:lvl>
    <w:lvl w:ilvl="7" w:tplc="69D4722C">
      <w:numFmt w:val="decimal"/>
      <w:lvlText w:val=""/>
      <w:lvlJc w:val="left"/>
    </w:lvl>
    <w:lvl w:ilvl="8" w:tplc="A03CC834">
      <w:numFmt w:val="decimal"/>
      <w:lvlText w:val=""/>
      <w:lvlJc w:val="left"/>
    </w:lvl>
  </w:abstractNum>
  <w:abstractNum w:abstractNumId="38" w15:restartNumberingAfterBreak="0">
    <w:nsid w:val="5A3320AC"/>
    <w:multiLevelType w:val="hybridMultilevel"/>
    <w:tmpl w:val="5A9EF8C0"/>
    <w:lvl w:ilvl="0" w:tplc="B90A28F2">
      <w:start w:val="1"/>
      <w:numFmt w:val="bullet"/>
      <w:lvlText w:val=""/>
      <w:lvlJc w:val="left"/>
      <w:pPr>
        <w:ind w:left="720" w:hanging="360"/>
      </w:pPr>
      <w:rPr>
        <w:rFonts w:ascii="Symbol" w:hAnsi="Symbol" w:hint="default"/>
      </w:rPr>
    </w:lvl>
    <w:lvl w:ilvl="1" w:tplc="25F8EA60" w:tentative="1">
      <w:start w:val="1"/>
      <w:numFmt w:val="bullet"/>
      <w:lvlText w:val="o"/>
      <w:lvlJc w:val="left"/>
      <w:pPr>
        <w:ind w:left="1440" w:hanging="360"/>
      </w:pPr>
      <w:rPr>
        <w:rFonts w:ascii="Courier New" w:hAnsi="Courier New" w:cs="Courier New" w:hint="default"/>
      </w:rPr>
    </w:lvl>
    <w:lvl w:ilvl="2" w:tplc="2272F6A2" w:tentative="1">
      <w:start w:val="1"/>
      <w:numFmt w:val="bullet"/>
      <w:lvlText w:val=""/>
      <w:lvlJc w:val="left"/>
      <w:pPr>
        <w:ind w:left="2160" w:hanging="360"/>
      </w:pPr>
      <w:rPr>
        <w:rFonts w:ascii="Wingdings" w:hAnsi="Wingdings" w:hint="default"/>
      </w:rPr>
    </w:lvl>
    <w:lvl w:ilvl="3" w:tplc="504AA6EE" w:tentative="1">
      <w:start w:val="1"/>
      <w:numFmt w:val="bullet"/>
      <w:lvlText w:val=""/>
      <w:lvlJc w:val="left"/>
      <w:pPr>
        <w:ind w:left="2880" w:hanging="360"/>
      </w:pPr>
      <w:rPr>
        <w:rFonts w:ascii="Symbol" w:hAnsi="Symbol" w:hint="default"/>
      </w:rPr>
    </w:lvl>
    <w:lvl w:ilvl="4" w:tplc="6FDE21FE" w:tentative="1">
      <w:start w:val="1"/>
      <w:numFmt w:val="bullet"/>
      <w:lvlText w:val="o"/>
      <w:lvlJc w:val="left"/>
      <w:pPr>
        <w:ind w:left="3600" w:hanging="360"/>
      </w:pPr>
      <w:rPr>
        <w:rFonts w:ascii="Courier New" w:hAnsi="Courier New" w:cs="Courier New" w:hint="default"/>
      </w:rPr>
    </w:lvl>
    <w:lvl w:ilvl="5" w:tplc="5664BF40" w:tentative="1">
      <w:start w:val="1"/>
      <w:numFmt w:val="bullet"/>
      <w:lvlText w:val=""/>
      <w:lvlJc w:val="left"/>
      <w:pPr>
        <w:ind w:left="4320" w:hanging="360"/>
      </w:pPr>
      <w:rPr>
        <w:rFonts w:ascii="Wingdings" w:hAnsi="Wingdings" w:hint="default"/>
      </w:rPr>
    </w:lvl>
    <w:lvl w:ilvl="6" w:tplc="AE5212E6" w:tentative="1">
      <w:start w:val="1"/>
      <w:numFmt w:val="bullet"/>
      <w:lvlText w:val=""/>
      <w:lvlJc w:val="left"/>
      <w:pPr>
        <w:ind w:left="5040" w:hanging="360"/>
      </w:pPr>
      <w:rPr>
        <w:rFonts w:ascii="Symbol" w:hAnsi="Symbol" w:hint="default"/>
      </w:rPr>
    </w:lvl>
    <w:lvl w:ilvl="7" w:tplc="46C6A076" w:tentative="1">
      <w:start w:val="1"/>
      <w:numFmt w:val="bullet"/>
      <w:lvlText w:val="o"/>
      <w:lvlJc w:val="left"/>
      <w:pPr>
        <w:ind w:left="5760" w:hanging="360"/>
      </w:pPr>
      <w:rPr>
        <w:rFonts w:ascii="Courier New" w:hAnsi="Courier New" w:cs="Courier New" w:hint="default"/>
      </w:rPr>
    </w:lvl>
    <w:lvl w:ilvl="8" w:tplc="6EA63B7C" w:tentative="1">
      <w:start w:val="1"/>
      <w:numFmt w:val="bullet"/>
      <w:lvlText w:val=""/>
      <w:lvlJc w:val="left"/>
      <w:pPr>
        <w:ind w:left="6480" w:hanging="360"/>
      </w:pPr>
      <w:rPr>
        <w:rFonts w:ascii="Wingdings" w:hAnsi="Wingdings" w:hint="default"/>
      </w:rPr>
    </w:lvl>
  </w:abstractNum>
  <w:abstractNum w:abstractNumId="39" w15:restartNumberingAfterBreak="0">
    <w:nsid w:val="5AE37920"/>
    <w:multiLevelType w:val="hybridMultilevel"/>
    <w:tmpl w:val="0598D8B0"/>
    <w:lvl w:ilvl="0" w:tplc="89A2AA52">
      <w:start w:val="1"/>
      <w:numFmt w:val="decimal"/>
      <w:lvlText w:val="%1."/>
      <w:lvlJc w:val="left"/>
      <w:pPr>
        <w:ind w:left="357" w:hanging="357"/>
      </w:pPr>
      <w:rPr>
        <w:rFonts w:ascii="Century Gothic" w:hAnsi="Century Gothic" w:cs="Century Gothic" w:hint="default"/>
        <w:b/>
        <w:sz w:val="20"/>
      </w:rPr>
    </w:lvl>
    <w:lvl w:ilvl="1" w:tplc="996EBFAA">
      <w:start w:val="1"/>
      <w:numFmt w:val="lowerLetter"/>
      <w:lvlText w:val="%2."/>
      <w:lvlJc w:val="left"/>
      <w:pPr>
        <w:ind w:left="720" w:hanging="357"/>
      </w:pPr>
      <w:rPr>
        <w:rFonts w:ascii="Century Gothic" w:hAnsi="Century Gothic" w:cs="Century Gothic" w:hint="default"/>
        <w:b/>
        <w:sz w:val="20"/>
      </w:rPr>
    </w:lvl>
    <w:lvl w:ilvl="2" w:tplc="728CC2E4">
      <w:start w:val="1"/>
      <w:numFmt w:val="bullet"/>
      <w:lvlText w:val=""/>
      <w:lvlJc w:val="left"/>
      <w:pPr>
        <w:ind w:left="1077" w:hanging="283"/>
      </w:pPr>
      <w:rPr>
        <w:rFonts w:ascii="Wingdings" w:hAnsi="Wingdings" w:cs="Wingdings" w:hint="default"/>
        <w:sz w:val="20"/>
      </w:rPr>
    </w:lvl>
    <w:lvl w:ilvl="3" w:tplc="5596F4AA">
      <w:numFmt w:val="decimal"/>
      <w:lvlText w:val=""/>
      <w:lvlJc w:val="left"/>
    </w:lvl>
    <w:lvl w:ilvl="4" w:tplc="E4485BD6">
      <w:numFmt w:val="decimal"/>
      <w:lvlText w:val=""/>
      <w:lvlJc w:val="left"/>
    </w:lvl>
    <w:lvl w:ilvl="5" w:tplc="B204D0F6">
      <w:numFmt w:val="decimal"/>
      <w:lvlText w:val=""/>
      <w:lvlJc w:val="left"/>
    </w:lvl>
    <w:lvl w:ilvl="6" w:tplc="05C246EE">
      <w:numFmt w:val="decimal"/>
      <w:lvlText w:val=""/>
      <w:lvlJc w:val="left"/>
    </w:lvl>
    <w:lvl w:ilvl="7" w:tplc="7C40041A">
      <w:numFmt w:val="decimal"/>
      <w:lvlText w:val=""/>
      <w:lvlJc w:val="left"/>
    </w:lvl>
    <w:lvl w:ilvl="8" w:tplc="BF222FB8">
      <w:numFmt w:val="decimal"/>
      <w:lvlText w:val=""/>
      <w:lvlJc w:val="left"/>
    </w:lvl>
  </w:abstractNum>
  <w:abstractNum w:abstractNumId="40" w15:restartNumberingAfterBreak="0">
    <w:nsid w:val="5B4A00B5"/>
    <w:multiLevelType w:val="hybridMultilevel"/>
    <w:tmpl w:val="05C4804E"/>
    <w:lvl w:ilvl="0" w:tplc="E2DE171E">
      <w:start w:val="1"/>
      <w:numFmt w:val="decimal"/>
      <w:lvlText w:val="%1."/>
      <w:lvlJc w:val="left"/>
      <w:pPr>
        <w:ind w:left="1068" w:hanging="360"/>
      </w:pPr>
    </w:lvl>
    <w:lvl w:ilvl="1" w:tplc="1BE45916">
      <w:start w:val="1"/>
      <w:numFmt w:val="decimal"/>
      <w:lvlText w:val="%2."/>
      <w:lvlJc w:val="left"/>
      <w:pPr>
        <w:ind w:left="1788" w:hanging="360"/>
      </w:pPr>
    </w:lvl>
    <w:lvl w:ilvl="2" w:tplc="0E7E5044" w:tentative="1">
      <w:start w:val="1"/>
      <w:numFmt w:val="lowerRoman"/>
      <w:lvlText w:val="%3."/>
      <w:lvlJc w:val="right"/>
      <w:pPr>
        <w:ind w:left="2508" w:hanging="180"/>
      </w:pPr>
    </w:lvl>
    <w:lvl w:ilvl="3" w:tplc="A17CA3EC" w:tentative="1">
      <w:start w:val="1"/>
      <w:numFmt w:val="decimal"/>
      <w:lvlText w:val="%4."/>
      <w:lvlJc w:val="left"/>
      <w:pPr>
        <w:ind w:left="3228" w:hanging="360"/>
      </w:pPr>
    </w:lvl>
    <w:lvl w:ilvl="4" w:tplc="12A2489A" w:tentative="1">
      <w:start w:val="1"/>
      <w:numFmt w:val="lowerLetter"/>
      <w:lvlText w:val="%5."/>
      <w:lvlJc w:val="left"/>
      <w:pPr>
        <w:ind w:left="3948" w:hanging="360"/>
      </w:pPr>
    </w:lvl>
    <w:lvl w:ilvl="5" w:tplc="9790FA32" w:tentative="1">
      <w:start w:val="1"/>
      <w:numFmt w:val="lowerRoman"/>
      <w:lvlText w:val="%6."/>
      <w:lvlJc w:val="right"/>
      <w:pPr>
        <w:ind w:left="4668" w:hanging="180"/>
      </w:pPr>
    </w:lvl>
    <w:lvl w:ilvl="6" w:tplc="F7807AD8" w:tentative="1">
      <w:start w:val="1"/>
      <w:numFmt w:val="decimal"/>
      <w:lvlText w:val="%7."/>
      <w:lvlJc w:val="left"/>
      <w:pPr>
        <w:ind w:left="5388" w:hanging="360"/>
      </w:pPr>
    </w:lvl>
    <w:lvl w:ilvl="7" w:tplc="1EEA6286" w:tentative="1">
      <w:start w:val="1"/>
      <w:numFmt w:val="lowerLetter"/>
      <w:lvlText w:val="%8."/>
      <w:lvlJc w:val="left"/>
      <w:pPr>
        <w:ind w:left="6108" w:hanging="360"/>
      </w:pPr>
    </w:lvl>
    <w:lvl w:ilvl="8" w:tplc="473423BC" w:tentative="1">
      <w:start w:val="1"/>
      <w:numFmt w:val="lowerRoman"/>
      <w:lvlText w:val="%9."/>
      <w:lvlJc w:val="right"/>
      <w:pPr>
        <w:ind w:left="6828" w:hanging="180"/>
      </w:pPr>
    </w:lvl>
  </w:abstractNum>
  <w:abstractNum w:abstractNumId="41" w15:restartNumberingAfterBreak="0">
    <w:nsid w:val="5BCE31EE"/>
    <w:multiLevelType w:val="hybridMultilevel"/>
    <w:tmpl w:val="4BF4455C"/>
    <w:lvl w:ilvl="0" w:tplc="4DAC0F16">
      <w:start w:val="1"/>
      <w:numFmt w:val="decimal"/>
      <w:lvlText w:val="%1."/>
      <w:lvlJc w:val="left"/>
      <w:pPr>
        <w:ind w:left="357" w:hanging="357"/>
      </w:pPr>
      <w:rPr>
        <w:rFonts w:ascii="Century Gothic" w:hAnsi="Century Gothic" w:cs="Century Gothic" w:hint="default"/>
        <w:b/>
        <w:sz w:val="20"/>
      </w:rPr>
    </w:lvl>
    <w:lvl w:ilvl="1" w:tplc="28CA242E">
      <w:start w:val="1"/>
      <w:numFmt w:val="lowerLetter"/>
      <w:lvlText w:val="%2."/>
      <w:lvlJc w:val="left"/>
      <w:pPr>
        <w:ind w:left="720" w:hanging="357"/>
      </w:pPr>
      <w:rPr>
        <w:rFonts w:ascii="Century Gothic" w:hAnsi="Century Gothic" w:cs="Century Gothic" w:hint="default"/>
        <w:b/>
        <w:sz w:val="20"/>
      </w:rPr>
    </w:lvl>
    <w:lvl w:ilvl="2" w:tplc="65C469B0">
      <w:start w:val="1"/>
      <w:numFmt w:val="bullet"/>
      <w:lvlText w:val=""/>
      <w:lvlJc w:val="left"/>
      <w:pPr>
        <w:ind w:left="1077" w:hanging="283"/>
      </w:pPr>
      <w:rPr>
        <w:rFonts w:ascii="Wingdings" w:hAnsi="Wingdings" w:cs="Wingdings" w:hint="default"/>
        <w:sz w:val="20"/>
      </w:rPr>
    </w:lvl>
    <w:lvl w:ilvl="3" w:tplc="EE1C55A8">
      <w:numFmt w:val="decimal"/>
      <w:lvlText w:val=""/>
      <w:lvlJc w:val="left"/>
    </w:lvl>
    <w:lvl w:ilvl="4" w:tplc="5EAA1F3E">
      <w:numFmt w:val="decimal"/>
      <w:lvlText w:val=""/>
      <w:lvlJc w:val="left"/>
    </w:lvl>
    <w:lvl w:ilvl="5" w:tplc="E8989C2C">
      <w:numFmt w:val="decimal"/>
      <w:lvlText w:val=""/>
      <w:lvlJc w:val="left"/>
    </w:lvl>
    <w:lvl w:ilvl="6" w:tplc="C6BCB9C6">
      <w:numFmt w:val="decimal"/>
      <w:lvlText w:val=""/>
      <w:lvlJc w:val="left"/>
    </w:lvl>
    <w:lvl w:ilvl="7" w:tplc="63ECC6EC">
      <w:numFmt w:val="decimal"/>
      <w:lvlText w:val=""/>
      <w:lvlJc w:val="left"/>
    </w:lvl>
    <w:lvl w:ilvl="8" w:tplc="E2E4FB62">
      <w:numFmt w:val="decimal"/>
      <w:lvlText w:val=""/>
      <w:lvlJc w:val="left"/>
    </w:lvl>
  </w:abstractNum>
  <w:abstractNum w:abstractNumId="42" w15:restartNumberingAfterBreak="0">
    <w:nsid w:val="5DE72A3A"/>
    <w:multiLevelType w:val="hybridMultilevel"/>
    <w:tmpl w:val="3BAA5C18"/>
    <w:lvl w:ilvl="0" w:tplc="0EDC54D8">
      <w:start w:val="1"/>
      <w:numFmt w:val="lowerLetter"/>
      <w:lvlText w:val="%1."/>
      <w:lvlJc w:val="left"/>
      <w:pPr>
        <w:ind w:left="357" w:hanging="357"/>
      </w:pPr>
      <w:rPr>
        <w:rFonts w:ascii="Century Gothic" w:hAnsi="Century Gothic" w:cs="Century Gothic" w:hint="default"/>
        <w:b/>
        <w:sz w:val="20"/>
      </w:rPr>
    </w:lvl>
    <w:lvl w:ilvl="1" w:tplc="73E6B70C">
      <w:start w:val="1"/>
      <w:numFmt w:val="bullet"/>
      <w:lvlText w:val=""/>
      <w:lvlJc w:val="left"/>
      <w:pPr>
        <w:ind w:left="720" w:hanging="357"/>
      </w:pPr>
      <w:rPr>
        <w:rFonts w:ascii="Wingdings" w:hAnsi="Wingdings" w:cs="Wingdings" w:hint="default"/>
        <w:sz w:val="20"/>
      </w:rPr>
    </w:lvl>
    <w:lvl w:ilvl="2" w:tplc="B5C6ECE4">
      <w:start w:val="1"/>
      <w:numFmt w:val="bullet"/>
      <w:lvlText w:val="–"/>
      <w:lvlJc w:val="left"/>
      <w:pPr>
        <w:ind w:left="1077" w:hanging="283"/>
      </w:pPr>
      <w:rPr>
        <w:rFonts w:ascii="Century Gothic" w:hAnsi="Century Gothic" w:cs="Century Gothic" w:hint="default"/>
        <w:sz w:val="20"/>
      </w:rPr>
    </w:lvl>
    <w:lvl w:ilvl="3" w:tplc="7B108918">
      <w:numFmt w:val="decimal"/>
      <w:lvlText w:val=""/>
      <w:lvlJc w:val="left"/>
    </w:lvl>
    <w:lvl w:ilvl="4" w:tplc="C944EF46">
      <w:numFmt w:val="decimal"/>
      <w:lvlText w:val=""/>
      <w:lvlJc w:val="left"/>
    </w:lvl>
    <w:lvl w:ilvl="5" w:tplc="E624A8BE">
      <w:numFmt w:val="decimal"/>
      <w:lvlText w:val=""/>
      <w:lvlJc w:val="left"/>
    </w:lvl>
    <w:lvl w:ilvl="6" w:tplc="FB36CBBA">
      <w:numFmt w:val="decimal"/>
      <w:lvlText w:val=""/>
      <w:lvlJc w:val="left"/>
    </w:lvl>
    <w:lvl w:ilvl="7" w:tplc="375AD64A">
      <w:numFmt w:val="decimal"/>
      <w:lvlText w:val=""/>
      <w:lvlJc w:val="left"/>
    </w:lvl>
    <w:lvl w:ilvl="8" w:tplc="89F4B5C4">
      <w:numFmt w:val="decimal"/>
      <w:lvlText w:val=""/>
      <w:lvlJc w:val="left"/>
    </w:lvl>
  </w:abstractNum>
  <w:abstractNum w:abstractNumId="43" w15:restartNumberingAfterBreak="0">
    <w:nsid w:val="5E26259A"/>
    <w:multiLevelType w:val="hybridMultilevel"/>
    <w:tmpl w:val="633C5DE8"/>
    <w:lvl w:ilvl="0" w:tplc="E0300FC2">
      <w:start w:val="1"/>
      <w:numFmt w:val="lowerLetter"/>
      <w:lvlText w:val="%1."/>
      <w:lvlJc w:val="left"/>
      <w:pPr>
        <w:ind w:left="357" w:hanging="357"/>
      </w:pPr>
      <w:rPr>
        <w:rFonts w:ascii="Century Gothic" w:hAnsi="Century Gothic" w:cs="Century Gothic" w:hint="default"/>
        <w:b/>
        <w:sz w:val="20"/>
      </w:rPr>
    </w:lvl>
    <w:lvl w:ilvl="1" w:tplc="FE328192">
      <w:start w:val="1"/>
      <w:numFmt w:val="bullet"/>
      <w:lvlText w:val=""/>
      <w:lvlJc w:val="left"/>
      <w:pPr>
        <w:ind w:left="720" w:hanging="357"/>
      </w:pPr>
      <w:rPr>
        <w:rFonts w:ascii="Wingdings" w:hAnsi="Wingdings" w:cs="Wingdings" w:hint="default"/>
        <w:sz w:val="20"/>
      </w:rPr>
    </w:lvl>
    <w:lvl w:ilvl="2" w:tplc="5492D8F2">
      <w:start w:val="1"/>
      <w:numFmt w:val="bullet"/>
      <w:lvlText w:val="–"/>
      <w:lvlJc w:val="left"/>
      <w:pPr>
        <w:ind w:left="1077" w:hanging="283"/>
      </w:pPr>
      <w:rPr>
        <w:rFonts w:ascii="Century Gothic" w:hAnsi="Century Gothic" w:cs="Century Gothic" w:hint="default"/>
        <w:sz w:val="20"/>
      </w:rPr>
    </w:lvl>
    <w:lvl w:ilvl="3" w:tplc="52DAE1CC">
      <w:numFmt w:val="decimal"/>
      <w:lvlText w:val=""/>
      <w:lvlJc w:val="left"/>
    </w:lvl>
    <w:lvl w:ilvl="4" w:tplc="F2881038">
      <w:numFmt w:val="decimal"/>
      <w:lvlText w:val=""/>
      <w:lvlJc w:val="left"/>
    </w:lvl>
    <w:lvl w:ilvl="5" w:tplc="8B0CD7A0">
      <w:numFmt w:val="decimal"/>
      <w:lvlText w:val=""/>
      <w:lvlJc w:val="left"/>
    </w:lvl>
    <w:lvl w:ilvl="6" w:tplc="C5AA8C20">
      <w:numFmt w:val="decimal"/>
      <w:lvlText w:val=""/>
      <w:lvlJc w:val="left"/>
    </w:lvl>
    <w:lvl w:ilvl="7" w:tplc="46EE88A8">
      <w:numFmt w:val="decimal"/>
      <w:lvlText w:val=""/>
      <w:lvlJc w:val="left"/>
    </w:lvl>
    <w:lvl w:ilvl="8" w:tplc="38AEF952">
      <w:numFmt w:val="decimal"/>
      <w:lvlText w:val=""/>
      <w:lvlJc w:val="left"/>
    </w:lvl>
  </w:abstractNum>
  <w:abstractNum w:abstractNumId="44" w15:restartNumberingAfterBreak="0">
    <w:nsid w:val="60DD5583"/>
    <w:multiLevelType w:val="hybridMultilevel"/>
    <w:tmpl w:val="BABEB716"/>
    <w:lvl w:ilvl="0" w:tplc="46C6A076">
      <w:start w:val="1"/>
      <w:numFmt w:val="bullet"/>
      <w:lvlText w:val=""/>
      <w:lvlJc w:val="left"/>
      <w:pPr>
        <w:ind w:left="357" w:hanging="357"/>
      </w:pPr>
      <w:rPr>
        <w:rFonts w:ascii="Wingdings" w:hAnsi="Wingdings" w:cs="Wingdings" w:hint="default"/>
        <w:sz w:val="20"/>
      </w:rPr>
    </w:lvl>
    <w:lvl w:ilvl="1" w:tplc="646860A4">
      <w:start w:val="1"/>
      <w:numFmt w:val="bullet"/>
      <w:lvlText w:val="–"/>
      <w:lvlJc w:val="left"/>
      <w:pPr>
        <w:ind w:left="720" w:hanging="283"/>
      </w:pPr>
      <w:rPr>
        <w:rFonts w:ascii="Century Gothic" w:hAnsi="Century Gothic" w:cs="Century Gothic" w:hint="default"/>
        <w:sz w:val="20"/>
      </w:rPr>
    </w:lvl>
    <w:lvl w:ilvl="2" w:tplc="D1BEF722">
      <w:start w:val="1"/>
      <w:numFmt w:val="bullet"/>
      <w:lvlText w:val="·"/>
      <w:lvlJc w:val="left"/>
      <w:pPr>
        <w:ind w:left="1077" w:hanging="283"/>
      </w:pPr>
      <w:rPr>
        <w:rFonts w:ascii="Symbol" w:hAnsi="Symbol" w:cs="Symbol" w:hint="default"/>
        <w:sz w:val="20"/>
      </w:rPr>
    </w:lvl>
    <w:lvl w:ilvl="3" w:tplc="7F543030">
      <w:numFmt w:val="decimal"/>
      <w:lvlText w:val=""/>
      <w:lvlJc w:val="left"/>
    </w:lvl>
    <w:lvl w:ilvl="4" w:tplc="21D6987A">
      <w:numFmt w:val="decimal"/>
      <w:lvlText w:val=""/>
      <w:lvlJc w:val="left"/>
    </w:lvl>
    <w:lvl w:ilvl="5" w:tplc="E7983342">
      <w:numFmt w:val="decimal"/>
      <w:lvlText w:val=""/>
      <w:lvlJc w:val="left"/>
    </w:lvl>
    <w:lvl w:ilvl="6" w:tplc="BECE76CA">
      <w:numFmt w:val="decimal"/>
      <w:lvlText w:val=""/>
      <w:lvlJc w:val="left"/>
    </w:lvl>
    <w:lvl w:ilvl="7" w:tplc="8A265F88">
      <w:numFmt w:val="decimal"/>
      <w:lvlText w:val=""/>
      <w:lvlJc w:val="left"/>
    </w:lvl>
    <w:lvl w:ilvl="8" w:tplc="511E3CE8">
      <w:numFmt w:val="decimal"/>
      <w:lvlText w:val=""/>
      <w:lvlJc w:val="left"/>
    </w:lvl>
  </w:abstractNum>
  <w:abstractNum w:abstractNumId="45" w15:restartNumberingAfterBreak="0">
    <w:nsid w:val="63A73774"/>
    <w:multiLevelType w:val="hybridMultilevel"/>
    <w:tmpl w:val="4FBC640E"/>
    <w:lvl w:ilvl="0" w:tplc="25184F5E">
      <w:start w:val="1"/>
      <w:numFmt w:val="bullet"/>
      <w:lvlText w:val=""/>
      <w:lvlJc w:val="left"/>
      <w:pPr>
        <w:ind w:left="357" w:hanging="357"/>
      </w:pPr>
      <w:rPr>
        <w:rFonts w:ascii="Wingdings" w:hAnsi="Wingdings" w:cs="Wingdings" w:hint="default"/>
        <w:sz w:val="20"/>
      </w:rPr>
    </w:lvl>
    <w:lvl w:ilvl="1" w:tplc="2F6A5F4A">
      <w:start w:val="1"/>
      <w:numFmt w:val="bullet"/>
      <w:lvlText w:val="–"/>
      <w:lvlJc w:val="left"/>
      <w:pPr>
        <w:ind w:left="720" w:hanging="283"/>
      </w:pPr>
      <w:rPr>
        <w:rFonts w:ascii="Century Gothic" w:hAnsi="Century Gothic" w:cs="Century Gothic" w:hint="default"/>
        <w:sz w:val="20"/>
      </w:rPr>
    </w:lvl>
    <w:lvl w:ilvl="2" w:tplc="04DA8286">
      <w:start w:val="1"/>
      <w:numFmt w:val="bullet"/>
      <w:lvlText w:val="·"/>
      <w:lvlJc w:val="left"/>
      <w:pPr>
        <w:ind w:left="1077" w:hanging="283"/>
      </w:pPr>
      <w:rPr>
        <w:rFonts w:ascii="Symbol" w:hAnsi="Symbol" w:cs="Symbol" w:hint="default"/>
        <w:sz w:val="20"/>
      </w:rPr>
    </w:lvl>
    <w:lvl w:ilvl="3" w:tplc="ADD43620">
      <w:numFmt w:val="decimal"/>
      <w:lvlText w:val=""/>
      <w:lvlJc w:val="left"/>
    </w:lvl>
    <w:lvl w:ilvl="4" w:tplc="CF2C824A">
      <w:numFmt w:val="decimal"/>
      <w:lvlText w:val=""/>
      <w:lvlJc w:val="left"/>
    </w:lvl>
    <w:lvl w:ilvl="5" w:tplc="DC44D3FA">
      <w:numFmt w:val="decimal"/>
      <w:lvlText w:val=""/>
      <w:lvlJc w:val="left"/>
    </w:lvl>
    <w:lvl w:ilvl="6" w:tplc="967203D4">
      <w:numFmt w:val="decimal"/>
      <w:lvlText w:val=""/>
      <w:lvlJc w:val="left"/>
    </w:lvl>
    <w:lvl w:ilvl="7" w:tplc="2188D2CC">
      <w:numFmt w:val="decimal"/>
      <w:lvlText w:val=""/>
      <w:lvlJc w:val="left"/>
    </w:lvl>
    <w:lvl w:ilvl="8" w:tplc="77B02BE4">
      <w:numFmt w:val="decimal"/>
      <w:lvlText w:val=""/>
      <w:lvlJc w:val="left"/>
    </w:lvl>
  </w:abstractNum>
  <w:abstractNum w:abstractNumId="46" w15:restartNumberingAfterBreak="0">
    <w:nsid w:val="64153E58"/>
    <w:multiLevelType w:val="hybridMultilevel"/>
    <w:tmpl w:val="06D44D5C"/>
    <w:lvl w:ilvl="0" w:tplc="49B89AF0">
      <w:numFmt w:val="bullet"/>
      <w:lvlText w:val="-"/>
      <w:lvlJc w:val="left"/>
      <w:pPr>
        <w:ind w:left="720" w:hanging="360"/>
      </w:pPr>
      <w:rPr>
        <w:rFonts w:ascii="Century Gothic" w:eastAsia="Century Gothic" w:hAnsi="Century Gothic" w:cs="Century Gothic" w:hint="default"/>
      </w:rPr>
    </w:lvl>
    <w:lvl w:ilvl="1" w:tplc="84B4685A" w:tentative="1">
      <w:start w:val="1"/>
      <w:numFmt w:val="bullet"/>
      <w:lvlText w:val="o"/>
      <w:lvlJc w:val="left"/>
      <w:pPr>
        <w:ind w:left="1440" w:hanging="360"/>
      </w:pPr>
      <w:rPr>
        <w:rFonts w:ascii="Courier New" w:hAnsi="Courier New" w:cs="Courier New" w:hint="default"/>
      </w:rPr>
    </w:lvl>
    <w:lvl w:ilvl="2" w:tplc="B7ACDCE6" w:tentative="1">
      <w:start w:val="1"/>
      <w:numFmt w:val="bullet"/>
      <w:lvlText w:val=""/>
      <w:lvlJc w:val="left"/>
      <w:pPr>
        <w:ind w:left="2160" w:hanging="360"/>
      </w:pPr>
      <w:rPr>
        <w:rFonts w:ascii="Wingdings" w:hAnsi="Wingdings" w:hint="default"/>
      </w:rPr>
    </w:lvl>
    <w:lvl w:ilvl="3" w:tplc="E69EB866" w:tentative="1">
      <w:start w:val="1"/>
      <w:numFmt w:val="bullet"/>
      <w:lvlText w:val=""/>
      <w:lvlJc w:val="left"/>
      <w:pPr>
        <w:ind w:left="2880" w:hanging="360"/>
      </w:pPr>
      <w:rPr>
        <w:rFonts w:ascii="Symbol" w:hAnsi="Symbol" w:hint="default"/>
      </w:rPr>
    </w:lvl>
    <w:lvl w:ilvl="4" w:tplc="D2E63E62" w:tentative="1">
      <w:start w:val="1"/>
      <w:numFmt w:val="bullet"/>
      <w:lvlText w:val="o"/>
      <w:lvlJc w:val="left"/>
      <w:pPr>
        <w:ind w:left="3600" w:hanging="360"/>
      </w:pPr>
      <w:rPr>
        <w:rFonts w:ascii="Courier New" w:hAnsi="Courier New" w:cs="Courier New" w:hint="default"/>
      </w:rPr>
    </w:lvl>
    <w:lvl w:ilvl="5" w:tplc="B70838FC" w:tentative="1">
      <w:start w:val="1"/>
      <w:numFmt w:val="bullet"/>
      <w:lvlText w:val=""/>
      <w:lvlJc w:val="left"/>
      <w:pPr>
        <w:ind w:left="4320" w:hanging="360"/>
      </w:pPr>
      <w:rPr>
        <w:rFonts w:ascii="Wingdings" w:hAnsi="Wingdings" w:hint="default"/>
      </w:rPr>
    </w:lvl>
    <w:lvl w:ilvl="6" w:tplc="70ACDD98" w:tentative="1">
      <w:start w:val="1"/>
      <w:numFmt w:val="bullet"/>
      <w:lvlText w:val=""/>
      <w:lvlJc w:val="left"/>
      <w:pPr>
        <w:ind w:left="5040" w:hanging="360"/>
      </w:pPr>
      <w:rPr>
        <w:rFonts w:ascii="Symbol" w:hAnsi="Symbol" w:hint="default"/>
      </w:rPr>
    </w:lvl>
    <w:lvl w:ilvl="7" w:tplc="996649E2" w:tentative="1">
      <w:start w:val="1"/>
      <w:numFmt w:val="bullet"/>
      <w:lvlText w:val="o"/>
      <w:lvlJc w:val="left"/>
      <w:pPr>
        <w:ind w:left="5760" w:hanging="360"/>
      </w:pPr>
      <w:rPr>
        <w:rFonts w:ascii="Courier New" w:hAnsi="Courier New" w:cs="Courier New" w:hint="default"/>
      </w:rPr>
    </w:lvl>
    <w:lvl w:ilvl="8" w:tplc="B972CAC0" w:tentative="1">
      <w:start w:val="1"/>
      <w:numFmt w:val="bullet"/>
      <w:lvlText w:val=""/>
      <w:lvlJc w:val="left"/>
      <w:pPr>
        <w:ind w:left="6480" w:hanging="360"/>
      </w:pPr>
      <w:rPr>
        <w:rFonts w:ascii="Wingdings" w:hAnsi="Wingdings" w:hint="default"/>
      </w:rPr>
    </w:lvl>
  </w:abstractNum>
  <w:abstractNum w:abstractNumId="47" w15:restartNumberingAfterBreak="0">
    <w:nsid w:val="667A17CB"/>
    <w:multiLevelType w:val="hybridMultilevel"/>
    <w:tmpl w:val="13A4DAA8"/>
    <w:lvl w:ilvl="0" w:tplc="7C72C5EA">
      <w:start w:val="1"/>
      <w:numFmt w:val="bullet"/>
      <w:lvlText w:val=""/>
      <w:lvlJc w:val="left"/>
      <w:pPr>
        <w:ind w:left="357" w:hanging="357"/>
      </w:pPr>
      <w:rPr>
        <w:rFonts w:ascii="Wingdings" w:hAnsi="Wingdings" w:cs="Wingdings" w:hint="default"/>
        <w:sz w:val="20"/>
      </w:rPr>
    </w:lvl>
    <w:lvl w:ilvl="1" w:tplc="290614AE">
      <w:start w:val="1"/>
      <w:numFmt w:val="bullet"/>
      <w:lvlText w:val="–"/>
      <w:lvlJc w:val="left"/>
      <w:pPr>
        <w:ind w:left="720" w:hanging="283"/>
      </w:pPr>
      <w:rPr>
        <w:rFonts w:ascii="Century Gothic" w:hAnsi="Century Gothic" w:cs="Century Gothic" w:hint="default"/>
        <w:sz w:val="20"/>
      </w:rPr>
    </w:lvl>
    <w:lvl w:ilvl="2" w:tplc="9A32ED58">
      <w:start w:val="1"/>
      <w:numFmt w:val="bullet"/>
      <w:lvlText w:val="·"/>
      <w:lvlJc w:val="left"/>
      <w:pPr>
        <w:ind w:left="1077" w:hanging="283"/>
      </w:pPr>
      <w:rPr>
        <w:rFonts w:ascii="Symbol" w:hAnsi="Symbol" w:cs="Symbol" w:hint="default"/>
        <w:sz w:val="20"/>
      </w:rPr>
    </w:lvl>
    <w:lvl w:ilvl="3" w:tplc="0338DA76">
      <w:numFmt w:val="decimal"/>
      <w:lvlText w:val=""/>
      <w:lvlJc w:val="left"/>
    </w:lvl>
    <w:lvl w:ilvl="4" w:tplc="6BBC7970">
      <w:numFmt w:val="decimal"/>
      <w:lvlText w:val=""/>
      <w:lvlJc w:val="left"/>
    </w:lvl>
    <w:lvl w:ilvl="5" w:tplc="64CC430C">
      <w:numFmt w:val="decimal"/>
      <w:lvlText w:val=""/>
      <w:lvlJc w:val="left"/>
    </w:lvl>
    <w:lvl w:ilvl="6" w:tplc="9A0C4032">
      <w:numFmt w:val="decimal"/>
      <w:lvlText w:val=""/>
      <w:lvlJc w:val="left"/>
    </w:lvl>
    <w:lvl w:ilvl="7" w:tplc="19286ECA">
      <w:numFmt w:val="decimal"/>
      <w:lvlText w:val=""/>
      <w:lvlJc w:val="left"/>
    </w:lvl>
    <w:lvl w:ilvl="8" w:tplc="AB2E71E8">
      <w:numFmt w:val="decimal"/>
      <w:lvlText w:val=""/>
      <w:lvlJc w:val="left"/>
    </w:lvl>
  </w:abstractNum>
  <w:abstractNum w:abstractNumId="48" w15:restartNumberingAfterBreak="0">
    <w:nsid w:val="67C2520F"/>
    <w:multiLevelType w:val="hybridMultilevel"/>
    <w:tmpl w:val="97B227E6"/>
    <w:lvl w:ilvl="0" w:tplc="1DAA4572">
      <w:start w:val="1"/>
      <w:numFmt w:val="bullet"/>
      <w:lvlText w:val=""/>
      <w:lvlJc w:val="left"/>
      <w:pPr>
        <w:ind w:left="357" w:hanging="357"/>
      </w:pPr>
      <w:rPr>
        <w:rFonts w:ascii="Wingdings" w:hAnsi="Wingdings" w:cs="Wingdings" w:hint="default"/>
        <w:sz w:val="20"/>
      </w:rPr>
    </w:lvl>
    <w:lvl w:ilvl="1" w:tplc="A8507AC8">
      <w:start w:val="1"/>
      <w:numFmt w:val="bullet"/>
      <w:lvlText w:val="–"/>
      <w:lvlJc w:val="left"/>
      <w:pPr>
        <w:ind w:left="720" w:hanging="283"/>
      </w:pPr>
      <w:rPr>
        <w:rFonts w:ascii="Century Gothic" w:hAnsi="Century Gothic" w:cs="Century Gothic" w:hint="default"/>
        <w:sz w:val="20"/>
      </w:rPr>
    </w:lvl>
    <w:lvl w:ilvl="2" w:tplc="B67892CC">
      <w:start w:val="1"/>
      <w:numFmt w:val="bullet"/>
      <w:lvlText w:val="·"/>
      <w:lvlJc w:val="left"/>
      <w:pPr>
        <w:ind w:left="1077" w:hanging="283"/>
      </w:pPr>
      <w:rPr>
        <w:rFonts w:ascii="Symbol" w:hAnsi="Symbol" w:cs="Symbol" w:hint="default"/>
        <w:sz w:val="20"/>
      </w:rPr>
    </w:lvl>
    <w:lvl w:ilvl="3" w:tplc="0C8E116E">
      <w:numFmt w:val="decimal"/>
      <w:lvlText w:val=""/>
      <w:lvlJc w:val="left"/>
    </w:lvl>
    <w:lvl w:ilvl="4" w:tplc="F24E1994">
      <w:numFmt w:val="decimal"/>
      <w:lvlText w:val=""/>
      <w:lvlJc w:val="left"/>
    </w:lvl>
    <w:lvl w:ilvl="5" w:tplc="89700E60">
      <w:numFmt w:val="decimal"/>
      <w:lvlText w:val=""/>
      <w:lvlJc w:val="left"/>
    </w:lvl>
    <w:lvl w:ilvl="6" w:tplc="B690345A">
      <w:numFmt w:val="decimal"/>
      <w:lvlText w:val=""/>
      <w:lvlJc w:val="left"/>
    </w:lvl>
    <w:lvl w:ilvl="7" w:tplc="CD8030AA">
      <w:numFmt w:val="decimal"/>
      <w:lvlText w:val=""/>
      <w:lvlJc w:val="left"/>
    </w:lvl>
    <w:lvl w:ilvl="8" w:tplc="5F28E06C">
      <w:numFmt w:val="decimal"/>
      <w:lvlText w:val=""/>
      <w:lvlJc w:val="left"/>
    </w:lvl>
  </w:abstractNum>
  <w:abstractNum w:abstractNumId="49" w15:restartNumberingAfterBreak="0">
    <w:nsid w:val="6A756A9F"/>
    <w:multiLevelType w:val="hybridMultilevel"/>
    <w:tmpl w:val="6C16050C"/>
    <w:lvl w:ilvl="0" w:tplc="5A74962E">
      <w:start w:val="1"/>
      <w:numFmt w:val="bullet"/>
      <w:lvlText w:val=""/>
      <w:lvlJc w:val="left"/>
      <w:pPr>
        <w:ind w:left="357" w:hanging="357"/>
      </w:pPr>
      <w:rPr>
        <w:rFonts w:ascii="Wingdings" w:hAnsi="Wingdings" w:cs="Wingdings" w:hint="default"/>
        <w:sz w:val="20"/>
      </w:rPr>
    </w:lvl>
    <w:lvl w:ilvl="1" w:tplc="110C7154">
      <w:start w:val="1"/>
      <w:numFmt w:val="bullet"/>
      <w:lvlText w:val="–"/>
      <w:lvlJc w:val="left"/>
      <w:pPr>
        <w:ind w:left="720" w:hanging="283"/>
      </w:pPr>
      <w:rPr>
        <w:rFonts w:ascii="Century Gothic" w:hAnsi="Century Gothic" w:cs="Century Gothic" w:hint="default"/>
        <w:sz w:val="20"/>
      </w:rPr>
    </w:lvl>
    <w:lvl w:ilvl="2" w:tplc="1800252E">
      <w:start w:val="1"/>
      <w:numFmt w:val="bullet"/>
      <w:lvlText w:val="·"/>
      <w:lvlJc w:val="left"/>
      <w:pPr>
        <w:ind w:left="1077" w:hanging="283"/>
      </w:pPr>
      <w:rPr>
        <w:rFonts w:ascii="Symbol" w:hAnsi="Symbol" w:cs="Symbol" w:hint="default"/>
        <w:sz w:val="20"/>
      </w:rPr>
    </w:lvl>
    <w:lvl w:ilvl="3" w:tplc="C9460C04">
      <w:numFmt w:val="decimal"/>
      <w:lvlText w:val=""/>
      <w:lvlJc w:val="left"/>
    </w:lvl>
    <w:lvl w:ilvl="4" w:tplc="58063AC2">
      <w:numFmt w:val="decimal"/>
      <w:lvlText w:val=""/>
      <w:lvlJc w:val="left"/>
    </w:lvl>
    <w:lvl w:ilvl="5" w:tplc="77E0532A">
      <w:numFmt w:val="decimal"/>
      <w:lvlText w:val=""/>
      <w:lvlJc w:val="left"/>
    </w:lvl>
    <w:lvl w:ilvl="6" w:tplc="FA145972">
      <w:numFmt w:val="decimal"/>
      <w:lvlText w:val=""/>
      <w:lvlJc w:val="left"/>
    </w:lvl>
    <w:lvl w:ilvl="7" w:tplc="BBC85C88">
      <w:numFmt w:val="decimal"/>
      <w:lvlText w:val=""/>
      <w:lvlJc w:val="left"/>
    </w:lvl>
    <w:lvl w:ilvl="8" w:tplc="281AF380">
      <w:numFmt w:val="decimal"/>
      <w:lvlText w:val=""/>
      <w:lvlJc w:val="left"/>
    </w:lvl>
  </w:abstractNum>
  <w:abstractNum w:abstractNumId="50" w15:restartNumberingAfterBreak="0">
    <w:nsid w:val="6EBF6DF4"/>
    <w:multiLevelType w:val="hybridMultilevel"/>
    <w:tmpl w:val="05C4804E"/>
    <w:lvl w:ilvl="0" w:tplc="B71E983C">
      <w:start w:val="1"/>
      <w:numFmt w:val="decimal"/>
      <w:lvlText w:val="%1."/>
      <w:lvlJc w:val="left"/>
      <w:pPr>
        <w:ind w:left="1068" w:hanging="360"/>
      </w:pPr>
    </w:lvl>
    <w:lvl w:ilvl="1" w:tplc="C02AB37C">
      <w:start w:val="1"/>
      <w:numFmt w:val="decimal"/>
      <w:lvlText w:val="%2."/>
      <w:lvlJc w:val="left"/>
      <w:pPr>
        <w:ind w:left="1788" w:hanging="360"/>
      </w:pPr>
    </w:lvl>
    <w:lvl w:ilvl="2" w:tplc="2564AEFC" w:tentative="1">
      <w:start w:val="1"/>
      <w:numFmt w:val="lowerRoman"/>
      <w:lvlText w:val="%3."/>
      <w:lvlJc w:val="right"/>
      <w:pPr>
        <w:ind w:left="2508" w:hanging="180"/>
      </w:pPr>
    </w:lvl>
    <w:lvl w:ilvl="3" w:tplc="8F5E9C44" w:tentative="1">
      <w:start w:val="1"/>
      <w:numFmt w:val="decimal"/>
      <w:lvlText w:val="%4."/>
      <w:lvlJc w:val="left"/>
      <w:pPr>
        <w:ind w:left="3228" w:hanging="360"/>
      </w:pPr>
    </w:lvl>
    <w:lvl w:ilvl="4" w:tplc="4C665DAA" w:tentative="1">
      <w:start w:val="1"/>
      <w:numFmt w:val="lowerLetter"/>
      <w:lvlText w:val="%5."/>
      <w:lvlJc w:val="left"/>
      <w:pPr>
        <w:ind w:left="3948" w:hanging="360"/>
      </w:pPr>
    </w:lvl>
    <w:lvl w:ilvl="5" w:tplc="C20E417C" w:tentative="1">
      <w:start w:val="1"/>
      <w:numFmt w:val="lowerRoman"/>
      <w:lvlText w:val="%6."/>
      <w:lvlJc w:val="right"/>
      <w:pPr>
        <w:ind w:left="4668" w:hanging="180"/>
      </w:pPr>
    </w:lvl>
    <w:lvl w:ilvl="6" w:tplc="9C6EC29E" w:tentative="1">
      <w:start w:val="1"/>
      <w:numFmt w:val="decimal"/>
      <w:lvlText w:val="%7."/>
      <w:lvlJc w:val="left"/>
      <w:pPr>
        <w:ind w:left="5388" w:hanging="360"/>
      </w:pPr>
    </w:lvl>
    <w:lvl w:ilvl="7" w:tplc="C638F950" w:tentative="1">
      <w:start w:val="1"/>
      <w:numFmt w:val="lowerLetter"/>
      <w:lvlText w:val="%8."/>
      <w:lvlJc w:val="left"/>
      <w:pPr>
        <w:ind w:left="6108" w:hanging="360"/>
      </w:pPr>
    </w:lvl>
    <w:lvl w:ilvl="8" w:tplc="3E56EE60" w:tentative="1">
      <w:start w:val="1"/>
      <w:numFmt w:val="lowerRoman"/>
      <w:lvlText w:val="%9."/>
      <w:lvlJc w:val="right"/>
      <w:pPr>
        <w:ind w:left="6828" w:hanging="180"/>
      </w:pPr>
    </w:lvl>
  </w:abstractNum>
  <w:abstractNum w:abstractNumId="51" w15:restartNumberingAfterBreak="0">
    <w:nsid w:val="70D8640D"/>
    <w:multiLevelType w:val="hybridMultilevel"/>
    <w:tmpl w:val="29064F44"/>
    <w:lvl w:ilvl="0" w:tplc="38E65E1E">
      <w:start w:val="1"/>
      <w:numFmt w:val="bullet"/>
      <w:lvlText w:val=""/>
      <w:lvlJc w:val="left"/>
      <w:pPr>
        <w:ind w:left="357" w:hanging="357"/>
      </w:pPr>
      <w:rPr>
        <w:rFonts w:ascii="Wingdings" w:hAnsi="Wingdings" w:cs="Wingdings" w:hint="default"/>
        <w:sz w:val="20"/>
      </w:rPr>
    </w:lvl>
    <w:lvl w:ilvl="1" w:tplc="FA9002AA">
      <w:start w:val="1"/>
      <w:numFmt w:val="bullet"/>
      <w:lvlText w:val="–"/>
      <w:lvlJc w:val="left"/>
      <w:pPr>
        <w:ind w:left="720" w:hanging="283"/>
      </w:pPr>
      <w:rPr>
        <w:rFonts w:ascii="Century Gothic" w:hAnsi="Century Gothic" w:cs="Century Gothic" w:hint="default"/>
        <w:sz w:val="20"/>
      </w:rPr>
    </w:lvl>
    <w:lvl w:ilvl="2" w:tplc="803AACDE">
      <w:start w:val="1"/>
      <w:numFmt w:val="bullet"/>
      <w:lvlText w:val="·"/>
      <w:lvlJc w:val="left"/>
      <w:pPr>
        <w:ind w:left="1077" w:hanging="283"/>
      </w:pPr>
      <w:rPr>
        <w:rFonts w:ascii="Symbol" w:hAnsi="Symbol" w:cs="Symbol" w:hint="default"/>
        <w:sz w:val="20"/>
      </w:rPr>
    </w:lvl>
    <w:lvl w:ilvl="3" w:tplc="45089A06">
      <w:numFmt w:val="decimal"/>
      <w:lvlText w:val=""/>
      <w:lvlJc w:val="left"/>
    </w:lvl>
    <w:lvl w:ilvl="4" w:tplc="84C4DB48">
      <w:numFmt w:val="decimal"/>
      <w:lvlText w:val=""/>
      <w:lvlJc w:val="left"/>
    </w:lvl>
    <w:lvl w:ilvl="5" w:tplc="EB362D40">
      <w:numFmt w:val="decimal"/>
      <w:lvlText w:val=""/>
      <w:lvlJc w:val="left"/>
    </w:lvl>
    <w:lvl w:ilvl="6" w:tplc="43AC70A0">
      <w:numFmt w:val="decimal"/>
      <w:lvlText w:val=""/>
      <w:lvlJc w:val="left"/>
    </w:lvl>
    <w:lvl w:ilvl="7" w:tplc="43E4DC14">
      <w:numFmt w:val="decimal"/>
      <w:lvlText w:val=""/>
      <w:lvlJc w:val="left"/>
    </w:lvl>
    <w:lvl w:ilvl="8" w:tplc="702E1A2E">
      <w:numFmt w:val="decimal"/>
      <w:lvlText w:val=""/>
      <w:lvlJc w:val="left"/>
    </w:lvl>
  </w:abstractNum>
  <w:abstractNum w:abstractNumId="52" w15:restartNumberingAfterBreak="0">
    <w:nsid w:val="771827ED"/>
    <w:multiLevelType w:val="hybridMultilevel"/>
    <w:tmpl w:val="F0301354"/>
    <w:lvl w:ilvl="0" w:tplc="FE9ADDC4">
      <w:start w:val="1"/>
      <w:numFmt w:val="lowerLetter"/>
      <w:lvlText w:val="%1."/>
      <w:lvlJc w:val="left"/>
      <w:pPr>
        <w:ind w:left="360" w:hanging="360"/>
      </w:pPr>
      <w:rPr>
        <w:rFonts w:hint="default"/>
        <w:b/>
        <w:bCs/>
      </w:rPr>
    </w:lvl>
    <w:lvl w:ilvl="1" w:tplc="4DA654FC" w:tentative="1">
      <w:start w:val="1"/>
      <w:numFmt w:val="lowerLetter"/>
      <w:lvlText w:val="%2."/>
      <w:lvlJc w:val="left"/>
      <w:pPr>
        <w:ind w:left="1080" w:hanging="360"/>
      </w:pPr>
    </w:lvl>
    <w:lvl w:ilvl="2" w:tplc="B07CF50E" w:tentative="1">
      <w:start w:val="1"/>
      <w:numFmt w:val="lowerRoman"/>
      <w:lvlText w:val="%3."/>
      <w:lvlJc w:val="right"/>
      <w:pPr>
        <w:ind w:left="1800" w:hanging="180"/>
      </w:pPr>
    </w:lvl>
    <w:lvl w:ilvl="3" w:tplc="E0B0456E" w:tentative="1">
      <w:start w:val="1"/>
      <w:numFmt w:val="decimal"/>
      <w:lvlText w:val="%4."/>
      <w:lvlJc w:val="left"/>
      <w:pPr>
        <w:ind w:left="2520" w:hanging="360"/>
      </w:pPr>
    </w:lvl>
    <w:lvl w:ilvl="4" w:tplc="1E8C3C9C" w:tentative="1">
      <w:start w:val="1"/>
      <w:numFmt w:val="lowerLetter"/>
      <w:lvlText w:val="%5."/>
      <w:lvlJc w:val="left"/>
      <w:pPr>
        <w:ind w:left="3240" w:hanging="360"/>
      </w:pPr>
    </w:lvl>
    <w:lvl w:ilvl="5" w:tplc="7E726198" w:tentative="1">
      <w:start w:val="1"/>
      <w:numFmt w:val="lowerRoman"/>
      <w:lvlText w:val="%6."/>
      <w:lvlJc w:val="right"/>
      <w:pPr>
        <w:ind w:left="3960" w:hanging="180"/>
      </w:pPr>
    </w:lvl>
    <w:lvl w:ilvl="6" w:tplc="8DA2E8B6" w:tentative="1">
      <w:start w:val="1"/>
      <w:numFmt w:val="decimal"/>
      <w:lvlText w:val="%7."/>
      <w:lvlJc w:val="left"/>
      <w:pPr>
        <w:ind w:left="4680" w:hanging="360"/>
      </w:pPr>
    </w:lvl>
    <w:lvl w:ilvl="7" w:tplc="0DA24C90" w:tentative="1">
      <w:start w:val="1"/>
      <w:numFmt w:val="lowerLetter"/>
      <w:lvlText w:val="%8."/>
      <w:lvlJc w:val="left"/>
      <w:pPr>
        <w:ind w:left="5400" w:hanging="360"/>
      </w:pPr>
    </w:lvl>
    <w:lvl w:ilvl="8" w:tplc="C0AAD3C0" w:tentative="1">
      <w:start w:val="1"/>
      <w:numFmt w:val="lowerRoman"/>
      <w:lvlText w:val="%9."/>
      <w:lvlJc w:val="right"/>
      <w:pPr>
        <w:ind w:left="6120" w:hanging="180"/>
      </w:pPr>
    </w:lvl>
  </w:abstractNum>
  <w:abstractNum w:abstractNumId="53" w15:restartNumberingAfterBreak="0">
    <w:nsid w:val="7B8A412F"/>
    <w:multiLevelType w:val="hybridMultilevel"/>
    <w:tmpl w:val="F7041088"/>
    <w:lvl w:ilvl="0" w:tplc="74704AA6">
      <w:start w:val="1"/>
      <w:numFmt w:val="bullet"/>
      <w:lvlText w:val=""/>
      <w:lvlJc w:val="left"/>
      <w:pPr>
        <w:ind w:left="720" w:hanging="360"/>
      </w:pPr>
      <w:rPr>
        <w:rFonts w:ascii="Symbol" w:hAnsi="Symbol" w:hint="default"/>
      </w:rPr>
    </w:lvl>
    <w:lvl w:ilvl="1" w:tplc="5AB65E08">
      <w:start w:val="1"/>
      <w:numFmt w:val="bullet"/>
      <w:lvlText w:val="o"/>
      <w:lvlJc w:val="left"/>
      <w:pPr>
        <w:ind w:left="1440" w:hanging="360"/>
      </w:pPr>
      <w:rPr>
        <w:rFonts w:ascii="Courier New" w:hAnsi="Courier New" w:cs="Courier New" w:hint="default"/>
      </w:rPr>
    </w:lvl>
    <w:lvl w:ilvl="2" w:tplc="EC121230">
      <w:start w:val="1"/>
      <w:numFmt w:val="bullet"/>
      <w:lvlText w:val=""/>
      <w:lvlJc w:val="left"/>
      <w:pPr>
        <w:ind w:left="2160" w:hanging="360"/>
      </w:pPr>
      <w:rPr>
        <w:rFonts w:ascii="Symbol" w:hAnsi="Symbol" w:hint="default"/>
      </w:rPr>
    </w:lvl>
    <w:lvl w:ilvl="3" w:tplc="2892AFEC" w:tentative="1">
      <w:start w:val="1"/>
      <w:numFmt w:val="bullet"/>
      <w:lvlText w:val=""/>
      <w:lvlJc w:val="left"/>
      <w:pPr>
        <w:ind w:left="2880" w:hanging="360"/>
      </w:pPr>
      <w:rPr>
        <w:rFonts w:ascii="Symbol" w:hAnsi="Symbol" w:hint="default"/>
      </w:rPr>
    </w:lvl>
    <w:lvl w:ilvl="4" w:tplc="9F9A7352" w:tentative="1">
      <w:start w:val="1"/>
      <w:numFmt w:val="bullet"/>
      <w:lvlText w:val="o"/>
      <w:lvlJc w:val="left"/>
      <w:pPr>
        <w:ind w:left="3600" w:hanging="360"/>
      </w:pPr>
      <w:rPr>
        <w:rFonts w:ascii="Courier New" w:hAnsi="Courier New" w:cs="Courier New" w:hint="default"/>
      </w:rPr>
    </w:lvl>
    <w:lvl w:ilvl="5" w:tplc="8A22A7B8" w:tentative="1">
      <w:start w:val="1"/>
      <w:numFmt w:val="bullet"/>
      <w:lvlText w:val=""/>
      <w:lvlJc w:val="left"/>
      <w:pPr>
        <w:ind w:left="4320" w:hanging="360"/>
      </w:pPr>
      <w:rPr>
        <w:rFonts w:ascii="Wingdings" w:hAnsi="Wingdings" w:hint="default"/>
      </w:rPr>
    </w:lvl>
    <w:lvl w:ilvl="6" w:tplc="E550EA28" w:tentative="1">
      <w:start w:val="1"/>
      <w:numFmt w:val="bullet"/>
      <w:lvlText w:val=""/>
      <w:lvlJc w:val="left"/>
      <w:pPr>
        <w:ind w:left="5040" w:hanging="360"/>
      </w:pPr>
      <w:rPr>
        <w:rFonts w:ascii="Symbol" w:hAnsi="Symbol" w:hint="default"/>
      </w:rPr>
    </w:lvl>
    <w:lvl w:ilvl="7" w:tplc="9132B9E8" w:tentative="1">
      <w:start w:val="1"/>
      <w:numFmt w:val="bullet"/>
      <w:lvlText w:val="o"/>
      <w:lvlJc w:val="left"/>
      <w:pPr>
        <w:ind w:left="5760" w:hanging="360"/>
      </w:pPr>
      <w:rPr>
        <w:rFonts w:ascii="Courier New" w:hAnsi="Courier New" w:cs="Courier New" w:hint="default"/>
      </w:rPr>
    </w:lvl>
    <w:lvl w:ilvl="8" w:tplc="72FE1F8A" w:tentative="1">
      <w:start w:val="1"/>
      <w:numFmt w:val="bullet"/>
      <w:lvlText w:val=""/>
      <w:lvlJc w:val="left"/>
      <w:pPr>
        <w:ind w:left="6480" w:hanging="360"/>
      </w:pPr>
      <w:rPr>
        <w:rFonts w:ascii="Wingdings" w:hAnsi="Wingdings" w:hint="default"/>
      </w:rPr>
    </w:lvl>
  </w:abstractNum>
  <w:abstractNum w:abstractNumId="54" w15:restartNumberingAfterBreak="0">
    <w:nsid w:val="7BE42571"/>
    <w:multiLevelType w:val="hybridMultilevel"/>
    <w:tmpl w:val="4FBC640E"/>
    <w:lvl w:ilvl="0" w:tplc="2FF66A54">
      <w:start w:val="1"/>
      <w:numFmt w:val="bullet"/>
      <w:lvlText w:val=""/>
      <w:lvlJc w:val="left"/>
      <w:pPr>
        <w:ind w:left="357" w:hanging="357"/>
      </w:pPr>
      <w:rPr>
        <w:rFonts w:ascii="Wingdings" w:hAnsi="Wingdings" w:cs="Wingdings" w:hint="default"/>
        <w:sz w:val="20"/>
      </w:rPr>
    </w:lvl>
    <w:lvl w:ilvl="1" w:tplc="6F20BF10">
      <w:start w:val="1"/>
      <w:numFmt w:val="bullet"/>
      <w:lvlText w:val="–"/>
      <w:lvlJc w:val="left"/>
      <w:pPr>
        <w:ind w:left="720" w:hanging="283"/>
      </w:pPr>
      <w:rPr>
        <w:rFonts w:ascii="Century Gothic" w:hAnsi="Century Gothic" w:cs="Century Gothic" w:hint="default"/>
        <w:sz w:val="20"/>
      </w:rPr>
    </w:lvl>
    <w:lvl w:ilvl="2" w:tplc="70641EDE">
      <w:start w:val="1"/>
      <w:numFmt w:val="bullet"/>
      <w:lvlText w:val="·"/>
      <w:lvlJc w:val="left"/>
      <w:pPr>
        <w:ind w:left="1077" w:hanging="283"/>
      </w:pPr>
      <w:rPr>
        <w:rFonts w:ascii="Symbol" w:hAnsi="Symbol" w:cs="Symbol" w:hint="default"/>
        <w:sz w:val="20"/>
      </w:rPr>
    </w:lvl>
    <w:lvl w:ilvl="3" w:tplc="B102437C">
      <w:numFmt w:val="decimal"/>
      <w:lvlText w:val=""/>
      <w:lvlJc w:val="left"/>
    </w:lvl>
    <w:lvl w:ilvl="4" w:tplc="47725ABA">
      <w:numFmt w:val="decimal"/>
      <w:lvlText w:val=""/>
      <w:lvlJc w:val="left"/>
    </w:lvl>
    <w:lvl w:ilvl="5" w:tplc="F1FE461E">
      <w:numFmt w:val="decimal"/>
      <w:lvlText w:val=""/>
      <w:lvlJc w:val="left"/>
    </w:lvl>
    <w:lvl w:ilvl="6" w:tplc="44C21C12">
      <w:numFmt w:val="decimal"/>
      <w:lvlText w:val=""/>
      <w:lvlJc w:val="left"/>
    </w:lvl>
    <w:lvl w:ilvl="7" w:tplc="44DE4EA6">
      <w:numFmt w:val="decimal"/>
      <w:lvlText w:val=""/>
      <w:lvlJc w:val="left"/>
    </w:lvl>
    <w:lvl w:ilvl="8" w:tplc="ABC8A018">
      <w:numFmt w:val="decimal"/>
      <w:lvlText w:val=""/>
      <w:lvlJc w:val="left"/>
    </w:lvl>
  </w:abstractNum>
  <w:abstractNum w:abstractNumId="55" w15:restartNumberingAfterBreak="0">
    <w:nsid w:val="7FE002D3"/>
    <w:multiLevelType w:val="hybridMultilevel"/>
    <w:tmpl w:val="012A226E"/>
    <w:lvl w:ilvl="0" w:tplc="01E40604">
      <w:start w:val="1"/>
      <w:numFmt w:val="bullet"/>
      <w:lvlText w:val=""/>
      <w:lvlJc w:val="left"/>
      <w:pPr>
        <w:ind w:left="357" w:hanging="357"/>
      </w:pPr>
      <w:rPr>
        <w:rFonts w:ascii="Wingdings" w:hAnsi="Wingdings" w:cs="Wingdings" w:hint="default"/>
        <w:sz w:val="20"/>
      </w:rPr>
    </w:lvl>
    <w:lvl w:ilvl="1" w:tplc="4166487C">
      <w:start w:val="1"/>
      <w:numFmt w:val="bullet"/>
      <w:lvlText w:val="–"/>
      <w:lvlJc w:val="left"/>
      <w:pPr>
        <w:ind w:left="720" w:hanging="283"/>
      </w:pPr>
      <w:rPr>
        <w:rFonts w:ascii="Century Gothic" w:hAnsi="Century Gothic" w:cs="Century Gothic" w:hint="default"/>
        <w:sz w:val="20"/>
      </w:rPr>
    </w:lvl>
    <w:lvl w:ilvl="2" w:tplc="3F448926">
      <w:start w:val="1"/>
      <w:numFmt w:val="bullet"/>
      <w:lvlText w:val="·"/>
      <w:lvlJc w:val="left"/>
      <w:pPr>
        <w:ind w:left="1077" w:hanging="283"/>
      </w:pPr>
      <w:rPr>
        <w:rFonts w:ascii="Symbol" w:hAnsi="Symbol" w:cs="Symbol" w:hint="default"/>
        <w:sz w:val="20"/>
      </w:rPr>
    </w:lvl>
    <w:lvl w:ilvl="3" w:tplc="F042A376">
      <w:numFmt w:val="decimal"/>
      <w:lvlText w:val=""/>
      <w:lvlJc w:val="left"/>
    </w:lvl>
    <w:lvl w:ilvl="4" w:tplc="710E92CC">
      <w:numFmt w:val="decimal"/>
      <w:lvlText w:val=""/>
      <w:lvlJc w:val="left"/>
    </w:lvl>
    <w:lvl w:ilvl="5" w:tplc="4A9A6B20">
      <w:numFmt w:val="decimal"/>
      <w:lvlText w:val=""/>
      <w:lvlJc w:val="left"/>
    </w:lvl>
    <w:lvl w:ilvl="6" w:tplc="48C06D9E">
      <w:numFmt w:val="decimal"/>
      <w:lvlText w:val=""/>
      <w:lvlJc w:val="left"/>
    </w:lvl>
    <w:lvl w:ilvl="7" w:tplc="BBD8F3F6">
      <w:numFmt w:val="decimal"/>
      <w:lvlText w:val=""/>
      <w:lvlJc w:val="left"/>
    </w:lvl>
    <w:lvl w:ilvl="8" w:tplc="A476AB30">
      <w:numFmt w:val="decimal"/>
      <w:lvlText w:val=""/>
      <w:lvlJc w:val="left"/>
    </w:lvl>
  </w:abstractNum>
  <w:num w:numId="1" w16cid:durableId="125003067">
    <w:abstractNumId w:val="5"/>
  </w:num>
  <w:num w:numId="2" w16cid:durableId="1481850150">
    <w:abstractNumId w:val="3"/>
  </w:num>
  <w:num w:numId="3" w16cid:durableId="2003242133">
    <w:abstractNumId w:val="2"/>
  </w:num>
  <w:num w:numId="4" w16cid:durableId="35089337">
    <w:abstractNumId w:val="4"/>
  </w:num>
  <w:num w:numId="5" w16cid:durableId="1960068828">
    <w:abstractNumId w:val="1"/>
  </w:num>
  <w:num w:numId="6" w16cid:durableId="2146968989">
    <w:abstractNumId w:val="0"/>
  </w:num>
  <w:num w:numId="7" w16cid:durableId="290020489">
    <w:abstractNumId w:val="47"/>
    <w:lvlOverride w:ilvl="0">
      <w:startOverride w:val="1"/>
    </w:lvlOverride>
  </w:num>
  <w:num w:numId="8" w16cid:durableId="1148933184">
    <w:abstractNumId w:val="47"/>
    <w:lvlOverride w:ilvl="0">
      <w:startOverride w:val="1"/>
    </w:lvlOverride>
  </w:num>
  <w:num w:numId="9" w16cid:durableId="1413358612">
    <w:abstractNumId w:val="12"/>
    <w:lvlOverride w:ilvl="0">
      <w:startOverride w:val="1"/>
    </w:lvlOverride>
  </w:num>
  <w:num w:numId="10" w16cid:durableId="1154033164">
    <w:abstractNumId w:val="31"/>
    <w:lvlOverride w:ilvl="0">
      <w:startOverride w:val="1"/>
    </w:lvlOverride>
  </w:num>
  <w:num w:numId="11" w16cid:durableId="612370618">
    <w:abstractNumId w:val="12"/>
    <w:lvlOverride w:ilvl="0">
      <w:startOverride w:val="1"/>
    </w:lvlOverride>
  </w:num>
  <w:num w:numId="12" w16cid:durableId="568228772">
    <w:abstractNumId w:val="12"/>
    <w:lvlOverride w:ilvl="0">
      <w:startOverride w:val="1"/>
    </w:lvlOverride>
  </w:num>
  <w:num w:numId="13" w16cid:durableId="580800104">
    <w:abstractNumId w:val="12"/>
    <w:lvlOverride w:ilvl="0">
      <w:startOverride w:val="1"/>
    </w:lvlOverride>
  </w:num>
  <w:num w:numId="14" w16cid:durableId="1811824062">
    <w:abstractNumId w:val="12"/>
    <w:lvlOverride w:ilvl="0">
      <w:startOverride w:val="1"/>
    </w:lvlOverride>
  </w:num>
  <w:num w:numId="15" w16cid:durableId="262151589">
    <w:abstractNumId w:val="30"/>
    <w:lvlOverride w:ilvl="0">
      <w:startOverride w:val="1"/>
    </w:lvlOverride>
  </w:num>
  <w:num w:numId="16" w16cid:durableId="245039778">
    <w:abstractNumId w:val="16"/>
    <w:lvlOverride w:ilvl="0">
      <w:startOverride w:val="1"/>
    </w:lvlOverride>
  </w:num>
  <w:num w:numId="17" w16cid:durableId="509636786">
    <w:abstractNumId w:val="16"/>
    <w:lvlOverride w:ilvl="0">
      <w:startOverride w:val="1"/>
    </w:lvlOverride>
  </w:num>
  <w:num w:numId="18" w16cid:durableId="950361196">
    <w:abstractNumId w:val="25"/>
  </w:num>
  <w:num w:numId="19" w16cid:durableId="1586303148">
    <w:abstractNumId w:val="29"/>
    <w:lvlOverride w:ilvl="0">
      <w:startOverride w:val="1"/>
    </w:lvlOverride>
  </w:num>
  <w:num w:numId="20" w16cid:durableId="1664551287">
    <w:abstractNumId w:val="29"/>
    <w:lvlOverride w:ilvl="0">
      <w:startOverride w:val="1"/>
    </w:lvlOverride>
  </w:num>
  <w:num w:numId="21" w16cid:durableId="2049915486">
    <w:abstractNumId w:val="28"/>
    <w:lvlOverride w:ilvl="0">
      <w:startOverride w:val="1"/>
    </w:lvlOverride>
  </w:num>
  <w:num w:numId="22" w16cid:durableId="1684087502">
    <w:abstractNumId w:val="20"/>
    <w:lvlOverride w:ilvl="0">
      <w:startOverride w:val="1"/>
    </w:lvlOverride>
  </w:num>
  <w:num w:numId="23" w16cid:durableId="1154370193">
    <w:abstractNumId w:val="20"/>
    <w:lvlOverride w:ilvl="0">
      <w:startOverride w:val="1"/>
    </w:lvlOverride>
  </w:num>
  <w:num w:numId="24" w16cid:durableId="1923875104">
    <w:abstractNumId w:val="20"/>
    <w:lvlOverride w:ilvl="0">
      <w:startOverride w:val="1"/>
    </w:lvlOverride>
  </w:num>
  <w:num w:numId="25" w16cid:durableId="1144657200">
    <w:abstractNumId w:val="20"/>
    <w:lvlOverride w:ilvl="0">
      <w:startOverride w:val="1"/>
    </w:lvlOverride>
  </w:num>
  <w:num w:numId="26" w16cid:durableId="223950172">
    <w:abstractNumId w:val="20"/>
    <w:lvlOverride w:ilvl="0">
      <w:startOverride w:val="1"/>
    </w:lvlOverride>
  </w:num>
  <w:num w:numId="27" w16cid:durableId="659042639">
    <w:abstractNumId w:val="20"/>
    <w:lvlOverride w:ilvl="0">
      <w:startOverride w:val="1"/>
    </w:lvlOverride>
  </w:num>
  <w:num w:numId="28" w16cid:durableId="1607040683">
    <w:abstractNumId w:val="28"/>
    <w:lvlOverride w:ilvl="0">
      <w:startOverride w:val="1"/>
    </w:lvlOverride>
  </w:num>
  <w:num w:numId="29" w16cid:durableId="1008213029">
    <w:abstractNumId w:val="28"/>
    <w:lvlOverride w:ilvl="0">
      <w:startOverride w:val="1"/>
    </w:lvlOverride>
  </w:num>
  <w:num w:numId="30" w16cid:durableId="1260870636">
    <w:abstractNumId w:val="28"/>
    <w:lvlOverride w:ilvl="0">
      <w:startOverride w:val="1"/>
    </w:lvlOverride>
  </w:num>
  <w:num w:numId="31" w16cid:durableId="1474643098">
    <w:abstractNumId w:val="20"/>
    <w:lvlOverride w:ilvl="0">
      <w:startOverride w:val="1"/>
    </w:lvlOverride>
  </w:num>
  <w:num w:numId="32" w16cid:durableId="540484392">
    <w:abstractNumId w:val="28"/>
    <w:lvlOverride w:ilvl="0">
      <w:startOverride w:val="1"/>
    </w:lvlOverride>
  </w:num>
  <w:num w:numId="33" w16cid:durableId="2094468931">
    <w:abstractNumId w:val="28"/>
    <w:lvlOverride w:ilvl="0">
      <w:startOverride w:val="1"/>
    </w:lvlOverride>
  </w:num>
  <w:num w:numId="34" w16cid:durableId="224219221">
    <w:abstractNumId w:val="28"/>
    <w:lvlOverride w:ilvl="0">
      <w:startOverride w:val="1"/>
    </w:lvlOverride>
  </w:num>
  <w:num w:numId="35" w16cid:durableId="882640702">
    <w:abstractNumId w:val="39"/>
    <w:lvlOverride w:ilvl="0">
      <w:startOverride w:val="1"/>
    </w:lvlOverride>
  </w:num>
  <w:num w:numId="36" w16cid:durableId="1123157724">
    <w:abstractNumId w:val="44"/>
    <w:lvlOverride w:ilvl="0">
      <w:startOverride w:val="1"/>
    </w:lvlOverride>
  </w:num>
  <w:num w:numId="37" w16cid:durableId="2070297511">
    <w:abstractNumId w:val="39"/>
    <w:lvlOverride w:ilvl="0">
      <w:startOverride w:val="1"/>
    </w:lvlOverride>
  </w:num>
  <w:num w:numId="38" w16cid:durableId="694772155">
    <w:abstractNumId w:val="44"/>
    <w:lvlOverride w:ilvl="0">
      <w:startOverride w:val="1"/>
    </w:lvlOverride>
  </w:num>
  <w:num w:numId="39" w16cid:durableId="2092189354">
    <w:abstractNumId w:val="44"/>
    <w:lvlOverride w:ilvl="0">
      <w:startOverride w:val="1"/>
    </w:lvlOverride>
  </w:num>
  <w:num w:numId="40" w16cid:durableId="1762214333">
    <w:abstractNumId w:val="15"/>
    <w:lvlOverride w:ilvl="0">
      <w:startOverride w:val="1"/>
    </w:lvlOverride>
  </w:num>
  <w:num w:numId="41" w16cid:durableId="1156337223">
    <w:abstractNumId w:val="11"/>
    <w:lvlOverride w:ilvl="0">
      <w:startOverride w:val="1"/>
    </w:lvlOverride>
  </w:num>
  <w:num w:numId="42" w16cid:durableId="1170290263">
    <w:abstractNumId w:val="11"/>
    <w:lvlOverride w:ilvl="0">
      <w:startOverride w:val="1"/>
    </w:lvlOverride>
  </w:num>
  <w:num w:numId="43" w16cid:durableId="305822855">
    <w:abstractNumId w:val="33"/>
    <w:lvlOverride w:ilvl="0">
      <w:startOverride w:val="1"/>
    </w:lvlOverride>
  </w:num>
  <w:num w:numId="44" w16cid:durableId="418451556">
    <w:abstractNumId w:val="33"/>
    <w:lvlOverride w:ilvl="0">
      <w:startOverride w:val="1"/>
    </w:lvlOverride>
  </w:num>
  <w:num w:numId="45" w16cid:durableId="1715080971">
    <w:abstractNumId w:val="9"/>
    <w:lvlOverride w:ilvl="0">
      <w:startOverride w:val="1"/>
    </w:lvlOverride>
  </w:num>
  <w:num w:numId="46" w16cid:durableId="1543177774">
    <w:abstractNumId w:val="9"/>
    <w:lvlOverride w:ilvl="0">
      <w:startOverride w:val="1"/>
    </w:lvlOverride>
  </w:num>
  <w:num w:numId="47" w16cid:durableId="176312317">
    <w:abstractNumId w:val="17"/>
    <w:lvlOverride w:ilvl="0">
      <w:startOverride w:val="1"/>
    </w:lvlOverride>
  </w:num>
  <w:num w:numId="48" w16cid:durableId="2061392430">
    <w:abstractNumId w:val="17"/>
    <w:lvlOverride w:ilvl="0">
      <w:startOverride w:val="1"/>
    </w:lvlOverride>
  </w:num>
  <w:num w:numId="49" w16cid:durableId="1293096632">
    <w:abstractNumId w:val="54"/>
    <w:lvlOverride w:ilvl="0">
      <w:startOverride w:val="1"/>
    </w:lvlOverride>
  </w:num>
  <w:num w:numId="50" w16cid:durableId="1376196256">
    <w:abstractNumId w:val="54"/>
    <w:lvlOverride w:ilvl="0">
      <w:startOverride w:val="1"/>
    </w:lvlOverride>
  </w:num>
  <w:num w:numId="51" w16cid:durableId="1567371419">
    <w:abstractNumId w:val="54"/>
    <w:lvlOverride w:ilvl="0">
      <w:startOverride w:val="1"/>
    </w:lvlOverride>
  </w:num>
  <w:num w:numId="52" w16cid:durableId="472257016">
    <w:abstractNumId w:val="54"/>
    <w:lvlOverride w:ilvl="0">
      <w:startOverride w:val="1"/>
    </w:lvlOverride>
  </w:num>
  <w:num w:numId="53" w16cid:durableId="1515994325">
    <w:abstractNumId w:val="54"/>
    <w:lvlOverride w:ilvl="0">
      <w:startOverride w:val="1"/>
    </w:lvlOverride>
  </w:num>
  <w:num w:numId="54" w16cid:durableId="92287193">
    <w:abstractNumId w:val="52"/>
  </w:num>
  <w:num w:numId="55" w16cid:durableId="1530683712">
    <w:abstractNumId w:val="27"/>
  </w:num>
  <w:num w:numId="56" w16cid:durableId="276955645">
    <w:abstractNumId w:val="53"/>
  </w:num>
  <w:num w:numId="57" w16cid:durableId="1981109388">
    <w:abstractNumId w:val="34"/>
  </w:num>
  <w:num w:numId="58" w16cid:durableId="1460950858">
    <w:abstractNumId w:val="50"/>
  </w:num>
  <w:num w:numId="59" w16cid:durableId="1756434433">
    <w:abstractNumId w:val="7"/>
  </w:num>
  <w:num w:numId="60" w16cid:durableId="743337939">
    <w:abstractNumId w:val="40"/>
  </w:num>
  <w:num w:numId="61" w16cid:durableId="1135442135">
    <w:abstractNumId w:val="38"/>
  </w:num>
  <w:num w:numId="62" w16cid:durableId="651911693">
    <w:abstractNumId w:val="35"/>
    <w:lvlOverride w:ilvl="0">
      <w:startOverride w:val="1"/>
    </w:lvlOverride>
  </w:num>
  <w:num w:numId="63" w16cid:durableId="940529313">
    <w:abstractNumId w:val="35"/>
    <w:lvlOverride w:ilvl="0">
      <w:startOverride w:val="1"/>
    </w:lvlOverride>
  </w:num>
  <w:num w:numId="64" w16cid:durableId="1501776824">
    <w:abstractNumId w:val="42"/>
    <w:lvlOverride w:ilvl="0">
      <w:startOverride w:val="1"/>
    </w:lvlOverride>
  </w:num>
  <w:num w:numId="65" w16cid:durableId="1063718702">
    <w:abstractNumId w:val="35"/>
    <w:lvlOverride w:ilvl="0">
      <w:startOverride w:val="1"/>
    </w:lvlOverride>
  </w:num>
  <w:num w:numId="66" w16cid:durableId="1362507819">
    <w:abstractNumId w:val="35"/>
    <w:lvlOverride w:ilvl="0">
      <w:startOverride w:val="1"/>
    </w:lvlOverride>
  </w:num>
  <w:num w:numId="67" w16cid:durableId="1237086088">
    <w:abstractNumId w:val="36"/>
    <w:lvlOverride w:ilvl="0">
      <w:startOverride w:val="1"/>
    </w:lvlOverride>
  </w:num>
  <w:num w:numId="68" w16cid:durableId="1513450129">
    <w:abstractNumId w:val="36"/>
    <w:lvlOverride w:ilvl="0">
      <w:startOverride w:val="1"/>
    </w:lvlOverride>
  </w:num>
  <w:num w:numId="69" w16cid:durableId="1894661417">
    <w:abstractNumId w:val="49"/>
    <w:lvlOverride w:ilvl="0">
      <w:startOverride w:val="1"/>
    </w:lvlOverride>
  </w:num>
  <w:num w:numId="70" w16cid:durableId="1646545357">
    <w:abstractNumId w:val="8"/>
    <w:lvlOverride w:ilvl="0">
      <w:startOverride w:val="1"/>
    </w:lvlOverride>
  </w:num>
  <w:num w:numId="71" w16cid:durableId="944119571">
    <w:abstractNumId w:val="49"/>
    <w:lvlOverride w:ilvl="0">
      <w:startOverride w:val="1"/>
    </w:lvlOverride>
  </w:num>
  <w:num w:numId="72" w16cid:durableId="810748896">
    <w:abstractNumId w:val="19"/>
    <w:lvlOverride w:ilvl="0">
      <w:startOverride w:val="1"/>
    </w:lvlOverride>
  </w:num>
  <w:num w:numId="73" w16cid:durableId="750854401">
    <w:abstractNumId w:val="19"/>
    <w:lvlOverride w:ilvl="0">
      <w:startOverride w:val="1"/>
    </w:lvlOverride>
  </w:num>
  <w:num w:numId="74" w16cid:durableId="578296665">
    <w:abstractNumId w:val="19"/>
    <w:lvlOverride w:ilvl="0">
      <w:startOverride w:val="1"/>
    </w:lvlOverride>
  </w:num>
  <w:num w:numId="75" w16cid:durableId="572861584">
    <w:abstractNumId w:val="45"/>
    <w:lvlOverride w:ilvl="0">
      <w:startOverride w:val="1"/>
    </w:lvlOverride>
  </w:num>
  <w:num w:numId="76" w16cid:durableId="488519419">
    <w:abstractNumId w:val="55"/>
    <w:lvlOverride w:ilvl="0">
      <w:startOverride w:val="1"/>
    </w:lvlOverride>
  </w:num>
  <w:num w:numId="77" w16cid:durableId="1800370784">
    <w:abstractNumId w:val="37"/>
    <w:lvlOverride w:ilvl="0">
      <w:startOverride w:val="1"/>
    </w:lvlOverride>
  </w:num>
  <w:num w:numId="78" w16cid:durableId="548609119">
    <w:abstractNumId w:val="14"/>
  </w:num>
  <w:num w:numId="79" w16cid:durableId="1354963681">
    <w:abstractNumId w:val="13"/>
    <w:lvlOverride w:ilvl="0">
      <w:startOverride w:val="1"/>
    </w:lvlOverride>
  </w:num>
  <w:num w:numId="80" w16cid:durableId="1705054227">
    <w:abstractNumId w:val="10"/>
    <w:lvlOverride w:ilvl="0">
      <w:startOverride w:val="1"/>
    </w:lvlOverride>
  </w:num>
  <w:num w:numId="81" w16cid:durableId="662247206">
    <w:abstractNumId w:val="26"/>
    <w:lvlOverride w:ilvl="0">
      <w:startOverride w:val="1"/>
    </w:lvlOverride>
  </w:num>
  <w:num w:numId="82" w16cid:durableId="507142343">
    <w:abstractNumId w:val="18"/>
    <w:lvlOverride w:ilvl="0">
      <w:startOverride w:val="1"/>
    </w:lvlOverride>
  </w:num>
  <w:num w:numId="83" w16cid:durableId="545416730">
    <w:abstractNumId w:val="46"/>
  </w:num>
  <w:num w:numId="84" w16cid:durableId="795027051">
    <w:abstractNumId w:val="18"/>
    <w:lvlOverride w:ilvl="0">
      <w:startOverride w:val="1"/>
    </w:lvlOverride>
  </w:num>
  <w:num w:numId="85" w16cid:durableId="21252226">
    <w:abstractNumId w:val="24"/>
    <w:lvlOverride w:ilvl="0">
      <w:startOverride w:val="1"/>
    </w:lvlOverride>
  </w:num>
  <w:num w:numId="86" w16cid:durableId="314798621">
    <w:abstractNumId w:val="24"/>
    <w:lvlOverride w:ilvl="0">
      <w:startOverride w:val="1"/>
    </w:lvlOverride>
  </w:num>
  <w:num w:numId="87" w16cid:durableId="285966254">
    <w:abstractNumId w:val="6"/>
    <w:lvlOverride w:ilvl="0">
      <w:startOverride w:val="1"/>
    </w:lvlOverride>
  </w:num>
  <w:num w:numId="88" w16cid:durableId="1991403088">
    <w:abstractNumId w:val="32"/>
    <w:lvlOverride w:ilvl="0">
      <w:startOverride w:val="1"/>
    </w:lvlOverride>
  </w:num>
  <w:num w:numId="89" w16cid:durableId="331834515">
    <w:abstractNumId w:val="43"/>
    <w:lvlOverride w:ilvl="0">
      <w:startOverride w:val="1"/>
    </w:lvlOverride>
  </w:num>
  <w:num w:numId="90" w16cid:durableId="1787389482">
    <w:abstractNumId w:val="32"/>
    <w:lvlOverride w:ilvl="0">
      <w:startOverride w:val="1"/>
    </w:lvlOverride>
  </w:num>
  <w:num w:numId="91" w16cid:durableId="1695032152">
    <w:abstractNumId w:val="48"/>
    <w:lvlOverride w:ilvl="0">
      <w:startOverride w:val="1"/>
    </w:lvlOverride>
  </w:num>
  <w:num w:numId="92" w16cid:durableId="354305402">
    <w:abstractNumId w:val="32"/>
    <w:lvlOverride w:ilvl="0">
      <w:startOverride w:val="1"/>
    </w:lvlOverride>
  </w:num>
  <w:num w:numId="93" w16cid:durableId="654340154">
    <w:abstractNumId w:val="32"/>
    <w:lvlOverride w:ilvl="0">
      <w:startOverride w:val="1"/>
    </w:lvlOverride>
  </w:num>
  <w:num w:numId="94" w16cid:durableId="738791092">
    <w:abstractNumId w:val="43"/>
    <w:lvlOverride w:ilvl="0">
      <w:startOverride w:val="1"/>
    </w:lvlOverride>
  </w:num>
  <w:num w:numId="95" w16cid:durableId="662199006">
    <w:abstractNumId w:val="32"/>
    <w:lvlOverride w:ilvl="0">
      <w:startOverride w:val="1"/>
    </w:lvlOverride>
  </w:num>
  <w:num w:numId="96" w16cid:durableId="1075974362">
    <w:abstractNumId w:val="32"/>
    <w:lvlOverride w:ilvl="0">
      <w:startOverride w:val="1"/>
    </w:lvlOverride>
  </w:num>
  <w:num w:numId="97" w16cid:durableId="2026323662">
    <w:abstractNumId w:val="32"/>
    <w:lvlOverride w:ilvl="0">
      <w:startOverride w:val="1"/>
    </w:lvlOverride>
  </w:num>
  <w:num w:numId="98" w16cid:durableId="109281046">
    <w:abstractNumId w:val="43"/>
    <w:lvlOverride w:ilvl="0">
      <w:startOverride w:val="1"/>
    </w:lvlOverride>
  </w:num>
  <w:num w:numId="99" w16cid:durableId="71589687">
    <w:abstractNumId w:val="32"/>
    <w:lvlOverride w:ilvl="0">
      <w:startOverride w:val="1"/>
    </w:lvlOverride>
  </w:num>
  <w:num w:numId="100" w16cid:durableId="2068451025">
    <w:abstractNumId w:val="48"/>
    <w:lvlOverride w:ilvl="0">
      <w:startOverride w:val="1"/>
    </w:lvlOverride>
  </w:num>
  <w:num w:numId="101" w16cid:durableId="1324776189">
    <w:abstractNumId w:val="32"/>
    <w:lvlOverride w:ilvl="0">
      <w:startOverride w:val="1"/>
    </w:lvlOverride>
  </w:num>
  <w:num w:numId="102" w16cid:durableId="641813262">
    <w:abstractNumId w:val="48"/>
    <w:lvlOverride w:ilvl="0">
      <w:startOverride w:val="1"/>
    </w:lvlOverride>
  </w:num>
  <w:num w:numId="103" w16cid:durableId="210383844">
    <w:abstractNumId w:val="48"/>
    <w:lvlOverride w:ilvl="0">
      <w:startOverride w:val="1"/>
    </w:lvlOverride>
  </w:num>
  <w:num w:numId="104" w16cid:durableId="1823885074">
    <w:abstractNumId w:val="32"/>
    <w:lvlOverride w:ilvl="0">
      <w:startOverride w:val="1"/>
    </w:lvlOverride>
  </w:num>
  <w:num w:numId="105" w16cid:durableId="913009674">
    <w:abstractNumId w:val="43"/>
    <w:lvlOverride w:ilvl="0">
      <w:startOverride w:val="1"/>
    </w:lvlOverride>
  </w:num>
  <w:num w:numId="106" w16cid:durableId="747116382">
    <w:abstractNumId w:val="48"/>
    <w:lvlOverride w:ilvl="0">
      <w:startOverride w:val="1"/>
    </w:lvlOverride>
  </w:num>
  <w:num w:numId="107" w16cid:durableId="1031299123">
    <w:abstractNumId w:val="32"/>
    <w:lvlOverride w:ilvl="0">
      <w:startOverride w:val="1"/>
    </w:lvlOverride>
  </w:num>
  <w:num w:numId="108" w16cid:durableId="1609045983">
    <w:abstractNumId w:val="32"/>
    <w:lvlOverride w:ilvl="0">
      <w:startOverride w:val="1"/>
    </w:lvlOverride>
  </w:num>
  <w:num w:numId="109" w16cid:durableId="2142383915">
    <w:abstractNumId w:val="43"/>
    <w:lvlOverride w:ilvl="0">
      <w:startOverride w:val="1"/>
    </w:lvlOverride>
  </w:num>
  <w:num w:numId="110" w16cid:durableId="1083527312">
    <w:abstractNumId w:val="32"/>
    <w:lvlOverride w:ilvl="0">
      <w:startOverride w:val="1"/>
    </w:lvlOverride>
  </w:num>
  <w:num w:numId="111" w16cid:durableId="1662083096">
    <w:abstractNumId w:val="32"/>
    <w:lvlOverride w:ilvl="0">
      <w:startOverride w:val="1"/>
    </w:lvlOverride>
  </w:num>
  <w:num w:numId="112" w16cid:durableId="1509565901">
    <w:abstractNumId w:val="48"/>
    <w:lvlOverride w:ilvl="0">
      <w:startOverride w:val="1"/>
    </w:lvlOverride>
  </w:num>
  <w:num w:numId="113" w16cid:durableId="1040133712">
    <w:abstractNumId w:val="32"/>
    <w:lvlOverride w:ilvl="0">
      <w:startOverride w:val="1"/>
    </w:lvlOverride>
  </w:num>
  <w:num w:numId="114" w16cid:durableId="1496334586">
    <w:abstractNumId w:val="43"/>
    <w:lvlOverride w:ilvl="0">
      <w:startOverride w:val="1"/>
    </w:lvlOverride>
  </w:num>
  <w:num w:numId="115" w16cid:durableId="329022816">
    <w:abstractNumId w:val="43"/>
    <w:lvlOverride w:ilvl="0">
      <w:startOverride w:val="1"/>
    </w:lvlOverride>
  </w:num>
  <w:num w:numId="116" w16cid:durableId="1108549971">
    <w:abstractNumId w:val="48"/>
    <w:lvlOverride w:ilvl="0">
      <w:startOverride w:val="1"/>
    </w:lvlOverride>
  </w:num>
  <w:num w:numId="117" w16cid:durableId="19161405">
    <w:abstractNumId w:val="32"/>
    <w:lvlOverride w:ilvl="0">
      <w:startOverride w:val="1"/>
    </w:lvlOverride>
  </w:num>
  <w:num w:numId="118" w16cid:durableId="559366694">
    <w:abstractNumId w:val="48"/>
    <w:lvlOverride w:ilvl="0">
      <w:startOverride w:val="1"/>
    </w:lvlOverride>
  </w:num>
  <w:num w:numId="119" w16cid:durableId="1526168218">
    <w:abstractNumId w:val="32"/>
    <w:lvlOverride w:ilvl="0">
      <w:startOverride w:val="1"/>
    </w:lvlOverride>
  </w:num>
  <w:num w:numId="120" w16cid:durableId="958536166">
    <w:abstractNumId w:val="48"/>
    <w:lvlOverride w:ilvl="0">
      <w:startOverride w:val="1"/>
    </w:lvlOverride>
  </w:num>
  <w:num w:numId="121" w16cid:durableId="259801856">
    <w:abstractNumId w:val="32"/>
    <w:lvlOverride w:ilvl="0">
      <w:startOverride w:val="1"/>
    </w:lvlOverride>
  </w:num>
  <w:num w:numId="122" w16cid:durableId="25910144">
    <w:abstractNumId w:val="48"/>
    <w:lvlOverride w:ilvl="0">
      <w:startOverride w:val="1"/>
    </w:lvlOverride>
  </w:num>
  <w:num w:numId="123" w16cid:durableId="563754905">
    <w:abstractNumId w:val="32"/>
    <w:lvlOverride w:ilvl="0">
      <w:startOverride w:val="1"/>
    </w:lvlOverride>
  </w:num>
  <w:num w:numId="124" w16cid:durableId="488790886">
    <w:abstractNumId w:val="32"/>
    <w:lvlOverride w:ilvl="0">
      <w:startOverride w:val="1"/>
    </w:lvlOverride>
  </w:num>
  <w:num w:numId="125" w16cid:durableId="953025618">
    <w:abstractNumId w:val="48"/>
    <w:lvlOverride w:ilvl="0">
      <w:startOverride w:val="1"/>
    </w:lvlOverride>
  </w:num>
  <w:num w:numId="126" w16cid:durableId="1886138566">
    <w:abstractNumId w:val="32"/>
    <w:lvlOverride w:ilvl="0">
      <w:startOverride w:val="1"/>
    </w:lvlOverride>
  </w:num>
  <w:num w:numId="127" w16cid:durableId="373507515">
    <w:abstractNumId w:val="48"/>
    <w:lvlOverride w:ilvl="0">
      <w:startOverride w:val="1"/>
    </w:lvlOverride>
  </w:num>
  <w:num w:numId="128" w16cid:durableId="960766155">
    <w:abstractNumId w:val="32"/>
    <w:lvlOverride w:ilvl="0">
      <w:startOverride w:val="1"/>
    </w:lvlOverride>
  </w:num>
  <w:num w:numId="129" w16cid:durableId="1651246162">
    <w:abstractNumId w:val="32"/>
    <w:lvlOverride w:ilvl="0">
      <w:startOverride w:val="1"/>
    </w:lvlOverride>
  </w:num>
  <w:num w:numId="130" w16cid:durableId="1057511459">
    <w:abstractNumId w:val="32"/>
    <w:lvlOverride w:ilvl="0">
      <w:startOverride w:val="1"/>
    </w:lvlOverride>
  </w:num>
  <w:num w:numId="131" w16cid:durableId="1079448844">
    <w:abstractNumId w:val="32"/>
    <w:lvlOverride w:ilvl="0">
      <w:startOverride w:val="1"/>
    </w:lvlOverride>
  </w:num>
  <w:num w:numId="132" w16cid:durableId="390079650">
    <w:abstractNumId w:val="32"/>
    <w:lvlOverride w:ilvl="0">
      <w:startOverride w:val="1"/>
    </w:lvlOverride>
  </w:num>
  <w:num w:numId="133" w16cid:durableId="1951278082">
    <w:abstractNumId w:val="32"/>
    <w:lvlOverride w:ilvl="0">
      <w:startOverride w:val="1"/>
    </w:lvlOverride>
  </w:num>
  <w:num w:numId="134" w16cid:durableId="65306010">
    <w:abstractNumId w:val="32"/>
    <w:lvlOverride w:ilvl="0">
      <w:startOverride w:val="1"/>
    </w:lvlOverride>
  </w:num>
  <w:num w:numId="135" w16cid:durableId="1212813624">
    <w:abstractNumId w:val="32"/>
    <w:lvlOverride w:ilvl="0">
      <w:startOverride w:val="1"/>
    </w:lvlOverride>
  </w:num>
  <w:num w:numId="136" w16cid:durableId="867445937">
    <w:abstractNumId w:val="43"/>
    <w:lvlOverride w:ilvl="0">
      <w:startOverride w:val="1"/>
    </w:lvlOverride>
  </w:num>
  <w:num w:numId="137" w16cid:durableId="1199901795">
    <w:abstractNumId w:val="51"/>
    <w:lvlOverride w:ilvl="0">
      <w:startOverride w:val="1"/>
    </w:lvlOverride>
  </w:num>
  <w:num w:numId="138" w16cid:durableId="541676387">
    <w:abstractNumId w:val="21"/>
    <w:lvlOverride w:ilvl="0">
      <w:startOverride w:val="1"/>
    </w:lvlOverride>
  </w:num>
  <w:num w:numId="139" w16cid:durableId="828207080">
    <w:abstractNumId w:val="23"/>
    <w:lvlOverride w:ilvl="0">
      <w:startOverride w:val="1"/>
    </w:lvlOverride>
  </w:num>
  <w:num w:numId="140" w16cid:durableId="1547525236">
    <w:abstractNumId w:val="22"/>
    <w:lvlOverride w:ilvl="0">
      <w:startOverride w:val="1"/>
    </w:lvlOverride>
  </w:num>
  <w:num w:numId="141" w16cid:durableId="2067340572">
    <w:abstractNumId w:val="41"/>
    <w:lvlOverride w:ilvl="0">
      <w:startOverride w:val="1"/>
    </w:lvlOverride>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35B5"/>
    <w:rsid w:val="00034616"/>
    <w:rsid w:val="00050665"/>
    <w:rsid w:val="00055AC0"/>
    <w:rsid w:val="0006063C"/>
    <w:rsid w:val="00064670"/>
    <w:rsid w:val="000652A1"/>
    <w:rsid w:val="00084954"/>
    <w:rsid w:val="000C5EA5"/>
    <w:rsid w:val="000F435E"/>
    <w:rsid w:val="000F7AAA"/>
    <w:rsid w:val="00105D80"/>
    <w:rsid w:val="00117583"/>
    <w:rsid w:val="00123620"/>
    <w:rsid w:val="001374AD"/>
    <w:rsid w:val="0015074B"/>
    <w:rsid w:val="00152B26"/>
    <w:rsid w:val="00156BB5"/>
    <w:rsid w:val="00161D61"/>
    <w:rsid w:val="001950BB"/>
    <w:rsid w:val="001A1879"/>
    <w:rsid w:val="001B28FB"/>
    <w:rsid w:val="001D404F"/>
    <w:rsid w:val="001D709D"/>
    <w:rsid w:val="001E0C4B"/>
    <w:rsid w:val="001E3589"/>
    <w:rsid w:val="001F168C"/>
    <w:rsid w:val="00200524"/>
    <w:rsid w:val="00201DDF"/>
    <w:rsid w:val="002151E2"/>
    <w:rsid w:val="00247E9B"/>
    <w:rsid w:val="0027549A"/>
    <w:rsid w:val="00282163"/>
    <w:rsid w:val="002827EF"/>
    <w:rsid w:val="0028340E"/>
    <w:rsid w:val="0029639D"/>
    <w:rsid w:val="002B6972"/>
    <w:rsid w:val="002B719E"/>
    <w:rsid w:val="002C068F"/>
    <w:rsid w:val="002C0CE7"/>
    <w:rsid w:val="002C4393"/>
    <w:rsid w:val="002D3E6E"/>
    <w:rsid w:val="002E7077"/>
    <w:rsid w:val="002F0227"/>
    <w:rsid w:val="002F7F2E"/>
    <w:rsid w:val="00310C8F"/>
    <w:rsid w:val="00312CD7"/>
    <w:rsid w:val="00326F90"/>
    <w:rsid w:val="0033095F"/>
    <w:rsid w:val="00373F99"/>
    <w:rsid w:val="00381DFB"/>
    <w:rsid w:val="00394F09"/>
    <w:rsid w:val="00395D6D"/>
    <w:rsid w:val="003B65AE"/>
    <w:rsid w:val="003D5041"/>
    <w:rsid w:val="004031D5"/>
    <w:rsid w:val="00434D44"/>
    <w:rsid w:val="004438B2"/>
    <w:rsid w:val="00453FF8"/>
    <w:rsid w:val="00472743"/>
    <w:rsid w:val="004953B4"/>
    <w:rsid w:val="00496965"/>
    <w:rsid w:val="004A207C"/>
    <w:rsid w:val="004C0E56"/>
    <w:rsid w:val="004C73DB"/>
    <w:rsid w:val="0057321F"/>
    <w:rsid w:val="005A6F6B"/>
    <w:rsid w:val="005B0248"/>
    <w:rsid w:val="005D2BB5"/>
    <w:rsid w:val="005F0624"/>
    <w:rsid w:val="005F13BF"/>
    <w:rsid w:val="005F3E9D"/>
    <w:rsid w:val="0060232E"/>
    <w:rsid w:val="00605517"/>
    <w:rsid w:val="00605565"/>
    <w:rsid w:val="006253E1"/>
    <w:rsid w:val="006269F7"/>
    <w:rsid w:val="00633CBB"/>
    <w:rsid w:val="006402C6"/>
    <w:rsid w:val="00684D9C"/>
    <w:rsid w:val="0069101C"/>
    <w:rsid w:val="006915B3"/>
    <w:rsid w:val="006A0C3B"/>
    <w:rsid w:val="006A583A"/>
    <w:rsid w:val="006C5CFE"/>
    <w:rsid w:val="006C7FB4"/>
    <w:rsid w:val="00711564"/>
    <w:rsid w:val="0072640D"/>
    <w:rsid w:val="007306F3"/>
    <w:rsid w:val="007432A2"/>
    <w:rsid w:val="0075614C"/>
    <w:rsid w:val="00775824"/>
    <w:rsid w:val="007814A4"/>
    <w:rsid w:val="007B0DCF"/>
    <w:rsid w:val="007B3AB6"/>
    <w:rsid w:val="007C16EE"/>
    <w:rsid w:val="007C76C1"/>
    <w:rsid w:val="007E21A4"/>
    <w:rsid w:val="007E261A"/>
    <w:rsid w:val="007E3FDA"/>
    <w:rsid w:val="0082643C"/>
    <w:rsid w:val="00847C73"/>
    <w:rsid w:val="00850BB6"/>
    <w:rsid w:val="0088158A"/>
    <w:rsid w:val="008B5CEE"/>
    <w:rsid w:val="008C23EC"/>
    <w:rsid w:val="008C2F33"/>
    <w:rsid w:val="008F1789"/>
    <w:rsid w:val="008F7367"/>
    <w:rsid w:val="00920A37"/>
    <w:rsid w:val="00920E6A"/>
    <w:rsid w:val="009270B9"/>
    <w:rsid w:val="00935F77"/>
    <w:rsid w:val="009420AF"/>
    <w:rsid w:val="009426EC"/>
    <w:rsid w:val="00956978"/>
    <w:rsid w:val="00964AE7"/>
    <w:rsid w:val="009664CB"/>
    <w:rsid w:val="00967A70"/>
    <w:rsid w:val="0098024A"/>
    <w:rsid w:val="00987BC3"/>
    <w:rsid w:val="00990B14"/>
    <w:rsid w:val="00990CBF"/>
    <w:rsid w:val="009A64AD"/>
    <w:rsid w:val="009B4A84"/>
    <w:rsid w:val="009C78F3"/>
    <w:rsid w:val="009D25A4"/>
    <w:rsid w:val="009E7241"/>
    <w:rsid w:val="009F2E9F"/>
    <w:rsid w:val="00A06342"/>
    <w:rsid w:val="00A2428A"/>
    <w:rsid w:val="00A33D64"/>
    <w:rsid w:val="00A4588A"/>
    <w:rsid w:val="00A557DE"/>
    <w:rsid w:val="00A932E7"/>
    <w:rsid w:val="00A96B8E"/>
    <w:rsid w:val="00AA1D8D"/>
    <w:rsid w:val="00AA382D"/>
    <w:rsid w:val="00AA46E3"/>
    <w:rsid w:val="00AB4116"/>
    <w:rsid w:val="00AD28C9"/>
    <w:rsid w:val="00AD6B08"/>
    <w:rsid w:val="00AE7F9F"/>
    <w:rsid w:val="00AF7D8B"/>
    <w:rsid w:val="00B01A47"/>
    <w:rsid w:val="00B127AD"/>
    <w:rsid w:val="00B12E52"/>
    <w:rsid w:val="00B16342"/>
    <w:rsid w:val="00B2212F"/>
    <w:rsid w:val="00B24F02"/>
    <w:rsid w:val="00B26D69"/>
    <w:rsid w:val="00B47730"/>
    <w:rsid w:val="00B521D8"/>
    <w:rsid w:val="00B70CD4"/>
    <w:rsid w:val="00B75455"/>
    <w:rsid w:val="00B91FBA"/>
    <w:rsid w:val="00BC1FCA"/>
    <w:rsid w:val="00BD34F7"/>
    <w:rsid w:val="00BE123C"/>
    <w:rsid w:val="00BE1DB7"/>
    <w:rsid w:val="00BE6153"/>
    <w:rsid w:val="00BF7051"/>
    <w:rsid w:val="00BF7B24"/>
    <w:rsid w:val="00C06138"/>
    <w:rsid w:val="00C30D26"/>
    <w:rsid w:val="00C45FDC"/>
    <w:rsid w:val="00C742AC"/>
    <w:rsid w:val="00C771FF"/>
    <w:rsid w:val="00C93DFD"/>
    <w:rsid w:val="00CB0664"/>
    <w:rsid w:val="00CB17EB"/>
    <w:rsid w:val="00CB71ED"/>
    <w:rsid w:val="00CC14E7"/>
    <w:rsid w:val="00CC1844"/>
    <w:rsid w:val="00D110DE"/>
    <w:rsid w:val="00D244B1"/>
    <w:rsid w:val="00D32EFD"/>
    <w:rsid w:val="00D56F0D"/>
    <w:rsid w:val="00D6570A"/>
    <w:rsid w:val="00D86D70"/>
    <w:rsid w:val="00D930C1"/>
    <w:rsid w:val="00DB7657"/>
    <w:rsid w:val="00DE1784"/>
    <w:rsid w:val="00DE5004"/>
    <w:rsid w:val="00DE64E2"/>
    <w:rsid w:val="00DE77DD"/>
    <w:rsid w:val="00DE7B65"/>
    <w:rsid w:val="00E0156D"/>
    <w:rsid w:val="00E01F23"/>
    <w:rsid w:val="00E0627D"/>
    <w:rsid w:val="00E428B8"/>
    <w:rsid w:val="00E45C0B"/>
    <w:rsid w:val="00E509A9"/>
    <w:rsid w:val="00E50D32"/>
    <w:rsid w:val="00E52E61"/>
    <w:rsid w:val="00E55794"/>
    <w:rsid w:val="00E660CF"/>
    <w:rsid w:val="00E6640E"/>
    <w:rsid w:val="00E92B76"/>
    <w:rsid w:val="00E95A54"/>
    <w:rsid w:val="00E96939"/>
    <w:rsid w:val="00ED3284"/>
    <w:rsid w:val="00F241FC"/>
    <w:rsid w:val="00F2799A"/>
    <w:rsid w:val="00F36DD5"/>
    <w:rsid w:val="00F54E4F"/>
    <w:rsid w:val="00F57EBC"/>
    <w:rsid w:val="00F632E9"/>
    <w:rsid w:val="00F723F2"/>
    <w:rsid w:val="00FA5FB8"/>
    <w:rsid w:val="00FC415C"/>
    <w:rsid w:val="00FC693F"/>
    <w:rsid w:val="00FD5FC8"/>
    <w:rsid w:val="00FF3C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3A197"/>
  <w14:defaultImageDpi w14:val="300"/>
  <w15:docId w15:val="{2041BB91-F410-4FF3-92A4-A67C5F5D9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entury Gothic" w:eastAsia="Century Gothic" w:hAnsi="Century Gothic" w:cs="Century Gothic"/>
      <w:sz w:val="20"/>
      <w:lang w:val="es-BO" w:eastAsia="es-BO"/>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9664CB"/>
    <w:rPr>
      <w:sz w:val="16"/>
      <w:szCs w:val="16"/>
    </w:rPr>
  </w:style>
  <w:style w:type="paragraph" w:styleId="Textocomentario">
    <w:name w:val="annotation text"/>
    <w:basedOn w:val="Normal"/>
    <w:link w:val="TextocomentarioCar"/>
    <w:uiPriority w:val="99"/>
    <w:semiHidden/>
    <w:unhideWhenUsed/>
    <w:rsid w:val="009664CB"/>
    <w:rPr>
      <w:szCs w:val="20"/>
    </w:rPr>
  </w:style>
  <w:style w:type="character" w:customStyle="1" w:styleId="TextocomentarioCar">
    <w:name w:val="Texto comentario Car"/>
    <w:basedOn w:val="Fuentedeprrafopredeter"/>
    <w:link w:val="Textocomentario"/>
    <w:uiPriority w:val="99"/>
    <w:semiHidden/>
    <w:rsid w:val="009664CB"/>
    <w:rPr>
      <w:rFonts w:ascii="Century Gothic" w:eastAsia="Century Gothic" w:hAnsi="Century Gothic" w:cs="Century Gothic"/>
      <w:sz w:val="20"/>
      <w:szCs w:val="20"/>
      <w:lang w:val="es-BO" w:eastAsia="es-BO"/>
    </w:rPr>
  </w:style>
  <w:style w:type="paragraph" w:customStyle="1" w:styleId="TituloPlanAnio">
    <w:name w:val="TituloPlanAnio"/>
    <w:basedOn w:val="Normal"/>
  </w:style>
  <w:style w:type="paragraph" w:customStyle="1" w:styleId="TituloPlanAsignatura">
    <w:name w:val="TituloPlanAsignatura"/>
    <w:basedOn w:val="Normal"/>
  </w:style>
  <w:style w:type="paragraph" w:customStyle="1" w:styleId="GrupoCuadros">
    <w:name w:val="GrupoCuadros"/>
    <w:basedOn w:val="Normal"/>
    <w:qFormat/>
  </w:style>
  <w:style w:type="paragraph" w:customStyle="1" w:styleId="TituloCuadro">
    <w:name w:val="TituloCuadro"/>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74" Type="http://schemas.openxmlformats.org/officeDocument/2006/relationships/image" Target="media/image27.jpeg"/><Relationship Id="rId5" Type="http://schemas.openxmlformats.org/officeDocument/2006/relationships/webSettings" Target="webSettings.xml"/><Relationship Id="rId82" Type="http://schemas.openxmlformats.org/officeDocument/2006/relationships/theme" Target="theme/theme1.xml"/><Relationship Id="rId77" Type="http://schemas.openxmlformats.org/officeDocument/2006/relationships/header" Target="header22.xml"/><Relationship Id="rId3" Type="http://schemas.openxmlformats.org/officeDocument/2006/relationships/styles" Target="styles.xml"/><Relationship Id="rId75" Type="http://schemas.openxmlformats.org/officeDocument/2006/relationships/image" Target="media/image28.jpeg"/><Relationship Id="rId1" Type="http://schemas.openxmlformats.org/officeDocument/2006/relationships/customXml" Target="../customXml/item1.xml"/><Relationship Id="rId6" Type="http://schemas.openxmlformats.org/officeDocument/2006/relationships/footnotes" Target="footnotes.xml"/><Relationship Id="rId73" Type="http://schemas.openxmlformats.org/officeDocument/2006/relationships/image" Target="media/image26.jpeg"/><Relationship Id="rId78" Type="http://schemas.openxmlformats.org/officeDocument/2006/relationships/footer" Target="footer22.xml"/><Relationship Id="rId81" Type="http://schemas.openxmlformats.org/officeDocument/2006/relationships/fontTable" Target="fontTable.xml"/><Relationship Id="rId4" Type="http://schemas.openxmlformats.org/officeDocument/2006/relationships/settings" Target="settings.xml"/><Relationship Id="rId76" Type="http://schemas.openxmlformats.org/officeDocument/2006/relationships/image" Target="media/image29.jpeg"/><Relationship Id="rId7" Type="http://schemas.openxmlformats.org/officeDocument/2006/relationships/endnotes" Target="endnotes.xml"/><Relationship Id="rId2" Type="http://schemas.openxmlformats.org/officeDocument/2006/relationships/numbering" Target="numbering.xml"/></Relationships>
</file>

<file path=word/_rels/header2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1</Pages>
  <Words>356176</Words>
  <Characters>1958973</Characters>
  <Application>Microsoft Office Word</Application>
  <DocSecurity>0</DocSecurity>
  <Lines>16324</Lines>
  <Paragraphs>4621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Diseño Curricular - Rediseño Curricular de la Carrera de Contaduría Pública</vt:lpstr>
      <vt:lpstr/>
    </vt:vector>
  </TitlesOfParts>
  <Company/>
  <LinksUpToDate>false</LinksUpToDate>
  <CharactersWithSpaces>2310528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Curricular - Rediseño Curricular de la Carrera de Contaduría Pública</dc:title>
  <dc:subject/>
  <dc:creator>Carrera de Contaduría Pública - UMSA</dc:creator>
  <cp:keywords/>
  <dc:description/>
  <cp:lastModifiedBy>Roberto Mauricio Ramos Callisaya</cp:lastModifiedBy>
  <cp:revision>24</cp:revision>
  <cp:lastPrinted>2026-10-21T13:24:00Z</cp:lastPrinted>
  <dcterms:created xsi:type="dcterms:W3CDTF">2013-12-23T23:15:00Z</dcterms:created>
  <dcterms:modified xsi:type="dcterms:W3CDTF">2026-10-21T13:27:00Z</dcterms:modified>
  <cp:category/>
</cp:coreProperties>
</file>