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6.xml" ContentType="application/vnd.openxmlformats-officedocument.wordprocessingml.footer+xml"/>
  <Override PartName="/word/footnotes.xml" ContentType="application/vnd.openxmlformats-officedocument.wordprocessingml.footnotes+xml"/>
  <Override PartName="/word/header1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E4FF1" w14:textId="77777777" w:rsidR="00990B14" w:rsidRDefault="00990B14">
      <w:pPr>
        <w:spacing w:line="5600" w:lineRule="exact"/>
      </w:pPr>
    </w:p>
    <w:p w14:paraId="5DCDBC39" w14:textId="77777777" w:rsidR="00990B14" w:rsidRDefault="00000000">
      <w:pPr>
        <w:keepNext/>
        <w:jc w:val="center"/>
      </w:pPr>
      <w:r>
        <w:rPr>
          <w:b/>
          <w:bCs/>
          <w:sz w:val="40"/>
          <w:szCs w:val="40"/>
        </w:rPr>
        <w:t>9. Material bibliográfico</w:t>
      </w:r>
    </w:p>
    <w:p w14:paraId="38BAB139" w14:textId="77777777" w:rsidR="001A1879" w:rsidRDefault="00000000">
      <w:pPr>
        <w:pStyle w:val="GrupoCuadros"/>
        <w:keepNext/>
        <w:pageBreakBefore/>
        <w:tabs>
          <w:tab w:val="left" w:pos="709"/>
        </w:tabs>
        <w:spacing w:before="160" w:after="200"/>
        <w:ind w:left="709" w:hanging="709"/>
        <w:outlineLvl w:val="0"/>
      </w:pPr>
      <w:bookmarkStart w:id="274" w:name="_Toc000000188"/>
      <w:r>
        <w:rPr>
          <w:b/>
          <w:sz w:val="24"/>
        </w:rPr>
        <w:t>9.</w:t>
      </w:r>
      <w:r>
        <w:rPr>
          <w:b/>
          <w:sz w:val="24"/>
        </w:rPr>
        <w:tab/>
        <w:t>Material bibliográfico</w:t>
      </w:r>
      <w:bookmarkEnd w:id="274"/>
    </w:p>
    <w:p w14:paraId="6D2D9B5D" w14:textId="77777777" w:rsidR="001A1879" w:rsidRDefault="00000000">
      <w:pPr>
        <w:spacing w:after="200"/>
        <w:jc w:val="both"/>
      </w:pPr>
      <w:r>
        <w:t xml:space="preserve">Este punto evalúa la suficiencia del material bibliográfico de la Carrera para el </w:t>
      </w:r>
      <w:r w:rsidR="00964AE7">
        <w:t>rediseño curricular</w:t>
      </w:r>
      <w:r>
        <w:t>. Se basa en el acervo de la Biblioteca de la Carrera registrado en el Diagnóstico 2026, en el listado bibliográfico por asignatura y en el listado de trabajos de grado obtenidos del catálogo de la Biblioteca, y en los recursos de información en línea a los que tienen acceso docentes y estudiantes</w:t>
      </w:r>
      <w:r w:rsidR="00D86D70">
        <w:t>.</w:t>
      </w:r>
    </w:p>
    <w:p w14:paraId="09AE3FD1" w14:textId="77777777" w:rsidR="001A1879" w:rsidRDefault="00000000">
      <w:pPr>
        <w:keepNext/>
        <w:tabs>
          <w:tab w:val="left" w:pos="709"/>
        </w:tabs>
        <w:spacing w:before="120" w:after="200"/>
        <w:ind w:left="709" w:hanging="709"/>
        <w:outlineLvl w:val="1"/>
      </w:pPr>
      <w:bookmarkStart w:id="275" w:name="_Toc000000189"/>
      <w:r>
        <w:rPr>
          <w:b/>
          <w:sz w:val="24"/>
        </w:rPr>
        <w:t>9.1</w:t>
      </w:r>
      <w:r>
        <w:rPr>
          <w:b/>
          <w:sz w:val="24"/>
        </w:rPr>
        <w:tab/>
        <w:t>Textos físicos y digitales (suficiencia cuantitativa y cualitativa)</w:t>
      </w:r>
      <w:bookmarkEnd w:id="275"/>
    </w:p>
    <w:p w14:paraId="7CD2E04E" w14:textId="77777777" w:rsidR="001A1879" w:rsidRDefault="00000000">
      <w:pPr>
        <w:keepNext/>
        <w:tabs>
          <w:tab w:val="left" w:pos="709"/>
        </w:tabs>
        <w:spacing w:before="80" w:after="200"/>
        <w:ind w:left="709" w:hanging="709"/>
        <w:outlineLvl w:val="2"/>
      </w:pPr>
      <w:bookmarkStart w:id="276" w:name="_Toc000000190"/>
      <w:r>
        <w:rPr>
          <w:b/>
          <w:sz w:val="22"/>
        </w:rPr>
        <w:t>9.1.1</w:t>
      </w:r>
      <w:r>
        <w:rPr>
          <w:b/>
          <w:sz w:val="22"/>
        </w:rPr>
        <w:tab/>
        <w:t>Acervo de la Biblioteca de la Carrera</w:t>
      </w:r>
      <w:bookmarkEnd w:id="276"/>
    </w:p>
    <w:p w14:paraId="40F4170F" w14:textId="77777777" w:rsidR="001A1879" w:rsidRDefault="00000000">
      <w:pPr>
        <w:spacing w:after="200"/>
        <w:jc w:val="both"/>
      </w:pPr>
      <w:r>
        <w:t xml:space="preserve">La Biblioteca de la Carrera funciona en el Edificio Nava Morales, con una sala de lectura para 90 estudiantes, dos bibliotecarios de planta, el Sistema Integrado de Gestión Bibliotecaria KOHA y control biométrico de usuarios. </w:t>
      </w:r>
      <w:r w:rsidR="00964AE7">
        <w:t>Cuyo detalle</w:t>
      </w:r>
      <w:r>
        <w:t xml:space="preserve"> es el siguiente:</w:t>
      </w:r>
    </w:p>
    <w:p w14:paraId="6F2564B3" w14:textId="77777777" w:rsidR="001A1879" w:rsidRDefault="00000000">
      <w:pPr>
        <w:pStyle w:val="TituloCuadro"/>
        <w:keepNext/>
        <w:spacing w:before="40" w:after="80"/>
        <w:jc w:val="center"/>
      </w:pPr>
      <w:bookmarkStart w:id="277" w:name="_Toc000000372"/>
      <w:r>
        <w:rPr>
          <w:b/>
        </w:rPr>
        <w:t xml:space="preserve">Cuadro 1. </w:t>
      </w:r>
      <w:r w:rsidR="00964AE7">
        <w:rPr>
          <w:b/>
        </w:rPr>
        <w:t>Material bibliográfico disponible</w:t>
      </w:r>
      <w:r>
        <w:rPr>
          <w:b/>
        </w:rPr>
        <w:t xml:space="preserve"> </w:t>
      </w:r>
      <w:r w:rsidR="00964AE7">
        <w:rPr>
          <w:b/>
        </w:rPr>
        <w:t>en</w:t>
      </w:r>
      <w:r>
        <w:rPr>
          <w:b/>
        </w:rPr>
        <w:t xml:space="preserve"> la Biblioteca de la Carrera</w:t>
      </w:r>
      <w:bookmarkEnd w:id="277"/>
    </w:p>
    <w:tbl>
      <w:tblPr>
        <w:tblW w:w="9405" w:type="dxa"/>
        <w:jc w:val="center"/>
        <w:tblLayout w:type="fixed"/>
        <w:tblLook w:val="04A0" w:firstRow="1" w:lastRow="0" w:firstColumn="1" w:lastColumn="0" w:noHBand="0" w:noVBand="1"/>
      </w:tblPr>
      <w:tblGrid>
        <w:gridCol w:w="3858"/>
        <w:gridCol w:w="2532"/>
        <w:gridCol w:w="3015"/>
      </w:tblGrid>
      <w:tr w:rsidR="00395D6D" w14:paraId="07CFDC25" w14:textId="77777777">
        <w:trPr>
          <w:tblHeader/>
          <w:jc w:val="center"/>
        </w:trPr>
        <w:tc>
          <w:tcPr>
            <w:tcW w:w="385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8952775" w14:textId="77777777" w:rsidR="001A1879" w:rsidRDefault="00000000">
            <w:pPr>
              <w:jc w:val="center"/>
            </w:pPr>
            <w:r>
              <w:rPr>
                <w:b/>
                <w:color w:val="FFFFFF"/>
              </w:rPr>
              <w:t>Tipo de documento</w:t>
            </w:r>
          </w:p>
        </w:tc>
        <w:tc>
          <w:tcPr>
            <w:tcW w:w="253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D1773DE" w14:textId="77777777" w:rsidR="001A1879" w:rsidRDefault="00000000">
            <w:pPr>
              <w:jc w:val="center"/>
            </w:pPr>
            <w:r>
              <w:rPr>
                <w:b/>
                <w:color w:val="FFFFFF"/>
              </w:rPr>
              <w:t>Diagnóstico 2026</w:t>
            </w:r>
          </w:p>
        </w:tc>
        <w:tc>
          <w:tcPr>
            <w:tcW w:w="30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7C4E69C" w14:textId="77777777" w:rsidR="001A1879" w:rsidRDefault="00000000">
            <w:pPr>
              <w:jc w:val="center"/>
            </w:pPr>
            <w:r>
              <w:rPr>
                <w:b/>
                <w:color w:val="FFFFFF"/>
              </w:rPr>
              <w:t>Catálogo de la Biblioteca</w:t>
            </w:r>
          </w:p>
        </w:tc>
      </w:tr>
      <w:tr w:rsidR="00395D6D" w14:paraId="7D202152" w14:textId="77777777">
        <w:trPr>
          <w:jc w:val="center"/>
        </w:trPr>
        <w:tc>
          <w:tcPr>
            <w:tcW w:w="3858" w:type="dxa"/>
            <w:tcBorders>
              <w:top w:val="single" w:sz="4" w:space="0" w:color="8EAADB"/>
              <w:left w:val="single" w:sz="4" w:space="0" w:color="8EAADB"/>
              <w:bottom w:val="single" w:sz="4" w:space="0" w:color="8EAADB"/>
              <w:right w:val="single" w:sz="4" w:space="0" w:color="8EAADB"/>
            </w:tcBorders>
            <w:shd w:val="clear" w:color="auto" w:fill="D9E2F3"/>
          </w:tcPr>
          <w:p w14:paraId="4C3D3961" w14:textId="77777777" w:rsidR="001A1879" w:rsidRDefault="00000000">
            <w:pPr>
              <w:jc w:val="both"/>
            </w:pPr>
            <w:r>
              <w:t>Libros de texto</w:t>
            </w:r>
          </w:p>
        </w:tc>
        <w:tc>
          <w:tcPr>
            <w:tcW w:w="2532" w:type="dxa"/>
            <w:tcBorders>
              <w:top w:val="single" w:sz="4" w:space="0" w:color="8EAADB"/>
              <w:left w:val="single" w:sz="4" w:space="0" w:color="8EAADB"/>
              <w:bottom w:val="single" w:sz="4" w:space="0" w:color="8EAADB"/>
              <w:right w:val="single" w:sz="4" w:space="0" w:color="8EAADB"/>
            </w:tcBorders>
            <w:shd w:val="clear" w:color="auto" w:fill="D9E2F3"/>
          </w:tcPr>
          <w:p w14:paraId="63CF1215" w14:textId="77777777" w:rsidR="001A1879" w:rsidRDefault="00000000">
            <w:pPr>
              <w:jc w:val="center"/>
            </w:pPr>
            <w:r>
              <w:t>6.173</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19F59349" w14:textId="77777777" w:rsidR="001A1879" w:rsidRDefault="00000000">
            <w:pPr>
              <w:jc w:val="center"/>
            </w:pPr>
            <w:r>
              <w:t>3.108 ejemplares asignados</w:t>
            </w:r>
          </w:p>
        </w:tc>
      </w:tr>
      <w:tr w:rsidR="00395D6D" w14:paraId="2A8495D8" w14:textId="77777777">
        <w:trPr>
          <w:jc w:val="center"/>
        </w:trPr>
        <w:tc>
          <w:tcPr>
            <w:tcW w:w="3858" w:type="dxa"/>
            <w:tcBorders>
              <w:top w:val="single" w:sz="4" w:space="0" w:color="8EAADB"/>
              <w:left w:val="single" w:sz="4" w:space="0" w:color="8EAADB"/>
              <w:bottom w:val="single" w:sz="4" w:space="0" w:color="8EAADB"/>
              <w:right w:val="single" w:sz="4" w:space="0" w:color="8EAADB"/>
            </w:tcBorders>
            <w:shd w:val="clear" w:color="auto" w:fill="D9E2F3"/>
          </w:tcPr>
          <w:p w14:paraId="54AB43C5" w14:textId="77777777" w:rsidR="001A1879" w:rsidRDefault="00000000">
            <w:pPr>
              <w:jc w:val="both"/>
            </w:pPr>
            <w:r>
              <w:t>Tesis de grado</w:t>
            </w:r>
          </w:p>
        </w:tc>
        <w:tc>
          <w:tcPr>
            <w:tcW w:w="2532" w:type="dxa"/>
            <w:tcBorders>
              <w:top w:val="single" w:sz="4" w:space="0" w:color="8EAADB"/>
              <w:left w:val="single" w:sz="4" w:space="0" w:color="8EAADB"/>
              <w:bottom w:val="single" w:sz="4" w:space="0" w:color="8EAADB"/>
              <w:right w:val="single" w:sz="4" w:space="0" w:color="8EAADB"/>
            </w:tcBorders>
            <w:shd w:val="clear" w:color="auto" w:fill="D9E2F3"/>
          </w:tcPr>
          <w:p w14:paraId="4953B582" w14:textId="77777777" w:rsidR="001A1879" w:rsidRDefault="00000000">
            <w:pPr>
              <w:jc w:val="center"/>
            </w:pPr>
            <w:r>
              <w:t>87</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2B670702" w14:textId="77777777" w:rsidR="001A1879" w:rsidRDefault="00000000">
            <w:pPr>
              <w:jc w:val="center"/>
            </w:pPr>
            <w:r>
              <w:t>63</w:t>
            </w:r>
          </w:p>
        </w:tc>
      </w:tr>
      <w:tr w:rsidR="00395D6D" w14:paraId="3843568D" w14:textId="77777777">
        <w:trPr>
          <w:jc w:val="center"/>
        </w:trPr>
        <w:tc>
          <w:tcPr>
            <w:tcW w:w="3858" w:type="dxa"/>
            <w:tcBorders>
              <w:top w:val="single" w:sz="4" w:space="0" w:color="8EAADB"/>
              <w:left w:val="single" w:sz="4" w:space="0" w:color="8EAADB"/>
              <w:bottom w:val="single" w:sz="4" w:space="0" w:color="8EAADB"/>
              <w:right w:val="single" w:sz="4" w:space="0" w:color="8EAADB"/>
            </w:tcBorders>
            <w:shd w:val="clear" w:color="auto" w:fill="D9E2F3"/>
          </w:tcPr>
          <w:p w14:paraId="3B754933" w14:textId="77777777" w:rsidR="001A1879" w:rsidRDefault="00000000">
            <w:pPr>
              <w:jc w:val="both"/>
            </w:pPr>
            <w:r>
              <w:t>Proyectos de grado</w:t>
            </w:r>
          </w:p>
        </w:tc>
        <w:tc>
          <w:tcPr>
            <w:tcW w:w="2532" w:type="dxa"/>
            <w:tcBorders>
              <w:top w:val="single" w:sz="4" w:space="0" w:color="8EAADB"/>
              <w:left w:val="single" w:sz="4" w:space="0" w:color="8EAADB"/>
              <w:bottom w:val="single" w:sz="4" w:space="0" w:color="8EAADB"/>
              <w:right w:val="single" w:sz="4" w:space="0" w:color="8EAADB"/>
            </w:tcBorders>
            <w:shd w:val="clear" w:color="auto" w:fill="D9E2F3"/>
          </w:tcPr>
          <w:p w14:paraId="1D85F92E" w14:textId="77777777" w:rsidR="001A1879" w:rsidRDefault="00000000">
            <w:pPr>
              <w:jc w:val="center"/>
            </w:pPr>
            <w:r>
              <w:t>668</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37B51069" w14:textId="77777777" w:rsidR="001A1879" w:rsidRDefault="00000000">
            <w:pPr>
              <w:jc w:val="center"/>
            </w:pPr>
            <w:r>
              <w:t>619</w:t>
            </w:r>
          </w:p>
        </w:tc>
      </w:tr>
      <w:tr w:rsidR="00395D6D" w14:paraId="3575A76C" w14:textId="77777777">
        <w:trPr>
          <w:jc w:val="center"/>
        </w:trPr>
        <w:tc>
          <w:tcPr>
            <w:tcW w:w="3858" w:type="dxa"/>
            <w:tcBorders>
              <w:top w:val="single" w:sz="4" w:space="0" w:color="8EAADB"/>
              <w:left w:val="single" w:sz="4" w:space="0" w:color="8EAADB"/>
              <w:bottom w:val="single" w:sz="4" w:space="0" w:color="8EAADB"/>
              <w:right w:val="single" w:sz="4" w:space="0" w:color="8EAADB"/>
            </w:tcBorders>
            <w:shd w:val="clear" w:color="auto" w:fill="D9E2F3"/>
          </w:tcPr>
          <w:p w14:paraId="0A5C20DD" w14:textId="77777777" w:rsidR="001A1879" w:rsidRDefault="00000000">
            <w:pPr>
              <w:jc w:val="both"/>
            </w:pPr>
            <w:r>
              <w:t>Trabajos dirigidos</w:t>
            </w:r>
          </w:p>
        </w:tc>
        <w:tc>
          <w:tcPr>
            <w:tcW w:w="2532" w:type="dxa"/>
            <w:tcBorders>
              <w:top w:val="single" w:sz="4" w:space="0" w:color="8EAADB"/>
              <w:left w:val="single" w:sz="4" w:space="0" w:color="8EAADB"/>
              <w:bottom w:val="single" w:sz="4" w:space="0" w:color="8EAADB"/>
              <w:right w:val="single" w:sz="4" w:space="0" w:color="8EAADB"/>
            </w:tcBorders>
            <w:shd w:val="clear" w:color="auto" w:fill="D9E2F3"/>
          </w:tcPr>
          <w:p w14:paraId="0B657643" w14:textId="77777777" w:rsidR="001A1879" w:rsidRDefault="00000000">
            <w:pPr>
              <w:jc w:val="center"/>
            </w:pPr>
            <w:r>
              <w:t>1.530</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4E768FC0" w14:textId="77777777" w:rsidR="001A1879" w:rsidRDefault="00000000">
            <w:pPr>
              <w:jc w:val="center"/>
            </w:pPr>
            <w:r>
              <w:t>1.710</w:t>
            </w:r>
          </w:p>
        </w:tc>
      </w:tr>
      <w:tr w:rsidR="00395D6D" w14:paraId="0C587D6E" w14:textId="77777777">
        <w:trPr>
          <w:jc w:val="center"/>
        </w:trPr>
        <w:tc>
          <w:tcPr>
            <w:tcW w:w="3858" w:type="dxa"/>
            <w:tcBorders>
              <w:top w:val="single" w:sz="4" w:space="0" w:color="8EAADB"/>
              <w:left w:val="single" w:sz="4" w:space="0" w:color="8EAADB"/>
              <w:bottom w:val="single" w:sz="4" w:space="0" w:color="8EAADB"/>
              <w:right w:val="single" w:sz="4" w:space="0" w:color="8EAADB"/>
            </w:tcBorders>
            <w:shd w:val="clear" w:color="auto" w:fill="D9E2F3"/>
          </w:tcPr>
          <w:p w14:paraId="7DA49892" w14:textId="77777777" w:rsidR="001A1879" w:rsidRDefault="00000000">
            <w:pPr>
              <w:jc w:val="both"/>
            </w:pPr>
            <w:r>
              <w:t>Memorias del PETAENG</w:t>
            </w:r>
          </w:p>
        </w:tc>
        <w:tc>
          <w:tcPr>
            <w:tcW w:w="2532" w:type="dxa"/>
            <w:tcBorders>
              <w:top w:val="single" w:sz="4" w:space="0" w:color="8EAADB"/>
              <w:left w:val="single" w:sz="4" w:space="0" w:color="8EAADB"/>
              <w:bottom w:val="single" w:sz="4" w:space="0" w:color="8EAADB"/>
              <w:right w:val="single" w:sz="4" w:space="0" w:color="8EAADB"/>
            </w:tcBorders>
            <w:shd w:val="clear" w:color="auto" w:fill="D9E2F3"/>
          </w:tcPr>
          <w:p w14:paraId="2E7E1E0A" w14:textId="77777777" w:rsidR="001A1879" w:rsidRDefault="00000000">
            <w:pPr>
              <w:jc w:val="center"/>
            </w:pPr>
            <w:r>
              <w:t>428</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375328FF" w14:textId="77777777" w:rsidR="001A1879" w:rsidRDefault="00000000">
            <w:pPr>
              <w:jc w:val="center"/>
            </w:pPr>
            <w:r>
              <w:t>428</w:t>
            </w:r>
          </w:p>
        </w:tc>
      </w:tr>
      <w:tr w:rsidR="00395D6D" w14:paraId="3D722C18" w14:textId="77777777">
        <w:trPr>
          <w:jc w:val="center"/>
        </w:trPr>
        <w:tc>
          <w:tcPr>
            <w:tcW w:w="3858" w:type="dxa"/>
            <w:tcBorders>
              <w:top w:val="single" w:sz="4" w:space="0" w:color="8EAADB"/>
              <w:left w:val="single" w:sz="4" w:space="0" w:color="8EAADB"/>
              <w:bottom w:val="single" w:sz="4" w:space="0" w:color="8EAADB"/>
              <w:right w:val="single" w:sz="4" w:space="0" w:color="8EAADB"/>
            </w:tcBorders>
            <w:shd w:val="clear" w:color="auto" w:fill="D9E2F3"/>
          </w:tcPr>
          <w:p w14:paraId="39D0A0AE" w14:textId="77777777" w:rsidR="001A1879" w:rsidRDefault="00000000">
            <w:pPr>
              <w:jc w:val="both"/>
            </w:pPr>
            <w:r>
              <w:t>Monografías de diplomado</w:t>
            </w:r>
          </w:p>
        </w:tc>
        <w:tc>
          <w:tcPr>
            <w:tcW w:w="2532" w:type="dxa"/>
            <w:tcBorders>
              <w:top w:val="single" w:sz="4" w:space="0" w:color="8EAADB"/>
              <w:left w:val="single" w:sz="4" w:space="0" w:color="8EAADB"/>
              <w:bottom w:val="single" w:sz="4" w:space="0" w:color="8EAADB"/>
              <w:right w:val="single" w:sz="4" w:space="0" w:color="8EAADB"/>
            </w:tcBorders>
            <w:shd w:val="clear" w:color="auto" w:fill="D9E2F3"/>
          </w:tcPr>
          <w:p w14:paraId="13B10423" w14:textId="77777777" w:rsidR="001A1879" w:rsidRDefault="00000000">
            <w:pPr>
              <w:jc w:val="center"/>
            </w:pPr>
            <w:r>
              <w:t>Sin dato</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08F86CCA" w14:textId="77777777" w:rsidR="001A1879" w:rsidRDefault="00000000">
            <w:pPr>
              <w:jc w:val="center"/>
            </w:pPr>
            <w:r>
              <w:t>106</w:t>
            </w:r>
          </w:p>
        </w:tc>
      </w:tr>
      <w:tr w:rsidR="00395D6D" w14:paraId="5FD38C22" w14:textId="77777777">
        <w:trPr>
          <w:jc w:val="center"/>
        </w:trPr>
        <w:tc>
          <w:tcPr>
            <w:tcW w:w="3858" w:type="dxa"/>
            <w:tcBorders>
              <w:top w:val="single" w:sz="4" w:space="0" w:color="8EAADB"/>
              <w:left w:val="single" w:sz="4" w:space="0" w:color="8EAADB"/>
              <w:bottom w:val="single" w:sz="4" w:space="0" w:color="8EAADB"/>
              <w:right w:val="single" w:sz="4" w:space="0" w:color="8EAADB"/>
            </w:tcBorders>
            <w:shd w:val="clear" w:color="auto" w:fill="D9E2F3"/>
          </w:tcPr>
          <w:p w14:paraId="60125CB9" w14:textId="77777777" w:rsidR="001A1879" w:rsidRDefault="00000000">
            <w:pPr>
              <w:jc w:val="both"/>
            </w:pPr>
            <w:r>
              <w:t>Tesis de maestría</w:t>
            </w:r>
          </w:p>
        </w:tc>
        <w:tc>
          <w:tcPr>
            <w:tcW w:w="2532" w:type="dxa"/>
            <w:tcBorders>
              <w:top w:val="single" w:sz="4" w:space="0" w:color="8EAADB"/>
              <w:left w:val="single" w:sz="4" w:space="0" w:color="8EAADB"/>
              <w:bottom w:val="single" w:sz="4" w:space="0" w:color="8EAADB"/>
              <w:right w:val="single" w:sz="4" w:space="0" w:color="8EAADB"/>
            </w:tcBorders>
            <w:shd w:val="clear" w:color="auto" w:fill="D9E2F3"/>
          </w:tcPr>
          <w:p w14:paraId="3B7C1467" w14:textId="77777777" w:rsidR="001A1879" w:rsidRDefault="00000000">
            <w:pPr>
              <w:jc w:val="center"/>
            </w:pPr>
            <w:r>
              <w:t>108</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22277C2D" w14:textId="77777777" w:rsidR="001A1879" w:rsidRDefault="00000000">
            <w:pPr>
              <w:jc w:val="center"/>
            </w:pPr>
            <w:r>
              <w:t>109</w:t>
            </w:r>
          </w:p>
        </w:tc>
      </w:tr>
      <w:tr w:rsidR="00395D6D" w14:paraId="517E9C83" w14:textId="77777777">
        <w:trPr>
          <w:jc w:val="center"/>
        </w:trPr>
        <w:tc>
          <w:tcPr>
            <w:tcW w:w="3858" w:type="dxa"/>
            <w:tcBorders>
              <w:top w:val="single" w:sz="4" w:space="0" w:color="8EAADB"/>
              <w:left w:val="single" w:sz="4" w:space="0" w:color="8EAADB"/>
              <w:bottom w:val="single" w:sz="4" w:space="0" w:color="8EAADB"/>
              <w:right w:val="single" w:sz="4" w:space="0" w:color="8EAADB"/>
            </w:tcBorders>
            <w:shd w:val="clear" w:color="auto" w:fill="D9E2F3"/>
          </w:tcPr>
          <w:p w14:paraId="51B3E09F" w14:textId="77777777" w:rsidR="001A1879" w:rsidRDefault="00000000">
            <w:pPr>
              <w:jc w:val="both"/>
            </w:pPr>
            <w:r>
              <w:t>Tesis de doctorado</w:t>
            </w:r>
          </w:p>
        </w:tc>
        <w:tc>
          <w:tcPr>
            <w:tcW w:w="2532" w:type="dxa"/>
            <w:tcBorders>
              <w:top w:val="single" w:sz="4" w:space="0" w:color="8EAADB"/>
              <w:left w:val="single" w:sz="4" w:space="0" w:color="8EAADB"/>
              <w:bottom w:val="single" w:sz="4" w:space="0" w:color="8EAADB"/>
              <w:right w:val="single" w:sz="4" w:space="0" w:color="8EAADB"/>
            </w:tcBorders>
            <w:shd w:val="clear" w:color="auto" w:fill="D9E2F3"/>
          </w:tcPr>
          <w:p w14:paraId="7CBD1FA8" w14:textId="77777777" w:rsidR="001A1879" w:rsidRDefault="00000000">
            <w:pPr>
              <w:jc w:val="center"/>
            </w:pPr>
            <w:r>
              <w:t>Sin dato</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7E745F72" w14:textId="77777777" w:rsidR="001A1879" w:rsidRDefault="00000000">
            <w:pPr>
              <w:jc w:val="center"/>
            </w:pPr>
            <w:r>
              <w:t>1</w:t>
            </w:r>
          </w:p>
        </w:tc>
      </w:tr>
      <w:tr w:rsidR="00395D6D" w14:paraId="26CE9495" w14:textId="77777777">
        <w:trPr>
          <w:jc w:val="center"/>
        </w:trPr>
        <w:tc>
          <w:tcPr>
            <w:tcW w:w="3858" w:type="dxa"/>
            <w:tcBorders>
              <w:top w:val="single" w:sz="4" w:space="0" w:color="8EAADB"/>
              <w:left w:val="single" w:sz="4" w:space="0" w:color="8EAADB"/>
              <w:bottom w:val="single" w:sz="4" w:space="0" w:color="8EAADB"/>
              <w:right w:val="single" w:sz="4" w:space="0" w:color="8EAADB"/>
            </w:tcBorders>
            <w:shd w:val="clear" w:color="auto" w:fill="D9E2F3"/>
          </w:tcPr>
          <w:p w14:paraId="0147306D" w14:textId="77777777" w:rsidR="001A1879" w:rsidRDefault="00000000">
            <w:pPr>
              <w:jc w:val="center"/>
            </w:pPr>
            <w:r>
              <w:rPr>
                <w:b/>
              </w:rPr>
              <w:t>Total de trabajos académicos</w:t>
            </w:r>
          </w:p>
        </w:tc>
        <w:tc>
          <w:tcPr>
            <w:tcW w:w="2532" w:type="dxa"/>
            <w:tcBorders>
              <w:top w:val="single" w:sz="4" w:space="0" w:color="8EAADB"/>
              <w:left w:val="single" w:sz="4" w:space="0" w:color="8EAADB"/>
              <w:bottom w:val="single" w:sz="4" w:space="0" w:color="8EAADB"/>
              <w:right w:val="single" w:sz="4" w:space="0" w:color="8EAADB"/>
            </w:tcBorders>
            <w:shd w:val="clear" w:color="auto" w:fill="D9E2F3"/>
          </w:tcPr>
          <w:p w14:paraId="2319691E" w14:textId="77777777" w:rsidR="001A1879" w:rsidRDefault="00000000">
            <w:pPr>
              <w:jc w:val="center"/>
            </w:pPr>
            <w:r>
              <w:rPr>
                <w:b/>
              </w:rPr>
              <w:t>2.821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20E25B20" w14:textId="77777777" w:rsidR="001A1879" w:rsidRDefault="00000000">
            <w:pPr>
              <w:jc w:val="center"/>
            </w:pPr>
            <w:r>
              <w:rPr>
                <w:b/>
              </w:rPr>
              <w:t>3.036</w:t>
            </w:r>
          </w:p>
        </w:tc>
      </w:tr>
    </w:tbl>
    <w:p w14:paraId="5E26F1EE" w14:textId="77777777" w:rsidR="001A1879" w:rsidRDefault="00000000">
      <w:pPr>
        <w:spacing w:before="40" w:after="200"/>
      </w:pPr>
      <w:r>
        <w:rPr>
          <w:sz w:val="16"/>
        </w:rPr>
        <w:t>Fuente: Diagnóstico de la Carrera de Contaduría Pública 2026 y catálogo KOHA de la Biblioteca de la Carrera.</w:t>
      </w:r>
    </w:p>
    <w:p w14:paraId="171C18D5" w14:textId="77777777" w:rsidR="001A1879" w:rsidRDefault="00000000">
      <w:pPr>
        <w:spacing w:after="200"/>
        <w:jc w:val="both"/>
      </w:pPr>
      <w:r>
        <w:t>Las diferencias entre ambas columnas se deben a que el catálogo incluye registros incorporados después del corte del Diagnóstico y a criterios distintos de clasificación de las modalidades de graduación. El Plan 2024 consignaba 5.702 libros y 3.046 trabajos académicos, lo que muestra un crecimiento moderado del acervo de libros. Los trabajos de grado constituyen una fuente valiosa de casos nacionales para la investigación formativa y para la asignatura CPA-510 Taller de Grado.</w:t>
      </w:r>
    </w:p>
    <w:p w14:paraId="2BF16B9D" w14:textId="77777777" w:rsidR="001A1879" w:rsidRDefault="00000000">
      <w:pPr>
        <w:spacing w:after="200"/>
        <w:jc w:val="both"/>
      </w:pPr>
      <w:r>
        <w:t>En cuanto a los textos digitales, la Biblioteca forma parte de la biblioteca digital universitaria mediante el repositorio institucional de la UMSA, que ofrece documentos a texto completo; el Plan 2024 registró 2.806 documentos digitales de la Carrera en ese repositorio. A ello se suman las normas internacionales de contabilidad, aseguramiento y ética que se consultan en formato digital, descritas en el punto 9.2.</w:t>
      </w:r>
    </w:p>
    <w:p w14:paraId="67BA1D68" w14:textId="77777777" w:rsidR="001A1879" w:rsidRDefault="00000000">
      <w:pPr>
        <w:keepNext/>
        <w:tabs>
          <w:tab w:val="left" w:pos="709"/>
        </w:tabs>
        <w:spacing w:before="80" w:after="200"/>
        <w:ind w:left="709" w:hanging="709"/>
        <w:outlineLvl w:val="2"/>
      </w:pPr>
      <w:bookmarkStart w:id="278" w:name="_Toc000000191"/>
      <w:r>
        <w:rPr>
          <w:b/>
          <w:sz w:val="22"/>
        </w:rPr>
        <w:t>9.1.2</w:t>
      </w:r>
      <w:r>
        <w:rPr>
          <w:b/>
          <w:sz w:val="22"/>
        </w:rPr>
        <w:tab/>
        <w:t>Suficiencia cuantitativa por asignatura</w:t>
      </w:r>
      <w:bookmarkEnd w:id="278"/>
    </w:p>
    <w:p w14:paraId="6A070189" w14:textId="77777777" w:rsidR="001A1879" w:rsidRDefault="00000000">
      <w:pPr>
        <w:spacing w:after="200"/>
        <w:jc w:val="both"/>
      </w:pPr>
      <w:r>
        <w:t>La Carrera de Contaduría Pública actualmente cuenta con la siguiente bibliografía:</w:t>
      </w:r>
    </w:p>
    <w:p w14:paraId="29D2CE0C" w14:textId="77777777" w:rsidR="001A1879" w:rsidRDefault="00000000">
      <w:pPr>
        <w:pStyle w:val="TituloCuadro"/>
        <w:keepNext/>
        <w:spacing w:before="40" w:after="80"/>
        <w:jc w:val="center"/>
      </w:pPr>
      <w:bookmarkStart w:id="279" w:name="_Toc000000373"/>
      <w:r>
        <w:rPr>
          <w:b/>
        </w:rPr>
        <w:t xml:space="preserve">Cuadro 2. Suficiencia del material bibliográfico por asignatura del </w:t>
      </w:r>
      <w:r w:rsidR="00964AE7">
        <w:rPr>
          <w:b/>
        </w:rPr>
        <w:t>Rediseño Curricular</w:t>
      </w:r>
      <w:bookmarkEnd w:id="279"/>
    </w:p>
    <w:tbl>
      <w:tblPr>
        <w:tblW w:w="9405" w:type="dxa"/>
        <w:jc w:val="center"/>
        <w:tblLayout w:type="fixed"/>
        <w:tblLook w:val="04A0" w:firstRow="1" w:lastRow="0" w:firstColumn="1" w:lastColumn="0" w:noHBand="0" w:noVBand="1"/>
      </w:tblPr>
      <w:tblGrid>
        <w:gridCol w:w="1009"/>
        <w:gridCol w:w="2095"/>
        <w:gridCol w:w="1286"/>
        <w:gridCol w:w="965"/>
        <w:gridCol w:w="1280"/>
        <w:gridCol w:w="1070"/>
        <w:gridCol w:w="1700"/>
      </w:tblGrid>
      <w:tr w:rsidR="00395D6D" w14:paraId="4F652EE3" w14:textId="77777777">
        <w:trPr>
          <w:tblHeader/>
          <w:jc w:val="center"/>
        </w:trPr>
        <w:tc>
          <w:tcPr>
            <w:tcW w:w="10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7375DB5" w14:textId="77777777" w:rsidR="001A1879" w:rsidRDefault="00000000">
            <w:pPr>
              <w:jc w:val="center"/>
            </w:pPr>
            <w:r>
              <w:rPr>
                <w:b/>
                <w:color w:val="FFFFFF"/>
                <w:sz w:val="16"/>
              </w:rPr>
              <w:t>Sigla</w:t>
            </w:r>
          </w:p>
        </w:tc>
        <w:tc>
          <w:tcPr>
            <w:tcW w:w="209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21296D6" w14:textId="77777777" w:rsidR="001A1879" w:rsidRDefault="00000000">
            <w:pPr>
              <w:jc w:val="center"/>
            </w:pPr>
            <w:r>
              <w:rPr>
                <w:b/>
                <w:color w:val="FFFFFF"/>
                <w:sz w:val="16"/>
              </w:rPr>
              <w:t>Asignatura</w:t>
            </w:r>
          </w:p>
        </w:tc>
        <w:tc>
          <w:tcPr>
            <w:tcW w:w="128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E315E6A" w14:textId="77777777" w:rsidR="001A1879" w:rsidRDefault="00000000" w:rsidP="00E660CF">
            <w:pPr>
              <w:jc w:val="center"/>
            </w:pPr>
            <w:r>
              <w:rPr>
                <w:b/>
                <w:color w:val="FFFFFF"/>
                <w:sz w:val="16"/>
              </w:rPr>
              <w:t>Ejemplares</w:t>
            </w:r>
          </w:p>
        </w:tc>
        <w:tc>
          <w:tcPr>
            <w:tcW w:w="96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6FFFE12" w14:textId="77777777" w:rsidR="001A1879" w:rsidRDefault="00000000" w:rsidP="00E660CF">
            <w:pPr>
              <w:jc w:val="center"/>
            </w:pPr>
            <w:r>
              <w:rPr>
                <w:b/>
                <w:color w:val="FFFFFF"/>
                <w:sz w:val="16"/>
              </w:rPr>
              <w:t>Títulos</w:t>
            </w:r>
          </w:p>
        </w:tc>
        <w:tc>
          <w:tcPr>
            <w:tcW w:w="128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5C2D227" w14:textId="77777777" w:rsidR="001A1879" w:rsidRDefault="00000000" w:rsidP="00E660CF">
            <w:pPr>
              <w:jc w:val="center"/>
            </w:pPr>
            <w:r>
              <w:rPr>
                <w:b/>
                <w:color w:val="FFFFFF"/>
                <w:sz w:val="16"/>
              </w:rPr>
              <w:t>Ejemplares desde 2015</w:t>
            </w:r>
          </w:p>
        </w:tc>
        <w:tc>
          <w:tcPr>
            <w:tcW w:w="107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E05054C" w14:textId="77777777" w:rsidR="001A1879" w:rsidRDefault="00000000" w:rsidP="00E660CF">
            <w:pPr>
              <w:jc w:val="center"/>
            </w:pPr>
            <w:r>
              <w:rPr>
                <w:b/>
                <w:color w:val="FFFFFF"/>
                <w:sz w:val="16"/>
              </w:rPr>
              <w:t>Edición más reciente</w:t>
            </w:r>
          </w:p>
        </w:tc>
        <w:tc>
          <w:tcPr>
            <w:tcW w:w="170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1A91A5E" w14:textId="77777777" w:rsidR="001A1879" w:rsidRDefault="00000000" w:rsidP="00E660CF">
            <w:pPr>
              <w:jc w:val="center"/>
            </w:pPr>
            <w:r>
              <w:rPr>
                <w:b/>
                <w:color w:val="FFFFFF"/>
                <w:sz w:val="16"/>
              </w:rPr>
              <w:t>Vigencia</w:t>
            </w:r>
          </w:p>
        </w:tc>
      </w:tr>
      <w:tr w:rsidR="00395D6D" w14:paraId="38398C59"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77C490C8" w14:textId="77777777" w:rsidR="001A1879" w:rsidRPr="00D86D70" w:rsidRDefault="00000000">
            <w:pPr>
              <w:jc w:val="center"/>
            </w:pPr>
            <w:r w:rsidRPr="00D86D70">
              <w:rPr>
                <w:sz w:val="16"/>
              </w:rPr>
              <w:t>CPA-101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4AF3378D" w14:textId="77777777" w:rsidR="001A1879" w:rsidRPr="00D86D70" w:rsidRDefault="00000000">
            <w:pPr>
              <w:jc w:val="both"/>
            </w:pPr>
            <w:r w:rsidRPr="00D86D70">
              <w:rPr>
                <w:sz w:val="16"/>
              </w:rPr>
              <w:t>Contabilidad Básica</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FA6EF77" w14:textId="77777777" w:rsidR="001A1879" w:rsidRDefault="00000000" w:rsidP="00E660CF">
            <w:pPr>
              <w:jc w:val="center"/>
            </w:pPr>
            <w:r>
              <w:rPr>
                <w:sz w:val="16"/>
              </w:rPr>
              <w:t>90</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23DA0DD" w14:textId="77777777" w:rsidR="001A1879" w:rsidRDefault="00000000" w:rsidP="00E660CF">
            <w:pPr>
              <w:jc w:val="center"/>
            </w:pPr>
            <w:r>
              <w:rPr>
                <w:sz w:val="16"/>
              </w:rPr>
              <w:t>29</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1512935" w14:textId="77777777" w:rsidR="001A1879" w:rsidRDefault="00000000" w:rsidP="00E660CF">
            <w:pPr>
              <w:jc w:val="center"/>
            </w:pPr>
            <w:r>
              <w:rPr>
                <w:sz w:val="16"/>
              </w:rPr>
              <w:t>29</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1A6B7E2" w14:textId="77777777" w:rsidR="001A1879" w:rsidRDefault="00000000" w:rsidP="00E660CF">
            <w:pPr>
              <w:jc w:val="center"/>
            </w:pPr>
            <w:r>
              <w:rPr>
                <w:sz w:val="16"/>
              </w:rPr>
              <w:t>2026</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3E94CF1" w14:textId="77777777" w:rsidR="001A1879" w:rsidRDefault="00000000" w:rsidP="00E660CF">
            <w:pPr>
              <w:jc w:val="both"/>
            </w:pPr>
            <w:r>
              <w:rPr>
                <w:sz w:val="16"/>
              </w:rPr>
              <w:t>Actualizada</w:t>
            </w:r>
          </w:p>
        </w:tc>
      </w:tr>
      <w:tr w:rsidR="00395D6D" w14:paraId="46447552"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12CA0129" w14:textId="77777777" w:rsidR="001A1879" w:rsidRPr="00D86D70" w:rsidRDefault="00000000">
            <w:pPr>
              <w:jc w:val="center"/>
            </w:pPr>
            <w:r w:rsidRPr="00D86D70">
              <w:rPr>
                <w:sz w:val="16"/>
              </w:rPr>
              <w:t>CPA-102</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6A9B38AA" w14:textId="77777777" w:rsidR="001A1879" w:rsidRPr="00D86D70" w:rsidRDefault="00000000">
            <w:pPr>
              <w:jc w:val="both"/>
            </w:pPr>
            <w:r w:rsidRPr="00D86D70">
              <w:rPr>
                <w:sz w:val="16"/>
              </w:rPr>
              <w:t>Tecnologías de Información y Herramientas Digitales</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FD9C97E" w14:textId="77777777" w:rsidR="001A1879" w:rsidRDefault="00000000" w:rsidP="00E660CF">
            <w:pPr>
              <w:jc w:val="center"/>
            </w:pPr>
            <w:r>
              <w:rPr>
                <w:sz w:val="16"/>
              </w:rPr>
              <w:t>185</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113CAA7" w14:textId="77777777" w:rsidR="001A1879" w:rsidRDefault="00000000" w:rsidP="00E660CF">
            <w:pPr>
              <w:jc w:val="center"/>
            </w:pPr>
            <w:r>
              <w:rPr>
                <w:sz w:val="16"/>
              </w:rPr>
              <w:t>76</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F524761" w14:textId="77777777" w:rsidR="001A1879" w:rsidRDefault="00000000" w:rsidP="00E660CF">
            <w:pPr>
              <w:jc w:val="center"/>
            </w:pPr>
            <w:r>
              <w:rPr>
                <w:sz w:val="16"/>
              </w:rPr>
              <w:t>44</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2891E7F" w14:textId="77777777" w:rsidR="001A1879" w:rsidRDefault="00000000" w:rsidP="00E660CF">
            <w:pPr>
              <w:jc w:val="center"/>
            </w:pPr>
            <w:r>
              <w:rPr>
                <w:sz w:val="16"/>
              </w:rPr>
              <w:t>2024</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163A1D6" w14:textId="77777777" w:rsidR="001A1879" w:rsidRDefault="00000000" w:rsidP="00E660CF">
            <w:pPr>
              <w:jc w:val="both"/>
            </w:pPr>
            <w:r>
              <w:rPr>
                <w:sz w:val="16"/>
              </w:rPr>
              <w:t>Actualizada</w:t>
            </w:r>
          </w:p>
        </w:tc>
      </w:tr>
      <w:tr w:rsidR="00395D6D" w14:paraId="6F983B27"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4B55AED1" w14:textId="77777777" w:rsidR="001A1879" w:rsidRPr="00D86D70" w:rsidRDefault="00000000">
            <w:pPr>
              <w:jc w:val="center"/>
            </w:pPr>
            <w:r w:rsidRPr="00D86D70">
              <w:rPr>
                <w:sz w:val="16"/>
              </w:rPr>
              <w:t>ADM-101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31207493" w14:textId="77777777" w:rsidR="001A1879" w:rsidRPr="00D86D70" w:rsidRDefault="00000000">
            <w:pPr>
              <w:jc w:val="both"/>
            </w:pPr>
            <w:r w:rsidRPr="00D86D70">
              <w:rPr>
                <w:sz w:val="16"/>
              </w:rPr>
              <w:t>Administración General</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524ED6A" w14:textId="77777777" w:rsidR="001A1879" w:rsidRDefault="00000000" w:rsidP="00E660CF">
            <w:pPr>
              <w:jc w:val="center"/>
            </w:pPr>
            <w:r>
              <w:rPr>
                <w:sz w:val="16"/>
              </w:rPr>
              <w:t>362</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4B4D652" w14:textId="77777777" w:rsidR="001A1879" w:rsidRDefault="00000000" w:rsidP="00E660CF">
            <w:pPr>
              <w:jc w:val="center"/>
            </w:pPr>
            <w:r>
              <w:rPr>
                <w:sz w:val="16"/>
              </w:rPr>
              <w:t>172</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88EE753" w14:textId="77777777" w:rsidR="001A1879" w:rsidRDefault="00000000" w:rsidP="00E660CF">
            <w:pPr>
              <w:jc w:val="center"/>
            </w:pPr>
            <w:r>
              <w:rPr>
                <w:sz w:val="16"/>
              </w:rPr>
              <w:t>16</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D4D2555" w14:textId="77777777" w:rsidR="001A1879" w:rsidRDefault="00000000" w:rsidP="00E660CF">
            <w:pPr>
              <w:jc w:val="center"/>
            </w:pPr>
            <w:r>
              <w:rPr>
                <w:sz w:val="16"/>
              </w:rPr>
              <w:t>2023</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39E00F9" w14:textId="77777777" w:rsidR="001A1879" w:rsidRDefault="00000000" w:rsidP="00E660CF">
            <w:pPr>
              <w:jc w:val="both"/>
            </w:pPr>
            <w:r>
              <w:rPr>
                <w:sz w:val="16"/>
              </w:rPr>
              <w:t>Actualizada</w:t>
            </w:r>
          </w:p>
        </w:tc>
      </w:tr>
      <w:tr w:rsidR="00395D6D" w14:paraId="4D943709"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3E223A2F" w14:textId="77777777" w:rsidR="001A1879" w:rsidRPr="00D86D70" w:rsidRDefault="00000000">
            <w:pPr>
              <w:jc w:val="center"/>
            </w:pPr>
            <w:r w:rsidRPr="00D86D70">
              <w:rPr>
                <w:sz w:val="16"/>
              </w:rPr>
              <w:t>DER-101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421EF005" w14:textId="77777777" w:rsidR="001A1879" w:rsidRPr="00D86D70" w:rsidRDefault="00000000">
            <w:pPr>
              <w:jc w:val="both"/>
            </w:pPr>
            <w:r w:rsidRPr="00D86D70">
              <w:rPr>
                <w:sz w:val="16"/>
              </w:rPr>
              <w:t>Derecho Comercial y Corporativo</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7EACC94" w14:textId="77777777" w:rsidR="001A1879" w:rsidRDefault="00000000" w:rsidP="00E660CF">
            <w:pPr>
              <w:jc w:val="center"/>
            </w:pPr>
            <w:r>
              <w:rPr>
                <w:sz w:val="16"/>
              </w:rPr>
              <w:t>13</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5B71EA9" w14:textId="77777777" w:rsidR="001A1879" w:rsidRDefault="00000000" w:rsidP="00E660CF">
            <w:pPr>
              <w:jc w:val="center"/>
            </w:pPr>
            <w:r>
              <w:rPr>
                <w:sz w:val="16"/>
              </w:rPr>
              <w:t>7</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D200B85" w14:textId="77777777" w:rsidR="001A1879" w:rsidRDefault="00000000" w:rsidP="00E660CF">
            <w:pPr>
              <w:jc w:val="center"/>
            </w:pPr>
            <w:r>
              <w:rPr>
                <w:sz w:val="16"/>
              </w:rPr>
              <w:t>0</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166A3C9" w14:textId="77777777" w:rsidR="001A1879" w:rsidRDefault="00000000" w:rsidP="00E660CF">
            <w:pPr>
              <w:jc w:val="center"/>
            </w:pPr>
            <w:r>
              <w:rPr>
                <w:sz w:val="16"/>
              </w:rPr>
              <w:t>2013</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9A65840" w14:textId="77777777" w:rsidR="001A1879" w:rsidRDefault="00000000" w:rsidP="00E660CF">
            <w:pPr>
              <w:jc w:val="both"/>
            </w:pPr>
            <w:r>
              <w:rPr>
                <w:sz w:val="16"/>
              </w:rPr>
              <w:t>Desactualizada</w:t>
            </w:r>
          </w:p>
        </w:tc>
      </w:tr>
      <w:tr w:rsidR="00395D6D" w14:paraId="30A3A2F1"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4A103F6B" w14:textId="77777777" w:rsidR="001A1879" w:rsidRPr="00D86D70" w:rsidRDefault="00000000">
            <w:pPr>
              <w:jc w:val="center"/>
            </w:pPr>
            <w:r w:rsidRPr="00D86D70">
              <w:rPr>
                <w:sz w:val="16"/>
              </w:rPr>
              <w:t>DER-102</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6C5DBBF8" w14:textId="77777777" w:rsidR="001A1879" w:rsidRPr="00D86D70" w:rsidRDefault="00000000">
            <w:pPr>
              <w:jc w:val="both"/>
            </w:pPr>
            <w:r w:rsidRPr="00D86D70">
              <w:rPr>
                <w:sz w:val="16"/>
              </w:rPr>
              <w:t>Derecho Laboral y Seguridad Social</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300F999" w14:textId="77777777" w:rsidR="001A1879" w:rsidRDefault="00000000" w:rsidP="00E660CF">
            <w:pPr>
              <w:jc w:val="center"/>
            </w:pPr>
            <w:r>
              <w:rPr>
                <w:sz w:val="16"/>
              </w:rPr>
              <w:t>15</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77460FD" w14:textId="77777777" w:rsidR="001A1879" w:rsidRDefault="00000000" w:rsidP="00E660CF">
            <w:pPr>
              <w:jc w:val="center"/>
            </w:pPr>
            <w:r>
              <w:rPr>
                <w:sz w:val="16"/>
              </w:rPr>
              <w:t>7</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6B98DCD" w14:textId="77777777" w:rsidR="001A1879" w:rsidRDefault="00000000" w:rsidP="00E660CF">
            <w:pPr>
              <w:jc w:val="center"/>
            </w:pPr>
            <w:r>
              <w:rPr>
                <w:sz w:val="16"/>
              </w:rPr>
              <w:t>0</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7819451" w14:textId="77777777" w:rsidR="001A1879" w:rsidRDefault="00000000" w:rsidP="00E660CF">
            <w:pPr>
              <w:jc w:val="center"/>
            </w:pPr>
            <w:r>
              <w:rPr>
                <w:sz w:val="16"/>
              </w:rPr>
              <w:t>2014</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123ACA8" w14:textId="77777777" w:rsidR="001A1879" w:rsidRDefault="00000000" w:rsidP="00E660CF">
            <w:pPr>
              <w:jc w:val="both"/>
            </w:pPr>
            <w:r>
              <w:rPr>
                <w:sz w:val="16"/>
              </w:rPr>
              <w:t>Desactualizada</w:t>
            </w:r>
          </w:p>
        </w:tc>
      </w:tr>
      <w:tr w:rsidR="00395D6D" w14:paraId="37236C24"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10AEBF56" w14:textId="77777777" w:rsidR="001A1879" w:rsidRPr="00D86D70" w:rsidRDefault="00000000">
            <w:pPr>
              <w:jc w:val="center"/>
            </w:pPr>
            <w:r w:rsidRPr="00D86D70">
              <w:rPr>
                <w:sz w:val="16"/>
              </w:rPr>
              <w:t>ECO-101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1AEEFA2C" w14:textId="77777777" w:rsidR="001A1879" w:rsidRPr="00D86D70" w:rsidRDefault="00000000">
            <w:pPr>
              <w:jc w:val="both"/>
            </w:pPr>
            <w:r w:rsidRPr="00D86D70">
              <w:rPr>
                <w:sz w:val="16"/>
              </w:rPr>
              <w:t>Microeconomía</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D0018BD" w14:textId="77777777" w:rsidR="001A1879" w:rsidRDefault="00000000" w:rsidP="00E660CF">
            <w:pPr>
              <w:jc w:val="center"/>
            </w:pPr>
            <w:r>
              <w:rPr>
                <w:sz w:val="16"/>
              </w:rPr>
              <w:t>24</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7C1F1AF" w14:textId="77777777" w:rsidR="001A1879" w:rsidRDefault="00000000" w:rsidP="00E660CF">
            <w:pPr>
              <w:jc w:val="center"/>
            </w:pPr>
            <w:r>
              <w:rPr>
                <w:sz w:val="16"/>
              </w:rPr>
              <w:t>11</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661BD6A" w14:textId="77777777" w:rsidR="001A1879" w:rsidRDefault="00000000" w:rsidP="00E660CF">
            <w:pPr>
              <w:jc w:val="center"/>
            </w:pPr>
            <w:r>
              <w:rPr>
                <w:sz w:val="16"/>
              </w:rPr>
              <w:t>2</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EAC4222" w14:textId="77777777" w:rsidR="001A1879" w:rsidRDefault="00000000" w:rsidP="00E660CF">
            <w:pPr>
              <w:jc w:val="center"/>
            </w:pPr>
            <w:r>
              <w:rPr>
                <w:sz w:val="16"/>
              </w:rPr>
              <w:t>2019</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171D5C9" w14:textId="77777777" w:rsidR="001A1879" w:rsidRDefault="00000000" w:rsidP="00E660CF">
            <w:pPr>
              <w:jc w:val="both"/>
            </w:pPr>
            <w:r>
              <w:rPr>
                <w:sz w:val="16"/>
              </w:rPr>
              <w:t>Por actualizar</w:t>
            </w:r>
          </w:p>
        </w:tc>
      </w:tr>
      <w:tr w:rsidR="00395D6D" w14:paraId="42750545"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64F87F1C" w14:textId="77777777" w:rsidR="001A1879" w:rsidRPr="00D86D70" w:rsidRDefault="00000000">
            <w:pPr>
              <w:jc w:val="center"/>
            </w:pPr>
            <w:r w:rsidRPr="00D86D70">
              <w:rPr>
                <w:sz w:val="16"/>
              </w:rPr>
              <w:t>MAT-101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2C3153CD" w14:textId="77777777" w:rsidR="001A1879" w:rsidRPr="00D86D70" w:rsidRDefault="00000000">
            <w:pPr>
              <w:jc w:val="both"/>
            </w:pPr>
            <w:r w:rsidRPr="00D86D70">
              <w:rPr>
                <w:sz w:val="16"/>
              </w:rPr>
              <w:t>Cálculo</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B68B842" w14:textId="77777777" w:rsidR="001A1879" w:rsidRDefault="00000000" w:rsidP="00E660CF">
            <w:pPr>
              <w:jc w:val="center"/>
            </w:pPr>
            <w:r>
              <w:rPr>
                <w:sz w:val="16"/>
              </w:rPr>
              <w:t>92</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B71C58B" w14:textId="77777777" w:rsidR="001A1879" w:rsidRDefault="00000000" w:rsidP="00E660CF">
            <w:pPr>
              <w:jc w:val="center"/>
            </w:pPr>
            <w:r>
              <w:rPr>
                <w:sz w:val="16"/>
              </w:rPr>
              <w:t>26</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6B45237" w14:textId="77777777" w:rsidR="001A1879" w:rsidRDefault="00000000" w:rsidP="00E660CF">
            <w:pPr>
              <w:jc w:val="center"/>
            </w:pPr>
            <w:r>
              <w:rPr>
                <w:sz w:val="16"/>
              </w:rPr>
              <w:t>3</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EC2F766" w14:textId="77777777" w:rsidR="001A1879" w:rsidRDefault="00000000" w:rsidP="00E660CF">
            <w:pPr>
              <w:jc w:val="center"/>
            </w:pPr>
            <w:r>
              <w:rPr>
                <w:sz w:val="16"/>
              </w:rPr>
              <w:t>2023</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899E1B6" w14:textId="77777777" w:rsidR="001A1879" w:rsidRDefault="00000000" w:rsidP="00E660CF">
            <w:pPr>
              <w:jc w:val="both"/>
            </w:pPr>
            <w:r>
              <w:rPr>
                <w:sz w:val="16"/>
              </w:rPr>
              <w:t>Por actualizar</w:t>
            </w:r>
          </w:p>
        </w:tc>
      </w:tr>
      <w:tr w:rsidR="00395D6D" w14:paraId="4E700EA9"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1E57EF2D" w14:textId="77777777" w:rsidR="001A1879" w:rsidRPr="00D86D70" w:rsidRDefault="00000000">
            <w:pPr>
              <w:jc w:val="center"/>
            </w:pPr>
            <w:r w:rsidRPr="00D86D70">
              <w:rPr>
                <w:sz w:val="16"/>
              </w:rPr>
              <w:t>MAT-102</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2E7F5349" w14:textId="77777777" w:rsidR="001A1879" w:rsidRPr="00D86D70" w:rsidRDefault="00000000">
            <w:pPr>
              <w:jc w:val="both"/>
            </w:pPr>
            <w:r w:rsidRPr="00D86D70">
              <w:rPr>
                <w:sz w:val="16"/>
              </w:rPr>
              <w:t>Matemáticas Financieras</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5AAEB5D" w14:textId="77777777" w:rsidR="001A1879" w:rsidRDefault="00000000" w:rsidP="00E660CF">
            <w:pPr>
              <w:jc w:val="center"/>
            </w:pPr>
            <w:r>
              <w:rPr>
                <w:sz w:val="16"/>
              </w:rPr>
              <w:t>44</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9143270" w14:textId="77777777" w:rsidR="001A1879" w:rsidRDefault="00000000" w:rsidP="00E660CF">
            <w:pPr>
              <w:jc w:val="center"/>
            </w:pPr>
            <w:r>
              <w:rPr>
                <w:sz w:val="16"/>
              </w:rPr>
              <w:t>15</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6DFE2DB" w14:textId="77777777" w:rsidR="001A1879" w:rsidRDefault="00000000" w:rsidP="00E660CF">
            <w:pPr>
              <w:jc w:val="center"/>
            </w:pPr>
            <w:r>
              <w:rPr>
                <w:sz w:val="16"/>
              </w:rPr>
              <w:t>5</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60EC22E" w14:textId="77777777" w:rsidR="001A1879" w:rsidRDefault="00000000" w:rsidP="00E660CF">
            <w:pPr>
              <w:jc w:val="center"/>
            </w:pPr>
            <w:r>
              <w:rPr>
                <w:sz w:val="16"/>
              </w:rPr>
              <w:t>2017</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F3C1149" w14:textId="77777777" w:rsidR="001A1879" w:rsidRDefault="00000000" w:rsidP="00E660CF">
            <w:pPr>
              <w:jc w:val="both"/>
            </w:pPr>
            <w:r>
              <w:rPr>
                <w:sz w:val="16"/>
              </w:rPr>
              <w:t>Por actualizar</w:t>
            </w:r>
          </w:p>
        </w:tc>
      </w:tr>
      <w:tr w:rsidR="00395D6D" w14:paraId="65488A4C"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3BEF4DE0" w14:textId="77777777" w:rsidR="001A1879" w:rsidRPr="00D86D70" w:rsidRDefault="00000000">
            <w:pPr>
              <w:jc w:val="center"/>
            </w:pPr>
            <w:r w:rsidRPr="00D86D70">
              <w:rPr>
                <w:sz w:val="16"/>
              </w:rPr>
              <w:t>CPA-201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668B541A" w14:textId="77777777" w:rsidR="001A1879" w:rsidRPr="00D86D70" w:rsidRDefault="00000000">
            <w:pPr>
              <w:jc w:val="both"/>
            </w:pPr>
            <w:r w:rsidRPr="00D86D70">
              <w:rPr>
                <w:sz w:val="16"/>
              </w:rPr>
              <w:t>Contabilidad Intermedia</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A265F76" w14:textId="77777777" w:rsidR="001A1879" w:rsidRDefault="00000000" w:rsidP="00E660CF">
            <w:pPr>
              <w:jc w:val="center"/>
            </w:pPr>
            <w:r>
              <w:rPr>
                <w:sz w:val="16"/>
              </w:rPr>
              <w:t>66</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D28E890" w14:textId="77777777" w:rsidR="001A1879" w:rsidRDefault="00000000" w:rsidP="00E660CF">
            <w:pPr>
              <w:jc w:val="center"/>
            </w:pPr>
            <w:r>
              <w:rPr>
                <w:sz w:val="16"/>
              </w:rPr>
              <w:t>24</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56ECD15" w14:textId="77777777" w:rsidR="001A1879" w:rsidRDefault="00000000" w:rsidP="00E660CF">
            <w:pPr>
              <w:jc w:val="center"/>
            </w:pPr>
            <w:r>
              <w:rPr>
                <w:sz w:val="16"/>
              </w:rPr>
              <w:t>22</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6BE6058" w14:textId="77777777" w:rsidR="001A1879" w:rsidRDefault="00000000" w:rsidP="00E660CF">
            <w:pPr>
              <w:jc w:val="center"/>
            </w:pPr>
            <w:r>
              <w:rPr>
                <w:sz w:val="16"/>
              </w:rPr>
              <w:t>2025</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082CEE8" w14:textId="77777777" w:rsidR="001A1879" w:rsidRDefault="00000000" w:rsidP="00E660CF">
            <w:pPr>
              <w:jc w:val="both"/>
            </w:pPr>
            <w:r>
              <w:rPr>
                <w:sz w:val="16"/>
              </w:rPr>
              <w:t>Actualizada</w:t>
            </w:r>
          </w:p>
        </w:tc>
      </w:tr>
      <w:tr w:rsidR="00395D6D" w14:paraId="58D65500"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2AEE74BB" w14:textId="77777777" w:rsidR="001A1879" w:rsidRPr="00D86D70" w:rsidRDefault="00000000">
            <w:pPr>
              <w:jc w:val="center"/>
            </w:pPr>
            <w:r w:rsidRPr="00D86D70">
              <w:rPr>
                <w:sz w:val="16"/>
              </w:rPr>
              <w:t>CPA-202</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1900EBB9" w14:textId="77777777" w:rsidR="001A1879" w:rsidRPr="00D86D70" w:rsidRDefault="00000000">
            <w:pPr>
              <w:jc w:val="both"/>
            </w:pPr>
            <w:r w:rsidRPr="00D86D70">
              <w:rPr>
                <w:sz w:val="16"/>
              </w:rPr>
              <w:t>Contabilidad de Sociedades</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35FDE1D" w14:textId="77777777" w:rsidR="001A1879" w:rsidRDefault="00000000" w:rsidP="00E660CF">
            <w:pPr>
              <w:jc w:val="center"/>
            </w:pPr>
            <w:r>
              <w:rPr>
                <w:sz w:val="16"/>
              </w:rPr>
              <w:t>46</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FD8EA6F" w14:textId="77777777" w:rsidR="001A1879" w:rsidRDefault="00000000" w:rsidP="00E660CF">
            <w:pPr>
              <w:jc w:val="center"/>
            </w:pPr>
            <w:r>
              <w:rPr>
                <w:sz w:val="16"/>
              </w:rPr>
              <w:t>14</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FA66D61" w14:textId="77777777" w:rsidR="001A1879" w:rsidRDefault="00000000" w:rsidP="00E660CF">
            <w:pPr>
              <w:jc w:val="center"/>
            </w:pPr>
            <w:r>
              <w:rPr>
                <w:sz w:val="16"/>
              </w:rPr>
              <w:t>11</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EBEFFE7" w14:textId="77777777" w:rsidR="001A1879" w:rsidRDefault="00000000" w:rsidP="00E660CF">
            <w:pPr>
              <w:jc w:val="center"/>
            </w:pPr>
            <w:r>
              <w:rPr>
                <w:sz w:val="16"/>
              </w:rPr>
              <w:t>2020</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06BF657" w14:textId="77777777" w:rsidR="001A1879" w:rsidRDefault="00000000" w:rsidP="00E660CF">
            <w:pPr>
              <w:jc w:val="both"/>
            </w:pPr>
            <w:r>
              <w:rPr>
                <w:sz w:val="16"/>
              </w:rPr>
              <w:t>Actualizada</w:t>
            </w:r>
          </w:p>
        </w:tc>
      </w:tr>
      <w:tr w:rsidR="00395D6D" w14:paraId="795A665A"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3187C255" w14:textId="77777777" w:rsidR="001A1879" w:rsidRPr="00D86D70" w:rsidRDefault="00000000">
            <w:pPr>
              <w:jc w:val="center"/>
            </w:pPr>
            <w:r w:rsidRPr="00D86D70">
              <w:rPr>
                <w:sz w:val="16"/>
              </w:rPr>
              <w:t>CPA-203</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40370ED8" w14:textId="77777777" w:rsidR="001A1879" w:rsidRPr="00D86D70" w:rsidRDefault="00000000">
            <w:pPr>
              <w:jc w:val="both"/>
            </w:pPr>
            <w:r w:rsidRPr="00D86D70">
              <w:rPr>
                <w:sz w:val="16"/>
              </w:rPr>
              <w:t>Contabilidad de Tributos</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B4157C0" w14:textId="77777777" w:rsidR="001A1879" w:rsidRDefault="00000000" w:rsidP="00E660CF">
            <w:pPr>
              <w:jc w:val="center"/>
            </w:pPr>
            <w:r>
              <w:rPr>
                <w:sz w:val="16"/>
              </w:rPr>
              <w:t>98</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4D02E14" w14:textId="77777777" w:rsidR="001A1879" w:rsidRDefault="00000000" w:rsidP="00E660CF">
            <w:pPr>
              <w:jc w:val="center"/>
            </w:pPr>
            <w:r>
              <w:rPr>
                <w:sz w:val="16"/>
              </w:rPr>
              <w:t>40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1847A20" w14:textId="77777777" w:rsidR="001A1879" w:rsidRDefault="00000000" w:rsidP="00E660CF">
            <w:pPr>
              <w:jc w:val="center"/>
            </w:pPr>
            <w:r>
              <w:rPr>
                <w:sz w:val="16"/>
              </w:rPr>
              <w:t>19</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24DF4B1" w14:textId="77777777" w:rsidR="001A1879" w:rsidRDefault="00000000" w:rsidP="00E660CF">
            <w:pPr>
              <w:jc w:val="center"/>
            </w:pPr>
            <w:r>
              <w:rPr>
                <w:sz w:val="16"/>
              </w:rPr>
              <w:t>2023</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3B106B0" w14:textId="77777777" w:rsidR="001A1879" w:rsidRDefault="00000000" w:rsidP="00E660CF">
            <w:pPr>
              <w:jc w:val="both"/>
            </w:pPr>
            <w:r>
              <w:rPr>
                <w:sz w:val="16"/>
              </w:rPr>
              <w:t>Actualizada</w:t>
            </w:r>
          </w:p>
        </w:tc>
      </w:tr>
      <w:tr w:rsidR="00395D6D" w14:paraId="7162A183"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1C15716D" w14:textId="77777777" w:rsidR="001A1879" w:rsidRPr="00D86D70" w:rsidRDefault="00000000">
            <w:pPr>
              <w:jc w:val="center"/>
            </w:pPr>
            <w:r w:rsidRPr="00D86D70">
              <w:rPr>
                <w:sz w:val="16"/>
              </w:rPr>
              <w:t>CPA-204</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7DAD1745" w14:textId="77777777" w:rsidR="001A1879" w:rsidRPr="00D86D70" w:rsidRDefault="00000000">
            <w:pPr>
              <w:jc w:val="both"/>
            </w:pPr>
            <w:r w:rsidRPr="00D86D70">
              <w:rPr>
                <w:sz w:val="16"/>
              </w:rPr>
              <w:t>Métodos y Técnicas de Investigación</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462A681" w14:textId="77777777" w:rsidR="001A1879" w:rsidRDefault="00000000" w:rsidP="00E660CF">
            <w:pPr>
              <w:jc w:val="center"/>
            </w:pPr>
            <w:r>
              <w:rPr>
                <w:sz w:val="16"/>
              </w:rPr>
              <w:t>24</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79A8732" w14:textId="77777777" w:rsidR="001A1879" w:rsidRDefault="00000000" w:rsidP="00E660CF">
            <w:pPr>
              <w:jc w:val="center"/>
            </w:pPr>
            <w:r>
              <w:rPr>
                <w:sz w:val="16"/>
              </w:rPr>
              <w:t>5</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E414508" w14:textId="77777777" w:rsidR="001A1879" w:rsidRDefault="00000000" w:rsidP="00E660CF">
            <w:pPr>
              <w:jc w:val="center"/>
            </w:pPr>
            <w:r>
              <w:rPr>
                <w:sz w:val="16"/>
              </w:rPr>
              <w:t>0</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90222C4" w14:textId="77777777" w:rsidR="001A1879" w:rsidRDefault="00000000" w:rsidP="00E660CF">
            <w:pPr>
              <w:jc w:val="center"/>
            </w:pPr>
            <w:r>
              <w:rPr>
                <w:sz w:val="16"/>
              </w:rPr>
              <w:t>2012</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1FC9165" w14:textId="77777777" w:rsidR="001A1879" w:rsidRDefault="00000000" w:rsidP="00E660CF">
            <w:pPr>
              <w:jc w:val="both"/>
            </w:pPr>
            <w:r>
              <w:rPr>
                <w:sz w:val="16"/>
              </w:rPr>
              <w:t>Desactualizada</w:t>
            </w:r>
          </w:p>
        </w:tc>
      </w:tr>
      <w:tr w:rsidR="00395D6D" w14:paraId="791119B8"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6FDB05EA" w14:textId="77777777" w:rsidR="001A1879" w:rsidRPr="00D86D70" w:rsidRDefault="00000000">
            <w:pPr>
              <w:jc w:val="center"/>
            </w:pPr>
            <w:r w:rsidRPr="00D86D70">
              <w:rPr>
                <w:sz w:val="16"/>
              </w:rPr>
              <w:t>ADM-201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407ECE6E" w14:textId="77777777" w:rsidR="001A1879" w:rsidRPr="00D86D70" w:rsidRDefault="00000000">
            <w:pPr>
              <w:jc w:val="both"/>
            </w:pPr>
            <w:r w:rsidRPr="00D86D70">
              <w:rPr>
                <w:sz w:val="16"/>
              </w:rPr>
              <w:t>Administración de Sistemas Gerenciales</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BC22581" w14:textId="77777777" w:rsidR="001A1879" w:rsidRDefault="00000000" w:rsidP="00E660CF">
            <w:pPr>
              <w:jc w:val="center"/>
            </w:pPr>
            <w:r>
              <w:rPr>
                <w:sz w:val="16"/>
              </w:rPr>
              <w:t>58</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225B402" w14:textId="77777777" w:rsidR="001A1879" w:rsidRDefault="00000000" w:rsidP="00E660CF">
            <w:pPr>
              <w:jc w:val="center"/>
            </w:pPr>
            <w:r>
              <w:rPr>
                <w:sz w:val="16"/>
              </w:rPr>
              <w:t>37</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B778B04" w14:textId="77777777" w:rsidR="001A1879" w:rsidRDefault="00000000" w:rsidP="00E660CF">
            <w:pPr>
              <w:jc w:val="center"/>
            </w:pPr>
            <w:r>
              <w:rPr>
                <w:sz w:val="16"/>
              </w:rPr>
              <w:t>7</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41CED92" w14:textId="77777777" w:rsidR="001A1879" w:rsidRDefault="00000000" w:rsidP="00E660CF">
            <w:pPr>
              <w:jc w:val="center"/>
            </w:pPr>
            <w:r>
              <w:rPr>
                <w:sz w:val="16"/>
              </w:rPr>
              <w:t>2022</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4D2E112" w14:textId="77777777" w:rsidR="001A1879" w:rsidRDefault="00000000" w:rsidP="00E660CF">
            <w:pPr>
              <w:jc w:val="both"/>
            </w:pPr>
            <w:r>
              <w:rPr>
                <w:sz w:val="16"/>
              </w:rPr>
              <w:t>Actualizada</w:t>
            </w:r>
          </w:p>
        </w:tc>
      </w:tr>
      <w:tr w:rsidR="00395D6D" w14:paraId="58EB5B51"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2014B22A" w14:textId="77777777" w:rsidR="001A1879" w:rsidRPr="00D86D70" w:rsidRDefault="00000000">
            <w:pPr>
              <w:jc w:val="center"/>
            </w:pPr>
            <w:r w:rsidRPr="00D86D70">
              <w:rPr>
                <w:sz w:val="16"/>
              </w:rPr>
              <w:t>DER-201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5503B4B9" w14:textId="77777777" w:rsidR="001A1879" w:rsidRPr="00D86D70" w:rsidRDefault="00000000">
            <w:pPr>
              <w:jc w:val="both"/>
            </w:pPr>
            <w:r w:rsidRPr="00D86D70">
              <w:rPr>
                <w:sz w:val="16"/>
              </w:rPr>
              <w:t>Derecho Tributario y Legislación Aduanera</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A38F148" w14:textId="77777777" w:rsidR="001A1879" w:rsidRDefault="00000000" w:rsidP="00E660CF">
            <w:pPr>
              <w:jc w:val="center"/>
            </w:pPr>
            <w:r>
              <w:rPr>
                <w:sz w:val="16"/>
              </w:rPr>
              <w:t>8</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58D02FD" w14:textId="77777777" w:rsidR="001A1879" w:rsidRDefault="00000000" w:rsidP="00E660CF">
            <w:pPr>
              <w:jc w:val="center"/>
            </w:pPr>
            <w:r>
              <w:rPr>
                <w:sz w:val="16"/>
              </w:rPr>
              <w:t>3</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DB887B7" w14:textId="77777777" w:rsidR="001A1879" w:rsidRDefault="00000000" w:rsidP="00E660CF">
            <w:pPr>
              <w:jc w:val="center"/>
            </w:pPr>
            <w:r>
              <w:rPr>
                <w:sz w:val="16"/>
              </w:rPr>
              <w:t>2</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B3B4F39" w14:textId="77777777" w:rsidR="001A1879" w:rsidRDefault="00000000" w:rsidP="00E660CF">
            <w:pPr>
              <w:jc w:val="center"/>
            </w:pPr>
            <w:r>
              <w:rPr>
                <w:sz w:val="16"/>
              </w:rPr>
              <w:t>2016</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D5B0C14" w14:textId="77777777" w:rsidR="001A1879" w:rsidRDefault="00000000" w:rsidP="00E660CF">
            <w:pPr>
              <w:jc w:val="both"/>
            </w:pPr>
            <w:r>
              <w:rPr>
                <w:sz w:val="16"/>
              </w:rPr>
              <w:t>Por actualizar</w:t>
            </w:r>
          </w:p>
        </w:tc>
      </w:tr>
      <w:tr w:rsidR="00395D6D" w14:paraId="5E4A6C38"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581B1C99" w14:textId="77777777" w:rsidR="001A1879" w:rsidRPr="00D86D70" w:rsidRDefault="00000000">
            <w:pPr>
              <w:jc w:val="center"/>
            </w:pPr>
            <w:r w:rsidRPr="00D86D70">
              <w:rPr>
                <w:sz w:val="16"/>
              </w:rPr>
              <w:t>ECO-201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2325022F" w14:textId="77777777" w:rsidR="001A1879" w:rsidRPr="00D86D70" w:rsidRDefault="00000000">
            <w:pPr>
              <w:jc w:val="both"/>
            </w:pPr>
            <w:r w:rsidRPr="00D86D70">
              <w:rPr>
                <w:sz w:val="16"/>
              </w:rPr>
              <w:t>Macroeconomía</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DD18E6D" w14:textId="77777777" w:rsidR="001A1879" w:rsidRDefault="00000000" w:rsidP="00E660CF">
            <w:pPr>
              <w:jc w:val="center"/>
            </w:pPr>
            <w:r>
              <w:rPr>
                <w:sz w:val="16"/>
              </w:rPr>
              <w:t>30</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B51E522" w14:textId="77777777" w:rsidR="001A1879" w:rsidRDefault="00000000" w:rsidP="00E660CF">
            <w:pPr>
              <w:jc w:val="center"/>
            </w:pPr>
            <w:r>
              <w:rPr>
                <w:sz w:val="16"/>
              </w:rPr>
              <w:t>16</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FD014A8" w14:textId="77777777" w:rsidR="001A1879" w:rsidRDefault="00000000" w:rsidP="00E660CF">
            <w:pPr>
              <w:jc w:val="center"/>
            </w:pPr>
            <w:r>
              <w:rPr>
                <w:sz w:val="16"/>
              </w:rPr>
              <w:t>0</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CB53991" w14:textId="77777777" w:rsidR="001A1879" w:rsidRDefault="00000000" w:rsidP="00E660CF">
            <w:pPr>
              <w:jc w:val="center"/>
            </w:pPr>
            <w:r>
              <w:rPr>
                <w:sz w:val="16"/>
              </w:rPr>
              <w:t>2014</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F6E1C8F" w14:textId="77777777" w:rsidR="001A1879" w:rsidRDefault="00000000" w:rsidP="00E660CF">
            <w:pPr>
              <w:jc w:val="both"/>
            </w:pPr>
            <w:r>
              <w:rPr>
                <w:sz w:val="16"/>
              </w:rPr>
              <w:t>Desactualizada</w:t>
            </w:r>
          </w:p>
        </w:tc>
      </w:tr>
      <w:tr w:rsidR="00395D6D" w14:paraId="2DBBFD5D"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68268B1D" w14:textId="77777777" w:rsidR="001A1879" w:rsidRPr="00D86D70" w:rsidRDefault="00000000">
            <w:pPr>
              <w:jc w:val="center"/>
            </w:pPr>
            <w:r w:rsidRPr="00D86D70">
              <w:rPr>
                <w:sz w:val="16"/>
              </w:rPr>
              <w:t>MAT-201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29B3D185" w14:textId="77777777" w:rsidR="001A1879" w:rsidRPr="00D86D70" w:rsidRDefault="00000000">
            <w:pPr>
              <w:jc w:val="both"/>
            </w:pPr>
            <w:r w:rsidRPr="00D86D70">
              <w:rPr>
                <w:sz w:val="16"/>
              </w:rPr>
              <w:t>Álgebra Lineal y Modelación para Negocios</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279AA10" w14:textId="77777777" w:rsidR="001A1879" w:rsidRDefault="00000000" w:rsidP="00E660CF">
            <w:pPr>
              <w:jc w:val="center"/>
            </w:pPr>
            <w:r>
              <w:rPr>
                <w:sz w:val="16"/>
              </w:rPr>
              <w:t>57</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07E2458" w14:textId="77777777" w:rsidR="001A1879" w:rsidRDefault="00000000" w:rsidP="00E660CF">
            <w:pPr>
              <w:jc w:val="center"/>
            </w:pPr>
            <w:r>
              <w:rPr>
                <w:sz w:val="16"/>
              </w:rPr>
              <w:t>25</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245199D" w14:textId="77777777" w:rsidR="001A1879" w:rsidRDefault="00000000" w:rsidP="00E660CF">
            <w:pPr>
              <w:jc w:val="center"/>
            </w:pPr>
            <w:r>
              <w:rPr>
                <w:sz w:val="16"/>
              </w:rPr>
              <w:t>0</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FF4671C" w14:textId="77777777" w:rsidR="001A1879" w:rsidRDefault="00000000" w:rsidP="00E660CF">
            <w:pPr>
              <w:jc w:val="center"/>
            </w:pPr>
            <w:r>
              <w:rPr>
                <w:sz w:val="16"/>
              </w:rPr>
              <w:t>2011</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E249D87" w14:textId="77777777" w:rsidR="001A1879" w:rsidRDefault="00000000" w:rsidP="00E660CF">
            <w:pPr>
              <w:jc w:val="both"/>
            </w:pPr>
            <w:r>
              <w:rPr>
                <w:sz w:val="16"/>
              </w:rPr>
              <w:t>Desactualizada</w:t>
            </w:r>
          </w:p>
        </w:tc>
      </w:tr>
      <w:tr w:rsidR="00395D6D" w14:paraId="5EA4AB73"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1FF3B0E7" w14:textId="77777777" w:rsidR="001A1879" w:rsidRPr="00D86D70" w:rsidRDefault="00000000">
            <w:pPr>
              <w:jc w:val="center"/>
            </w:pPr>
            <w:r w:rsidRPr="00D86D70">
              <w:rPr>
                <w:sz w:val="16"/>
              </w:rPr>
              <w:t>CPA-301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62D658C5" w14:textId="77777777" w:rsidR="001A1879" w:rsidRPr="00D86D70" w:rsidRDefault="00000000">
            <w:pPr>
              <w:jc w:val="both"/>
            </w:pPr>
            <w:r w:rsidRPr="00D86D70">
              <w:rPr>
                <w:sz w:val="16"/>
              </w:rPr>
              <w:t>Contabilidad Internacional</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4186903" w14:textId="77777777" w:rsidR="001A1879" w:rsidRDefault="00000000" w:rsidP="00E660CF">
            <w:pPr>
              <w:jc w:val="center"/>
            </w:pPr>
            <w:r>
              <w:rPr>
                <w:sz w:val="16"/>
              </w:rPr>
              <w:t>215</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7818410" w14:textId="77777777" w:rsidR="001A1879" w:rsidRDefault="00000000" w:rsidP="00E660CF">
            <w:pPr>
              <w:jc w:val="center"/>
            </w:pPr>
            <w:r>
              <w:rPr>
                <w:sz w:val="16"/>
              </w:rPr>
              <w:t>67</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EB429D6" w14:textId="77777777" w:rsidR="001A1879" w:rsidRDefault="00000000" w:rsidP="00E660CF">
            <w:pPr>
              <w:jc w:val="center"/>
            </w:pPr>
            <w:r>
              <w:rPr>
                <w:sz w:val="16"/>
              </w:rPr>
              <w:t>33</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0B5D047" w14:textId="77777777" w:rsidR="001A1879" w:rsidRDefault="00000000" w:rsidP="00E660CF">
            <w:pPr>
              <w:jc w:val="center"/>
            </w:pPr>
            <w:r>
              <w:rPr>
                <w:sz w:val="16"/>
              </w:rPr>
              <w:t>2025</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A043652" w14:textId="77777777" w:rsidR="001A1879" w:rsidRDefault="00000000" w:rsidP="00E660CF">
            <w:pPr>
              <w:jc w:val="both"/>
            </w:pPr>
            <w:r>
              <w:rPr>
                <w:sz w:val="16"/>
              </w:rPr>
              <w:t>Actualizada</w:t>
            </w:r>
          </w:p>
        </w:tc>
      </w:tr>
      <w:tr w:rsidR="00395D6D" w14:paraId="63FDF16D"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6E523570" w14:textId="77777777" w:rsidR="001A1879" w:rsidRPr="00D86D70" w:rsidRDefault="00000000">
            <w:pPr>
              <w:jc w:val="center"/>
            </w:pPr>
            <w:r w:rsidRPr="00D86D70">
              <w:rPr>
                <w:sz w:val="16"/>
              </w:rPr>
              <w:t>CPA-302</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62D901A5" w14:textId="77777777" w:rsidR="001A1879" w:rsidRPr="00D86D70" w:rsidRDefault="00000000">
            <w:pPr>
              <w:jc w:val="both"/>
            </w:pPr>
            <w:r w:rsidRPr="00D86D70">
              <w:rPr>
                <w:sz w:val="16"/>
              </w:rPr>
              <w:t>Contabilidad de Costos y Gestión</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A210FCD" w14:textId="77777777" w:rsidR="001A1879" w:rsidRDefault="00000000" w:rsidP="00E660CF">
            <w:pPr>
              <w:jc w:val="center"/>
            </w:pPr>
            <w:r>
              <w:rPr>
                <w:sz w:val="16"/>
              </w:rPr>
              <w:t>376</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16804CA" w14:textId="77777777" w:rsidR="001A1879" w:rsidRDefault="00000000" w:rsidP="00E660CF">
            <w:pPr>
              <w:jc w:val="center"/>
            </w:pPr>
            <w:r>
              <w:rPr>
                <w:sz w:val="16"/>
              </w:rPr>
              <w:t>169</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E8C80A4" w14:textId="77777777" w:rsidR="001A1879" w:rsidRDefault="00000000" w:rsidP="00E660CF">
            <w:pPr>
              <w:jc w:val="center"/>
            </w:pPr>
            <w:r>
              <w:rPr>
                <w:sz w:val="16"/>
              </w:rPr>
              <w:t>74</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F2FE373" w14:textId="77777777" w:rsidR="001A1879" w:rsidRDefault="00000000" w:rsidP="00E660CF">
            <w:pPr>
              <w:jc w:val="center"/>
            </w:pPr>
            <w:r>
              <w:rPr>
                <w:sz w:val="16"/>
              </w:rPr>
              <w:t>2025</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B35A4BE" w14:textId="77777777" w:rsidR="001A1879" w:rsidRDefault="00000000" w:rsidP="00E660CF">
            <w:pPr>
              <w:jc w:val="both"/>
            </w:pPr>
            <w:r>
              <w:rPr>
                <w:sz w:val="16"/>
              </w:rPr>
              <w:t>Actualizada</w:t>
            </w:r>
          </w:p>
        </w:tc>
      </w:tr>
      <w:tr w:rsidR="00395D6D" w14:paraId="7C82FEE7"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2023CBB9" w14:textId="77777777" w:rsidR="001A1879" w:rsidRPr="00D86D70" w:rsidRDefault="00000000">
            <w:pPr>
              <w:jc w:val="center"/>
            </w:pPr>
            <w:r w:rsidRPr="00D86D70">
              <w:rPr>
                <w:sz w:val="16"/>
              </w:rPr>
              <w:t>CPA-303</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184B4BFB" w14:textId="77777777" w:rsidR="001A1879" w:rsidRPr="00D86D70" w:rsidRDefault="00000000">
            <w:pPr>
              <w:jc w:val="both"/>
            </w:pPr>
            <w:r w:rsidRPr="00D86D70">
              <w:rPr>
                <w:sz w:val="16"/>
              </w:rPr>
              <w:t>Contabilidad de Bancos y Entidades Financieras</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BAE9282" w14:textId="77777777" w:rsidR="001A1879" w:rsidRDefault="00000000" w:rsidP="00E660CF">
            <w:pPr>
              <w:jc w:val="center"/>
            </w:pPr>
            <w:r>
              <w:rPr>
                <w:sz w:val="16"/>
              </w:rPr>
              <w:t>46</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3375328" w14:textId="77777777" w:rsidR="001A1879" w:rsidRDefault="00000000" w:rsidP="00E660CF">
            <w:pPr>
              <w:jc w:val="center"/>
            </w:pPr>
            <w:r>
              <w:rPr>
                <w:sz w:val="16"/>
              </w:rPr>
              <w:t>17</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C7DD569" w14:textId="77777777" w:rsidR="001A1879" w:rsidRDefault="00000000" w:rsidP="00E660CF">
            <w:pPr>
              <w:jc w:val="center"/>
            </w:pPr>
            <w:r>
              <w:rPr>
                <w:sz w:val="16"/>
              </w:rPr>
              <w:t>13</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270F99C" w14:textId="77777777" w:rsidR="001A1879" w:rsidRDefault="00000000" w:rsidP="00E660CF">
            <w:pPr>
              <w:jc w:val="center"/>
            </w:pPr>
            <w:r>
              <w:rPr>
                <w:sz w:val="16"/>
              </w:rPr>
              <w:t>2024</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3248EB2" w14:textId="77777777" w:rsidR="001A1879" w:rsidRDefault="00000000" w:rsidP="00E660CF">
            <w:pPr>
              <w:jc w:val="both"/>
            </w:pPr>
            <w:r>
              <w:rPr>
                <w:sz w:val="16"/>
              </w:rPr>
              <w:t>Actualizada</w:t>
            </w:r>
          </w:p>
        </w:tc>
      </w:tr>
      <w:tr w:rsidR="00395D6D" w14:paraId="4823B791"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4879E59E" w14:textId="77777777" w:rsidR="001A1879" w:rsidRPr="00D86D70" w:rsidRDefault="00000000">
            <w:pPr>
              <w:jc w:val="center"/>
            </w:pPr>
            <w:r w:rsidRPr="00D86D70">
              <w:rPr>
                <w:sz w:val="16"/>
              </w:rPr>
              <w:t>CPA-304</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076AC86D" w14:textId="77777777" w:rsidR="001A1879" w:rsidRPr="00D86D70" w:rsidRDefault="00000000">
            <w:pPr>
              <w:jc w:val="both"/>
            </w:pPr>
            <w:r w:rsidRPr="00D86D70">
              <w:rPr>
                <w:sz w:val="16"/>
              </w:rPr>
              <w:t>Presupuesto y Contabilidad Gubernamental</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697B1E6" w14:textId="77777777" w:rsidR="001A1879" w:rsidRDefault="00000000" w:rsidP="00E660CF">
            <w:pPr>
              <w:jc w:val="center"/>
            </w:pPr>
            <w:r>
              <w:rPr>
                <w:sz w:val="16"/>
              </w:rPr>
              <w:t>63</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4909627" w14:textId="77777777" w:rsidR="001A1879" w:rsidRDefault="00000000" w:rsidP="00E660CF">
            <w:pPr>
              <w:jc w:val="center"/>
            </w:pPr>
            <w:r>
              <w:rPr>
                <w:sz w:val="16"/>
              </w:rPr>
              <w:t>35</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9DD2896" w14:textId="77777777" w:rsidR="001A1879" w:rsidRDefault="00000000" w:rsidP="00E660CF">
            <w:pPr>
              <w:jc w:val="center"/>
            </w:pPr>
            <w:r>
              <w:rPr>
                <w:sz w:val="16"/>
              </w:rPr>
              <w:t>5</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46AFB34" w14:textId="77777777" w:rsidR="001A1879" w:rsidRDefault="00000000" w:rsidP="00E660CF">
            <w:pPr>
              <w:jc w:val="center"/>
            </w:pPr>
            <w:r>
              <w:rPr>
                <w:sz w:val="16"/>
              </w:rPr>
              <w:t>2018</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733C544" w14:textId="77777777" w:rsidR="001A1879" w:rsidRDefault="00000000" w:rsidP="00E660CF">
            <w:pPr>
              <w:jc w:val="both"/>
            </w:pPr>
            <w:r>
              <w:rPr>
                <w:sz w:val="16"/>
              </w:rPr>
              <w:t>Por actualizar</w:t>
            </w:r>
          </w:p>
        </w:tc>
      </w:tr>
      <w:tr w:rsidR="00395D6D" w14:paraId="57B7973B"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1D4604CD" w14:textId="77777777" w:rsidR="001A1879" w:rsidRPr="00D86D70" w:rsidRDefault="00000000">
            <w:pPr>
              <w:jc w:val="center"/>
            </w:pPr>
            <w:r w:rsidRPr="00D86D70">
              <w:rPr>
                <w:sz w:val="16"/>
              </w:rPr>
              <w:t>CPA-305</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2232FF1F" w14:textId="77777777" w:rsidR="001A1879" w:rsidRPr="00D86D70" w:rsidRDefault="00000000">
            <w:pPr>
              <w:jc w:val="both"/>
            </w:pPr>
            <w:r w:rsidRPr="00D86D70">
              <w:rPr>
                <w:sz w:val="16"/>
              </w:rPr>
              <w:t>Sistemas Contables ERP y Análisis de Datos</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9720927" w14:textId="77777777" w:rsidR="001A1879" w:rsidRDefault="00000000" w:rsidP="00E660CF">
            <w:pPr>
              <w:jc w:val="center"/>
            </w:pPr>
            <w:r>
              <w:rPr>
                <w:sz w:val="16"/>
              </w:rPr>
              <w:t>2</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6D5DC2F" w14:textId="77777777" w:rsidR="001A1879" w:rsidRDefault="00000000" w:rsidP="00E660CF">
            <w:pPr>
              <w:jc w:val="center"/>
            </w:pPr>
            <w:r>
              <w:rPr>
                <w:sz w:val="16"/>
              </w:rPr>
              <w:t>2</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56CC7B3" w14:textId="77777777" w:rsidR="001A1879" w:rsidRDefault="00000000" w:rsidP="00E660CF">
            <w:pPr>
              <w:jc w:val="center"/>
            </w:pPr>
            <w:r>
              <w:rPr>
                <w:sz w:val="16"/>
              </w:rPr>
              <w:t>0</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935E297" w14:textId="77777777" w:rsidR="001A1879" w:rsidRDefault="00000000" w:rsidP="00E660CF">
            <w:pPr>
              <w:jc w:val="center"/>
            </w:pPr>
            <w:r>
              <w:rPr>
                <w:sz w:val="16"/>
              </w:rPr>
              <w:t>1985</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342760C" w14:textId="77777777" w:rsidR="001A1879" w:rsidRDefault="00000000" w:rsidP="00E660CF">
            <w:pPr>
              <w:jc w:val="both"/>
            </w:pPr>
            <w:r>
              <w:rPr>
                <w:sz w:val="16"/>
              </w:rPr>
              <w:t>Desactualizada</w:t>
            </w:r>
          </w:p>
        </w:tc>
      </w:tr>
      <w:tr w:rsidR="00395D6D" w14:paraId="108F49FB"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3931896D" w14:textId="77777777" w:rsidR="001A1879" w:rsidRPr="00D86D70" w:rsidRDefault="00000000">
            <w:pPr>
              <w:jc w:val="center"/>
            </w:pPr>
            <w:r w:rsidRPr="00D86D70">
              <w:rPr>
                <w:sz w:val="16"/>
              </w:rPr>
              <w:t>ADM-301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3C71F004" w14:textId="77777777" w:rsidR="001A1879" w:rsidRPr="00D86D70" w:rsidRDefault="00000000">
            <w:pPr>
              <w:jc w:val="both"/>
            </w:pPr>
            <w:r w:rsidRPr="00D86D70">
              <w:rPr>
                <w:sz w:val="16"/>
              </w:rPr>
              <w:t>Desarrollo Organizacional y Comportamiento Organizacional</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A11A5FD" w14:textId="77777777" w:rsidR="001A1879" w:rsidRDefault="00000000" w:rsidP="00E660CF">
            <w:pPr>
              <w:jc w:val="center"/>
            </w:pPr>
            <w:r>
              <w:rPr>
                <w:sz w:val="16"/>
              </w:rPr>
              <w:t>20</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219C144" w14:textId="77777777" w:rsidR="001A1879" w:rsidRDefault="00000000" w:rsidP="00E660CF">
            <w:pPr>
              <w:jc w:val="center"/>
            </w:pPr>
            <w:r>
              <w:rPr>
                <w:sz w:val="16"/>
              </w:rPr>
              <w:t>7</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11805FA" w14:textId="77777777" w:rsidR="001A1879" w:rsidRDefault="00000000" w:rsidP="00E660CF">
            <w:pPr>
              <w:jc w:val="center"/>
            </w:pPr>
            <w:r>
              <w:rPr>
                <w:sz w:val="16"/>
              </w:rPr>
              <w:t>0</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1AA0B1C" w14:textId="77777777" w:rsidR="001A1879" w:rsidRDefault="00000000" w:rsidP="00E660CF">
            <w:pPr>
              <w:jc w:val="center"/>
            </w:pPr>
            <w:r>
              <w:rPr>
                <w:sz w:val="16"/>
              </w:rPr>
              <w:t>2013</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378E8FF" w14:textId="77777777" w:rsidR="001A1879" w:rsidRDefault="00000000" w:rsidP="00E660CF">
            <w:pPr>
              <w:jc w:val="both"/>
            </w:pPr>
            <w:r>
              <w:rPr>
                <w:sz w:val="16"/>
              </w:rPr>
              <w:t>Desactualizada</w:t>
            </w:r>
          </w:p>
        </w:tc>
      </w:tr>
      <w:tr w:rsidR="00395D6D" w14:paraId="0382D0D0"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6415DAFA" w14:textId="77777777" w:rsidR="001A1879" w:rsidRPr="00D86D70" w:rsidRDefault="00000000">
            <w:pPr>
              <w:jc w:val="center"/>
            </w:pPr>
            <w:r w:rsidRPr="00D86D70">
              <w:rPr>
                <w:sz w:val="16"/>
              </w:rPr>
              <w:t>ECO-301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357E9CE3" w14:textId="77777777" w:rsidR="001A1879" w:rsidRPr="00D86D70" w:rsidRDefault="00000000">
            <w:pPr>
              <w:jc w:val="both"/>
            </w:pPr>
            <w:r w:rsidRPr="00D86D70">
              <w:rPr>
                <w:sz w:val="16"/>
              </w:rPr>
              <w:t>Preparación y Evaluación de Proyectos</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55571CD" w14:textId="77777777" w:rsidR="001A1879" w:rsidRDefault="00000000" w:rsidP="00E660CF">
            <w:pPr>
              <w:jc w:val="center"/>
            </w:pPr>
            <w:r>
              <w:rPr>
                <w:sz w:val="16"/>
              </w:rPr>
              <w:t>221</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9FBAE4C" w14:textId="77777777" w:rsidR="001A1879" w:rsidRDefault="00000000" w:rsidP="00E660CF">
            <w:pPr>
              <w:jc w:val="center"/>
            </w:pPr>
            <w:r>
              <w:rPr>
                <w:sz w:val="16"/>
              </w:rPr>
              <w:t>62</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75A77DE" w14:textId="77777777" w:rsidR="001A1879" w:rsidRDefault="00000000" w:rsidP="00E660CF">
            <w:pPr>
              <w:jc w:val="center"/>
            </w:pPr>
            <w:r>
              <w:rPr>
                <w:sz w:val="16"/>
              </w:rPr>
              <w:t>20</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4B56CD2" w14:textId="77777777" w:rsidR="001A1879" w:rsidRDefault="00000000" w:rsidP="00E660CF">
            <w:pPr>
              <w:jc w:val="center"/>
            </w:pPr>
            <w:r>
              <w:rPr>
                <w:sz w:val="16"/>
              </w:rPr>
              <w:t>2025</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F1C80B6" w14:textId="77777777" w:rsidR="001A1879" w:rsidRDefault="00000000" w:rsidP="00E660CF">
            <w:pPr>
              <w:jc w:val="both"/>
            </w:pPr>
            <w:r>
              <w:rPr>
                <w:sz w:val="16"/>
              </w:rPr>
              <w:t>Actualizada</w:t>
            </w:r>
          </w:p>
        </w:tc>
      </w:tr>
      <w:tr w:rsidR="00395D6D" w14:paraId="78FE069C"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4C91776E" w14:textId="77777777" w:rsidR="001A1879" w:rsidRPr="00D86D70" w:rsidRDefault="00000000">
            <w:pPr>
              <w:jc w:val="center"/>
            </w:pPr>
            <w:r w:rsidRPr="00D86D70">
              <w:rPr>
                <w:sz w:val="16"/>
              </w:rPr>
              <w:t>MAT-301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039F95D3" w14:textId="77777777" w:rsidR="001A1879" w:rsidRPr="00D86D70" w:rsidRDefault="00000000">
            <w:pPr>
              <w:jc w:val="both"/>
            </w:pPr>
            <w:r w:rsidRPr="00D86D70">
              <w:rPr>
                <w:sz w:val="16"/>
              </w:rPr>
              <w:t>Estadística</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C43717B" w14:textId="77777777" w:rsidR="001A1879" w:rsidRDefault="00000000" w:rsidP="00E660CF">
            <w:pPr>
              <w:jc w:val="center"/>
            </w:pPr>
            <w:r>
              <w:rPr>
                <w:sz w:val="16"/>
              </w:rPr>
              <w:t>91</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2654D81" w14:textId="77777777" w:rsidR="001A1879" w:rsidRDefault="00000000" w:rsidP="00E660CF">
            <w:pPr>
              <w:jc w:val="center"/>
            </w:pPr>
            <w:r>
              <w:rPr>
                <w:sz w:val="16"/>
              </w:rPr>
              <w:t>51</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35B3530" w14:textId="77777777" w:rsidR="001A1879" w:rsidRDefault="00000000" w:rsidP="00E660CF">
            <w:pPr>
              <w:jc w:val="center"/>
            </w:pPr>
            <w:r>
              <w:rPr>
                <w:sz w:val="16"/>
              </w:rPr>
              <w:t>8</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D145EC9" w14:textId="77777777" w:rsidR="001A1879" w:rsidRDefault="00000000" w:rsidP="00E660CF">
            <w:pPr>
              <w:jc w:val="center"/>
            </w:pPr>
            <w:r>
              <w:rPr>
                <w:sz w:val="16"/>
              </w:rPr>
              <w:t>2019</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1851185" w14:textId="77777777" w:rsidR="001A1879" w:rsidRDefault="00000000" w:rsidP="00E660CF">
            <w:pPr>
              <w:jc w:val="both"/>
            </w:pPr>
            <w:r>
              <w:rPr>
                <w:sz w:val="16"/>
              </w:rPr>
              <w:t>Por actualizar</w:t>
            </w:r>
          </w:p>
        </w:tc>
      </w:tr>
      <w:tr w:rsidR="00395D6D" w14:paraId="072599A2"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44509312" w14:textId="77777777" w:rsidR="001A1879" w:rsidRPr="00D86D70" w:rsidRDefault="00000000">
            <w:pPr>
              <w:jc w:val="center"/>
            </w:pPr>
            <w:r w:rsidRPr="00D86D70">
              <w:rPr>
                <w:sz w:val="16"/>
              </w:rPr>
              <w:t>CPA-401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6226F1E1" w14:textId="77777777" w:rsidR="001A1879" w:rsidRPr="00D86D70" w:rsidRDefault="00000000">
            <w:pPr>
              <w:jc w:val="both"/>
            </w:pPr>
            <w:r w:rsidRPr="00D86D70">
              <w:rPr>
                <w:sz w:val="16"/>
              </w:rPr>
              <w:t>Contabilidad Minera y Petrolera</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B1A2480" w14:textId="77777777" w:rsidR="001A1879" w:rsidRDefault="00000000" w:rsidP="00E660CF">
            <w:pPr>
              <w:jc w:val="center"/>
            </w:pPr>
            <w:r>
              <w:rPr>
                <w:sz w:val="16"/>
              </w:rPr>
              <w:t>26</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4F6FB3A" w14:textId="77777777" w:rsidR="001A1879" w:rsidRDefault="00000000" w:rsidP="00E660CF">
            <w:pPr>
              <w:jc w:val="center"/>
            </w:pPr>
            <w:r>
              <w:rPr>
                <w:sz w:val="16"/>
              </w:rPr>
              <w:t>9</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2108071" w14:textId="77777777" w:rsidR="001A1879" w:rsidRDefault="00000000" w:rsidP="00E660CF">
            <w:pPr>
              <w:jc w:val="center"/>
            </w:pPr>
            <w:r>
              <w:rPr>
                <w:sz w:val="16"/>
              </w:rPr>
              <w:t>13</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E1C3483" w14:textId="77777777" w:rsidR="001A1879" w:rsidRDefault="00000000" w:rsidP="00E660CF">
            <w:pPr>
              <w:jc w:val="center"/>
            </w:pPr>
            <w:r>
              <w:rPr>
                <w:sz w:val="16"/>
              </w:rPr>
              <w:t>2025</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B1747AD" w14:textId="77777777" w:rsidR="001A1879" w:rsidRDefault="00000000" w:rsidP="00E660CF">
            <w:pPr>
              <w:jc w:val="both"/>
            </w:pPr>
            <w:r>
              <w:rPr>
                <w:sz w:val="16"/>
              </w:rPr>
              <w:t>Actualizada</w:t>
            </w:r>
          </w:p>
        </w:tc>
      </w:tr>
      <w:tr w:rsidR="00395D6D" w14:paraId="3980B96C"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488390E7" w14:textId="77777777" w:rsidR="001A1879" w:rsidRPr="00D86D70" w:rsidRDefault="00000000">
            <w:pPr>
              <w:jc w:val="center"/>
            </w:pPr>
            <w:r w:rsidRPr="00D86D70">
              <w:rPr>
                <w:sz w:val="16"/>
              </w:rPr>
              <w:t>CPA-402</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7A5AB878" w14:textId="77777777" w:rsidR="001A1879" w:rsidRPr="00D86D70" w:rsidRDefault="00000000">
            <w:pPr>
              <w:jc w:val="both"/>
            </w:pPr>
            <w:r w:rsidRPr="00D86D70">
              <w:rPr>
                <w:sz w:val="16"/>
              </w:rPr>
              <w:t>Contabilidad Agrícola y Ganadera</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563C989" w14:textId="77777777" w:rsidR="001A1879" w:rsidRDefault="00000000" w:rsidP="00E660CF">
            <w:pPr>
              <w:jc w:val="center"/>
            </w:pPr>
            <w:r>
              <w:rPr>
                <w:sz w:val="16"/>
              </w:rPr>
              <w:t>108</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0373CA6" w14:textId="77777777" w:rsidR="001A1879" w:rsidRDefault="00000000" w:rsidP="00E660CF">
            <w:pPr>
              <w:jc w:val="center"/>
            </w:pPr>
            <w:r>
              <w:rPr>
                <w:sz w:val="16"/>
              </w:rPr>
              <w:t>9</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21E88C4" w14:textId="77777777" w:rsidR="001A1879" w:rsidRDefault="00000000" w:rsidP="00E660CF">
            <w:pPr>
              <w:jc w:val="center"/>
            </w:pPr>
            <w:r>
              <w:rPr>
                <w:sz w:val="16"/>
              </w:rPr>
              <w:t>19</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71A697" w14:textId="77777777" w:rsidR="001A1879" w:rsidRDefault="00000000" w:rsidP="00E660CF">
            <w:pPr>
              <w:jc w:val="center"/>
            </w:pPr>
            <w:r>
              <w:rPr>
                <w:sz w:val="16"/>
              </w:rPr>
              <w:t>2019</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B10AB19" w14:textId="77777777" w:rsidR="001A1879" w:rsidRDefault="00000000" w:rsidP="00E660CF">
            <w:pPr>
              <w:jc w:val="both"/>
            </w:pPr>
            <w:r>
              <w:rPr>
                <w:sz w:val="16"/>
              </w:rPr>
              <w:t>Por actualizar</w:t>
            </w:r>
          </w:p>
        </w:tc>
      </w:tr>
      <w:tr w:rsidR="00395D6D" w14:paraId="110E3DE6"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1A5627D3" w14:textId="77777777" w:rsidR="001A1879" w:rsidRPr="00D86D70" w:rsidRDefault="00000000">
            <w:pPr>
              <w:jc w:val="center"/>
            </w:pPr>
            <w:r w:rsidRPr="00D86D70">
              <w:rPr>
                <w:sz w:val="16"/>
              </w:rPr>
              <w:t>CPA-403</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764276FB" w14:textId="77777777" w:rsidR="001A1879" w:rsidRPr="00D86D70" w:rsidRDefault="00000000">
            <w:pPr>
              <w:jc w:val="both"/>
            </w:pPr>
            <w:r w:rsidRPr="00D86D70">
              <w:rPr>
                <w:sz w:val="16"/>
              </w:rPr>
              <w:t>Contabilidad de Seguros: Privado y Público</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EDB7743" w14:textId="77777777" w:rsidR="001A1879" w:rsidRDefault="00000000" w:rsidP="00E660CF">
            <w:pPr>
              <w:jc w:val="center"/>
            </w:pPr>
            <w:r>
              <w:rPr>
                <w:sz w:val="16"/>
              </w:rPr>
              <w:t>49</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47B3DBF" w14:textId="77777777" w:rsidR="001A1879" w:rsidRDefault="00000000" w:rsidP="00E660CF">
            <w:pPr>
              <w:jc w:val="center"/>
            </w:pPr>
            <w:r>
              <w:rPr>
                <w:sz w:val="16"/>
              </w:rPr>
              <w:t>16</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6FCC4B2" w14:textId="77777777" w:rsidR="001A1879" w:rsidRDefault="00000000" w:rsidP="00E660CF">
            <w:pPr>
              <w:jc w:val="center"/>
            </w:pPr>
            <w:r>
              <w:rPr>
                <w:sz w:val="16"/>
              </w:rPr>
              <w:t>4</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A12A154" w14:textId="77777777" w:rsidR="001A1879" w:rsidRDefault="00000000" w:rsidP="00E660CF">
            <w:pPr>
              <w:jc w:val="center"/>
            </w:pPr>
            <w:r>
              <w:rPr>
                <w:sz w:val="16"/>
              </w:rPr>
              <w:t>2025</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7C3E3FD" w14:textId="77777777" w:rsidR="001A1879" w:rsidRDefault="00000000" w:rsidP="00E660CF">
            <w:pPr>
              <w:jc w:val="both"/>
            </w:pPr>
            <w:r>
              <w:rPr>
                <w:sz w:val="16"/>
              </w:rPr>
              <w:t>Por actualizar</w:t>
            </w:r>
          </w:p>
        </w:tc>
      </w:tr>
      <w:tr w:rsidR="00395D6D" w14:paraId="558D6AAF"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6A6963FD" w14:textId="77777777" w:rsidR="001A1879" w:rsidRPr="00D86D70" w:rsidRDefault="00000000">
            <w:pPr>
              <w:jc w:val="center"/>
            </w:pPr>
            <w:r w:rsidRPr="00D86D70">
              <w:rPr>
                <w:sz w:val="16"/>
              </w:rPr>
              <w:t>CPA-404</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682DCD08" w14:textId="77777777" w:rsidR="001A1879" w:rsidRPr="00D86D70" w:rsidRDefault="00000000">
            <w:pPr>
              <w:jc w:val="both"/>
            </w:pPr>
            <w:r w:rsidRPr="00D86D70">
              <w:rPr>
                <w:sz w:val="16"/>
              </w:rPr>
              <w:t>Diseño e Implantación de Sistemas de Contabilidad</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01F89DE" w14:textId="77777777" w:rsidR="001A1879" w:rsidRDefault="00000000" w:rsidP="00E660CF">
            <w:pPr>
              <w:jc w:val="center"/>
            </w:pPr>
            <w:r>
              <w:rPr>
                <w:sz w:val="16"/>
              </w:rPr>
              <w:t>44</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4F8DAF3" w14:textId="77777777" w:rsidR="001A1879" w:rsidRDefault="00000000" w:rsidP="00E660CF">
            <w:pPr>
              <w:jc w:val="center"/>
            </w:pPr>
            <w:r>
              <w:rPr>
                <w:sz w:val="16"/>
              </w:rPr>
              <w:t>17</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9F452D4" w14:textId="77777777" w:rsidR="001A1879" w:rsidRDefault="00000000" w:rsidP="00E660CF">
            <w:pPr>
              <w:jc w:val="center"/>
            </w:pPr>
            <w:r>
              <w:rPr>
                <w:sz w:val="16"/>
              </w:rPr>
              <w:t>5</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D1A4B7C" w14:textId="77777777" w:rsidR="001A1879" w:rsidRDefault="00000000" w:rsidP="00E660CF">
            <w:pPr>
              <w:jc w:val="center"/>
            </w:pPr>
            <w:r>
              <w:rPr>
                <w:sz w:val="16"/>
              </w:rPr>
              <w:t>2018</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4CE9DEE" w14:textId="77777777" w:rsidR="001A1879" w:rsidRDefault="00000000" w:rsidP="00E660CF">
            <w:pPr>
              <w:jc w:val="both"/>
            </w:pPr>
            <w:r>
              <w:rPr>
                <w:sz w:val="16"/>
              </w:rPr>
              <w:t>Por actualizar</w:t>
            </w:r>
          </w:p>
        </w:tc>
      </w:tr>
      <w:tr w:rsidR="00395D6D" w14:paraId="103945A5"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2D429065" w14:textId="77777777" w:rsidR="001A1879" w:rsidRPr="00D86D70" w:rsidRDefault="00000000">
            <w:pPr>
              <w:jc w:val="center"/>
            </w:pPr>
            <w:r w:rsidRPr="00D86D70">
              <w:rPr>
                <w:sz w:val="16"/>
              </w:rPr>
              <w:t>CPA-405</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6DAA3DD8" w14:textId="77777777" w:rsidR="001A1879" w:rsidRPr="00D86D70" w:rsidRDefault="00000000">
            <w:pPr>
              <w:jc w:val="both"/>
            </w:pPr>
            <w:r w:rsidRPr="00D86D70">
              <w:rPr>
                <w:sz w:val="16"/>
              </w:rPr>
              <w:t>Finanzas Corporativas</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713686D" w14:textId="77777777" w:rsidR="001A1879" w:rsidRDefault="00000000" w:rsidP="00E660CF">
            <w:pPr>
              <w:jc w:val="center"/>
            </w:pPr>
            <w:r>
              <w:rPr>
                <w:sz w:val="16"/>
              </w:rPr>
              <w:t>92</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E99F93B" w14:textId="77777777" w:rsidR="001A1879" w:rsidRDefault="00000000" w:rsidP="00E660CF">
            <w:pPr>
              <w:jc w:val="center"/>
            </w:pPr>
            <w:r>
              <w:rPr>
                <w:sz w:val="16"/>
              </w:rPr>
              <w:t>46</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3FB5241" w14:textId="77777777" w:rsidR="001A1879" w:rsidRDefault="00000000" w:rsidP="00E660CF">
            <w:pPr>
              <w:jc w:val="center"/>
            </w:pPr>
            <w:r>
              <w:rPr>
                <w:sz w:val="16"/>
              </w:rPr>
              <w:t>7</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B8F7157" w14:textId="77777777" w:rsidR="001A1879" w:rsidRDefault="00000000" w:rsidP="00E660CF">
            <w:pPr>
              <w:jc w:val="center"/>
            </w:pPr>
            <w:r>
              <w:rPr>
                <w:sz w:val="16"/>
              </w:rPr>
              <w:t>2022</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8FBD579" w14:textId="77777777" w:rsidR="001A1879" w:rsidRDefault="00000000" w:rsidP="00E660CF">
            <w:pPr>
              <w:jc w:val="both"/>
            </w:pPr>
            <w:r>
              <w:rPr>
                <w:sz w:val="16"/>
              </w:rPr>
              <w:t>Actualizada</w:t>
            </w:r>
          </w:p>
        </w:tc>
      </w:tr>
      <w:tr w:rsidR="00395D6D" w14:paraId="3CCDFA3A"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003197BF" w14:textId="77777777" w:rsidR="001A1879" w:rsidRPr="00D86D70" w:rsidRDefault="00000000">
            <w:pPr>
              <w:jc w:val="center"/>
            </w:pPr>
            <w:r w:rsidRPr="00D86D70">
              <w:rPr>
                <w:sz w:val="16"/>
              </w:rPr>
              <w:t>CPA-406</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099734D6" w14:textId="77777777" w:rsidR="001A1879" w:rsidRPr="00D86D70" w:rsidRDefault="00000000">
            <w:pPr>
              <w:jc w:val="both"/>
            </w:pPr>
            <w:r w:rsidRPr="00D86D70">
              <w:rPr>
                <w:sz w:val="16"/>
              </w:rPr>
              <w:t>Ética e Independencia Profesional</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8D29CEF" w14:textId="77777777" w:rsidR="001A1879" w:rsidRDefault="00000000" w:rsidP="00E660CF">
            <w:pPr>
              <w:jc w:val="center"/>
            </w:pPr>
            <w:r>
              <w:rPr>
                <w:sz w:val="16"/>
              </w:rPr>
              <w:t>9</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2DB3E9B" w14:textId="77777777" w:rsidR="001A1879" w:rsidRDefault="00000000" w:rsidP="00E660CF">
            <w:pPr>
              <w:jc w:val="center"/>
            </w:pPr>
            <w:r>
              <w:rPr>
                <w:sz w:val="16"/>
              </w:rPr>
              <w:t>3</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FFD76F5" w14:textId="77777777" w:rsidR="001A1879" w:rsidRDefault="00000000" w:rsidP="00E660CF">
            <w:pPr>
              <w:jc w:val="center"/>
            </w:pPr>
            <w:r>
              <w:rPr>
                <w:sz w:val="16"/>
              </w:rPr>
              <w:t>3</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9C98639" w14:textId="77777777" w:rsidR="001A1879" w:rsidRDefault="00000000" w:rsidP="00E660CF">
            <w:pPr>
              <w:jc w:val="center"/>
            </w:pPr>
            <w:r>
              <w:rPr>
                <w:sz w:val="16"/>
              </w:rPr>
              <w:t>2015</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32EFDDF" w14:textId="77777777" w:rsidR="001A1879" w:rsidRDefault="00000000" w:rsidP="00E660CF">
            <w:pPr>
              <w:jc w:val="both"/>
            </w:pPr>
            <w:r>
              <w:rPr>
                <w:sz w:val="16"/>
              </w:rPr>
              <w:t>Por actualizar</w:t>
            </w:r>
          </w:p>
        </w:tc>
      </w:tr>
      <w:tr w:rsidR="00395D6D" w14:paraId="0E4D2DFB"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45054EFA" w14:textId="77777777" w:rsidR="001A1879" w:rsidRPr="00D86D70" w:rsidRDefault="00000000">
            <w:pPr>
              <w:jc w:val="center"/>
            </w:pPr>
            <w:r w:rsidRPr="00D86D70">
              <w:rPr>
                <w:sz w:val="16"/>
              </w:rPr>
              <w:t>CPA-407</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77B3975F" w14:textId="77777777" w:rsidR="001A1879" w:rsidRPr="00D86D70" w:rsidRDefault="00000000">
            <w:pPr>
              <w:jc w:val="both"/>
            </w:pPr>
            <w:r w:rsidRPr="00D86D70">
              <w:rPr>
                <w:sz w:val="16"/>
              </w:rPr>
              <w:t>Auditoría Financiera</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FC30D73" w14:textId="77777777" w:rsidR="001A1879" w:rsidRDefault="00000000" w:rsidP="00E660CF">
            <w:pPr>
              <w:jc w:val="center"/>
            </w:pPr>
            <w:r>
              <w:rPr>
                <w:sz w:val="16"/>
              </w:rPr>
              <w:t>24</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8E7CB05" w14:textId="77777777" w:rsidR="001A1879" w:rsidRDefault="00000000" w:rsidP="00E660CF">
            <w:pPr>
              <w:jc w:val="center"/>
            </w:pPr>
            <w:r>
              <w:rPr>
                <w:sz w:val="16"/>
              </w:rPr>
              <w:t>7</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F645B47" w14:textId="77777777" w:rsidR="001A1879" w:rsidRDefault="00000000" w:rsidP="00E660CF">
            <w:pPr>
              <w:jc w:val="center"/>
            </w:pPr>
            <w:r>
              <w:rPr>
                <w:sz w:val="16"/>
              </w:rPr>
              <w:t>4</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80E922D" w14:textId="77777777" w:rsidR="001A1879" w:rsidRDefault="00000000" w:rsidP="00E660CF">
            <w:pPr>
              <w:jc w:val="center"/>
            </w:pPr>
            <w:r>
              <w:rPr>
                <w:sz w:val="16"/>
              </w:rPr>
              <w:t>2021</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20AAAF5" w14:textId="77777777" w:rsidR="001A1879" w:rsidRDefault="00000000" w:rsidP="00E660CF">
            <w:pPr>
              <w:jc w:val="both"/>
            </w:pPr>
            <w:r>
              <w:rPr>
                <w:sz w:val="16"/>
              </w:rPr>
              <w:t>Por actualizar</w:t>
            </w:r>
          </w:p>
        </w:tc>
      </w:tr>
      <w:tr w:rsidR="00395D6D" w14:paraId="4D2079BD"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41E9B9C5" w14:textId="77777777" w:rsidR="001A1879" w:rsidRPr="00D86D70" w:rsidRDefault="00000000">
            <w:pPr>
              <w:jc w:val="center"/>
            </w:pPr>
            <w:r w:rsidRPr="00D86D70">
              <w:rPr>
                <w:sz w:val="16"/>
              </w:rPr>
              <w:t>CPA-408</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3E888E43" w14:textId="77777777" w:rsidR="001A1879" w:rsidRPr="00D86D70" w:rsidRDefault="00000000">
            <w:pPr>
              <w:jc w:val="both"/>
            </w:pPr>
            <w:r w:rsidRPr="00D86D70">
              <w:rPr>
                <w:sz w:val="16"/>
              </w:rPr>
              <w:t>Auditoría Interna, Control Interno, Gestión de Riesgos y Gobierno Corporativo</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7C67610" w14:textId="77777777" w:rsidR="001A1879" w:rsidRDefault="00000000" w:rsidP="00E660CF">
            <w:pPr>
              <w:jc w:val="center"/>
            </w:pPr>
            <w:r>
              <w:rPr>
                <w:sz w:val="16"/>
              </w:rPr>
              <w:t>104</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3ABEF7F" w14:textId="77777777" w:rsidR="001A1879" w:rsidRDefault="00000000" w:rsidP="00E660CF">
            <w:pPr>
              <w:jc w:val="center"/>
            </w:pPr>
            <w:r>
              <w:rPr>
                <w:sz w:val="16"/>
              </w:rPr>
              <w:t>31</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60FB101" w14:textId="77777777" w:rsidR="001A1879" w:rsidRDefault="00000000" w:rsidP="00E660CF">
            <w:pPr>
              <w:jc w:val="center"/>
            </w:pPr>
            <w:r>
              <w:rPr>
                <w:sz w:val="16"/>
              </w:rPr>
              <w:t>12</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306535A" w14:textId="77777777" w:rsidR="001A1879" w:rsidRDefault="00000000" w:rsidP="00E660CF">
            <w:pPr>
              <w:jc w:val="center"/>
            </w:pPr>
            <w:r>
              <w:rPr>
                <w:sz w:val="16"/>
              </w:rPr>
              <w:t>2023</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4B84AF6" w14:textId="77777777" w:rsidR="001A1879" w:rsidRDefault="00000000" w:rsidP="00E660CF">
            <w:pPr>
              <w:jc w:val="both"/>
            </w:pPr>
            <w:r>
              <w:rPr>
                <w:sz w:val="16"/>
              </w:rPr>
              <w:t>Actualizada</w:t>
            </w:r>
          </w:p>
        </w:tc>
      </w:tr>
      <w:tr w:rsidR="00395D6D" w14:paraId="2AA03310"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71EB253E" w14:textId="77777777" w:rsidR="001A1879" w:rsidRPr="00D86D70" w:rsidRDefault="00000000">
            <w:pPr>
              <w:jc w:val="center"/>
            </w:pPr>
            <w:r w:rsidRPr="00D86D70">
              <w:rPr>
                <w:sz w:val="16"/>
              </w:rPr>
              <w:t>MAT-401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6500B6B4" w14:textId="77777777" w:rsidR="001A1879" w:rsidRPr="00D86D70" w:rsidRDefault="00000000">
            <w:pPr>
              <w:jc w:val="both"/>
            </w:pPr>
            <w:r w:rsidRPr="00D86D70">
              <w:rPr>
                <w:sz w:val="16"/>
              </w:rPr>
              <w:t>Matemáticas Actuariales y Técnicas Financieras</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76E08E8" w14:textId="77777777" w:rsidR="001A1879" w:rsidRDefault="00000000" w:rsidP="00E660CF">
            <w:pPr>
              <w:jc w:val="center"/>
            </w:pPr>
            <w:r>
              <w:rPr>
                <w:sz w:val="16"/>
              </w:rPr>
              <w:t>18</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3588D3E" w14:textId="77777777" w:rsidR="001A1879" w:rsidRDefault="00000000" w:rsidP="00E660CF">
            <w:pPr>
              <w:jc w:val="center"/>
            </w:pPr>
            <w:r>
              <w:rPr>
                <w:sz w:val="16"/>
              </w:rPr>
              <w:t>6</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72F38A5" w14:textId="77777777" w:rsidR="001A1879" w:rsidRDefault="00000000" w:rsidP="00E660CF">
            <w:pPr>
              <w:jc w:val="center"/>
            </w:pPr>
            <w:r>
              <w:rPr>
                <w:sz w:val="16"/>
              </w:rPr>
              <w:t>4</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99D09D3" w14:textId="77777777" w:rsidR="001A1879" w:rsidRDefault="00000000" w:rsidP="00E660CF">
            <w:pPr>
              <w:jc w:val="center"/>
            </w:pPr>
            <w:r>
              <w:rPr>
                <w:sz w:val="16"/>
              </w:rPr>
              <w:t>2022</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88ED578" w14:textId="77777777" w:rsidR="001A1879" w:rsidRDefault="00000000" w:rsidP="00E660CF">
            <w:pPr>
              <w:jc w:val="both"/>
            </w:pPr>
            <w:r>
              <w:rPr>
                <w:sz w:val="16"/>
              </w:rPr>
              <w:t>Por actualizar</w:t>
            </w:r>
          </w:p>
        </w:tc>
      </w:tr>
      <w:tr w:rsidR="00395D6D" w14:paraId="06A0FA93"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5ED3B7D0" w14:textId="77777777" w:rsidR="001A1879" w:rsidRPr="00D86D70" w:rsidRDefault="00000000">
            <w:pPr>
              <w:jc w:val="center"/>
            </w:pPr>
            <w:r w:rsidRPr="00D86D70">
              <w:rPr>
                <w:sz w:val="16"/>
              </w:rPr>
              <w:t>CPA-501</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7B3F9FF1" w14:textId="77777777" w:rsidR="001A1879" w:rsidRPr="00D86D70" w:rsidRDefault="00000000">
            <w:pPr>
              <w:jc w:val="both"/>
            </w:pPr>
            <w:r w:rsidRPr="00D86D70">
              <w:rPr>
                <w:sz w:val="16"/>
              </w:rPr>
              <w:t>Auditoría Operativa</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2E7EAA5" w14:textId="77777777" w:rsidR="001A1879" w:rsidRDefault="00000000" w:rsidP="00E660CF">
            <w:pPr>
              <w:jc w:val="center"/>
            </w:pPr>
            <w:r>
              <w:rPr>
                <w:sz w:val="16"/>
              </w:rPr>
              <w:t>10</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6218CCA" w14:textId="77777777" w:rsidR="001A1879" w:rsidRDefault="00000000" w:rsidP="00E660CF">
            <w:pPr>
              <w:jc w:val="center"/>
            </w:pPr>
            <w:r>
              <w:rPr>
                <w:sz w:val="16"/>
              </w:rPr>
              <w:t>6</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022FAD8" w14:textId="77777777" w:rsidR="001A1879" w:rsidRDefault="00000000" w:rsidP="00E660CF">
            <w:pPr>
              <w:jc w:val="center"/>
            </w:pPr>
            <w:r>
              <w:rPr>
                <w:sz w:val="16"/>
              </w:rPr>
              <w:t>6</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8FE2C07" w14:textId="77777777" w:rsidR="001A1879" w:rsidRDefault="00000000" w:rsidP="00E660CF">
            <w:pPr>
              <w:jc w:val="center"/>
            </w:pPr>
            <w:r>
              <w:rPr>
                <w:sz w:val="16"/>
              </w:rPr>
              <w:t>2023</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9EBD041" w14:textId="77777777" w:rsidR="001A1879" w:rsidRDefault="00000000" w:rsidP="00E660CF">
            <w:pPr>
              <w:jc w:val="both"/>
            </w:pPr>
            <w:r>
              <w:rPr>
                <w:sz w:val="16"/>
              </w:rPr>
              <w:t>Actualizada</w:t>
            </w:r>
          </w:p>
        </w:tc>
      </w:tr>
      <w:tr w:rsidR="00395D6D" w14:paraId="54A4C37A"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68B98C47" w14:textId="77777777" w:rsidR="001A1879" w:rsidRPr="00D86D70" w:rsidRDefault="00000000">
            <w:pPr>
              <w:jc w:val="center"/>
            </w:pPr>
            <w:r w:rsidRPr="00D86D70">
              <w:rPr>
                <w:sz w:val="16"/>
              </w:rPr>
              <w:t>CPA-502</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31476672" w14:textId="77777777" w:rsidR="001A1879" w:rsidRPr="00D86D70" w:rsidRDefault="00000000">
            <w:pPr>
              <w:jc w:val="both"/>
            </w:pPr>
            <w:r w:rsidRPr="00D86D70">
              <w:rPr>
                <w:sz w:val="16"/>
              </w:rPr>
              <w:t>Gabinete de Auditoría Financiera</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B31F769" w14:textId="77777777" w:rsidR="001A1879" w:rsidRDefault="00000000" w:rsidP="00E660CF">
            <w:pPr>
              <w:jc w:val="center"/>
            </w:pPr>
            <w:r>
              <w:rPr>
                <w:sz w:val="16"/>
              </w:rPr>
              <w:t>24</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6ED425F" w14:textId="77777777" w:rsidR="001A1879" w:rsidRDefault="00000000" w:rsidP="00E660CF">
            <w:pPr>
              <w:jc w:val="center"/>
            </w:pPr>
            <w:r>
              <w:rPr>
                <w:sz w:val="16"/>
              </w:rPr>
              <w:t>7</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7181E70" w14:textId="77777777" w:rsidR="001A1879" w:rsidRDefault="00000000" w:rsidP="00E660CF">
            <w:pPr>
              <w:jc w:val="center"/>
            </w:pPr>
            <w:r>
              <w:rPr>
                <w:sz w:val="16"/>
              </w:rPr>
              <w:t>4</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354860E" w14:textId="77777777" w:rsidR="001A1879" w:rsidRDefault="00000000" w:rsidP="00E660CF">
            <w:pPr>
              <w:jc w:val="center"/>
            </w:pPr>
            <w:r>
              <w:rPr>
                <w:sz w:val="16"/>
              </w:rPr>
              <w:t>2021</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CA798FB" w14:textId="77777777" w:rsidR="001A1879" w:rsidRDefault="00000000" w:rsidP="00E660CF">
            <w:pPr>
              <w:jc w:val="both"/>
            </w:pPr>
            <w:r>
              <w:rPr>
                <w:sz w:val="16"/>
              </w:rPr>
              <w:t>Por actualizar</w:t>
            </w:r>
          </w:p>
        </w:tc>
      </w:tr>
      <w:tr w:rsidR="00395D6D" w14:paraId="2EE36E4E"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4FEC078B" w14:textId="77777777" w:rsidR="001A1879" w:rsidRPr="00D86D70" w:rsidRDefault="00000000">
            <w:pPr>
              <w:jc w:val="center"/>
            </w:pPr>
            <w:r w:rsidRPr="00D86D70">
              <w:rPr>
                <w:sz w:val="16"/>
              </w:rPr>
              <w:t>CPA-503</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2CEA52BD" w14:textId="77777777" w:rsidR="001A1879" w:rsidRPr="00D86D70" w:rsidRDefault="00000000">
            <w:pPr>
              <w:jc w:val="both"/>
            </w:pPr>
            <w:r w:rsidRPr="00D86D70">
              <w:rPr>
                <w:sz w:val="16"/>
              </w:rPr>
              <w:t>Auditoría Tributaria</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474DE13" w14:textId="77777777" w:rsidR="001A1879" w:rsidRDefault="00000000" w:rsidP="00E660CF">
            <w:pPr>
              <w:jc w:val="center"/>
            </w:pPr>
            <w:r>
              <w:rPr>
                <w:sz w:val="16"/>
              </w:rPr>
              <w:t>64</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2784856" w14:textId="77777777" w:rsidR="001A1879" w:rsidRDefault="00000000" w:rsidP="00E660CF">
            <w:pPr>
              <w:jc w:val="center"/>
            </w:pPr>
            <w:r>
              <w:rPr>
                <w:sz w:val="16"/>
              </w:rPr>
              <w:t>31</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B7BBF04" w14:textId="77777777" w:rsidR="001A1879" w:rsidRDefault="00000000" w:rsidP="00E660CF">
            <w:pPr>
              <w:jc w:val="center"/>
            </w:pPr>
            <w:r>
              <w:rPr>
                <w:sz w:val="16"/>
              </w:rPr>
              <w:t>16</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55BEA00" w14:textId="77777777" w:rsidR="001A1879" w:rsidRDefault="00000000" w:rsidP="00E660CF">
            <w:pPr>
              <w:jc w:val="center"/>
            </w:pPr>
            <w:r>
              <w:rPr>
                <w:sz w:val="16"/>
              </w:rPr>
              <w:t>2023</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22CE1E9" w14:textId="77777777" w:rsidR="001A1879" w:rsidRDefault="00000000" w:rsidP="00E660CF">
            <w:pPr>
              <w:jc w:val="both"/>
            </w:pPr>
            <w:r>
              <w:rPr>
                <w:sz w:val="16"/>
              </w:rPr>
              <w:t>Actualizada</w:t>
            </w:r>
          </w:p>
        </w:tc>
      </w:tr>
      <w:tr w:rsidR="00395D6D" w14:paraId="0B98E70A"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660B64D3" w14:textId="77777777" w:rsidR="001A1879" w:rsidRPr="00D86D70" w:rsidRDefault="00000000">
            <w:pPr>
              <w:jc w:val="center"/>
            </w:pPr>
            <w:r w:rsidRPr="00D86D70">
              <w:rPr>
                <w:sz w:val="16"/>
              </w:rPr>
              <w:t>CPA-504</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5E27DF39" w14:textId="77777777" w:rsidR="001A1879" w:rsidRPr="00D86D70" w:rsidRDefault="00000000">
            <w:pPr>
              <w:jc w:val="both"/>
            </w:pPr>
            <w:r w:rsidRPr="00D86D70">
              <w:rPr>
                <w:sz w:val="16"/>
              </w:rPr>
              <w:t>Auditoría Gubernamental</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AAB6F1D" w14:textId="77777777" w:rsidR="001A1879" w:rsidRDefault="00000000" w:rsidP="00E660CF">
            <w:pPr>
              <w:jc w:val="center"/>
            </w:pPr>
            <w:r>
              <w:rPr>
                <w:sz w:val="16"/>
              </w:rPr>
              <w:t>39</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DD28A78" w14:textId="77777777" w:rsidR="001A1879" w:rsidRDefault="00000000" w:rsidP="00E660CF">
            <w:pPr>
              <w:jc w:val="center"/>
            </w:pPr>
            <w:r>
              <w:rPr>
                <w:sz w:val="16"/>
              </w:rPr>
              <w:t>20</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116FCC0" w14:textId="77777777" w:rsidR="001A1879" w:rsidRDefault="00000000" w:rsidP="00E660CF">
            <w:pPr>
              <w:jc w:val="center"/>
            </w:pPr>
            <w:r>
              <w:rPr>
                <w:sz w:val="16"/>
              </w:rPr>
              <w:t>14</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9EB45D1" w14:textId="77777777" w:rsidR="001A1879" w:rsidRDefault="00000000" w:rsidP="00E660CF">
            <w:pPr>
              <w:jc w:val="center"/>
            </w:pPr>
            <w:r>
              <w:rPr>
                <w:sz w:val="16"/>
              </w:rPr>
              <w:t>2025</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1E22456" w14:textId="77777777" w:rsidR="001A1879" w:rsidRDefault="00000000" w:rsidP="00E660CF">
            <w:pPr>
              <w:jc w:val="both"/>
            </w:pPr>
            <w:r>
              <w:rPr>
                <w:sz w:val="16"/>
              </w:rPr>
              <w:t>Actualizada</w:t>
            </w:r>
          </w:p>
        </w:tc>
      </w:tr>
      <w:tr w:rsidR="00395D6D" w14:paraId="472FFD65"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03E41E6A" w14:textId="77777777" w:rsidR="001A1879" w:rsidRPr="00D86D70" w:rsidRDefault="00000000">
            <w:pPr>
              <w:jc w:val="center"/>
            </w:pPr>
            <w:r w:rsidRPr="00D86D70">
              <w:rPr>
                <w:sz w:val="16"/>
              </w:rPr>
              <w:t>CPA-505</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616F6953" w14:textId="77777777" w:rsidR="001A1879" w:rsidRPr="00D86D70" w:rsidRDefault="00000000">
            <w:pPr>
              <w:jc w:val="both"/>
            </w:pPr>
            <w:r w:rsidRPr="00D86D70">
              <w:rPr>
                <w:sz w:val="16"/>
              </w:rPr>
              <w:t>Auditoría Digital, Ciberseguridad y Tecnologías Emergentes</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A28846D" w14:textId="77777777" w:rsidR="001A1879" w:rsidRDefault="00000000" w:rsidP="00E660CF">
            <w:pPr>
              <w:jc w:val="center"/>
            </w:pPr>
            <w:r>
              <w:rPr>
                <w:sz w:val="16"/>
              </w:rPr>
              <w:t>52</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F6CF2F5" w14:textId="77777777" w:rsidR="001A1879" w:rsidRDefault="00000000" w:rsidP="00E660CF">
            <w:pPr>
              <w:jc w:val="center"/>
            </w:pPr>
            <w:r>
              <w:rPr>
                <w:sz w:val="16"/>
              </w:rPr>
              <w:t>33</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1B18509" w14:textId="77777777" w:rsidR="001A1879" w:rsidRDefault="00000000" w:rsidP="00E660CF">
            <w:pPr>
              <w:jc w:val="center"/>
            </w:pPr>
            <w:r>
              <w:rPr>
                <w:sz w:val="16"/>
              </w:rPr>
              <w:t>7</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249708E" w14:textId="77777777" w:rsidR="001A1879" w:rsidRDefault="00000000" w:rsidP="00E660CF">
            <w:pPr>
              <w:jc w:val="center"/>
            </w:pPr>
            <w:r>
              <w:rPr>
                <w:sz w:val="16"/>
              </w:rPr>
              <w:t>2022</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66FB999" w14:textId="77777777" w:rsidR="001A1879" w:rsidRDefault="00000000" w:rsidP="00E660CF">
            <w:pPr>
              <w:jc w:val="both"/>
            </w:pPr>
            <w:r>
              <w:rPr>
                <w:sz w:val="16"/>
              </w:rPr>
              <w:t>Actualizada</w:t>
            </w:r>
          </w:p>
        </w:tc>
      </w:tr>
      <w:tr w:rsidR="00395D6D" w14:paraId="42774FB8"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1718EB3A" w14:textId="77777777" w:rsidR="001A1879" w:rsidRPr="00D86D70" w:rsidRDefault="00000000">
            <w:pPr>
              <w:jc w:val="center"/>
            </w:pPr>
            <w:r w:rsidRPr="00D86D70">
              <w:rPr>
                <w:sz w:val="16"/>
              </w:rPr>
              <w:t>CPA-506</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3204DA40" w14:textId="77777777" w:rsidR="001A1879" w:rsidRPr="00D86D70" w:rsidRDefault="00000000">
            <w:pPr>
              <w:jc w:val="both"/>
            </w:pPr>
            <w:r w:rsidRPr="00D86D70">
              <w:rPr>
                <w:sz w:val="16"/>
              </w:rPr>
              <w:t>Reportes y Aseguramiento de Sostenibilidad y Auditoría Ambiental</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F359C58" w14:textId="77777777" w:rsidR="001A1879" w:rsidRDefault="00000000" w:rsidP="00E660CF">
            <w:pPr>
              <w:jc w:val="center"/>
            </w:pPr>
            <w:r>
              <w:rPr>
                <w:sz w:val="16"/>
              </w:rPr>
              <w:t>10</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6BBC6AB" w14:textId="77777777" w:rsidR="001A1879" w:rsidRDefault="00000000" w:rsidP="00E660CF">
            <w:pPr>
              <w:jc w:val="center"/>
            </w:pPr>
            <w:r>
              <w:rPr>
                <w:sz w:val="16"/>
              </w:rPr>
              <w:t>3</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CC15AC6" w14:textId="77777777" w:rsidR="001A1879" w:rsidRDefault="00000000" w:rsidP="00E660CF">
            <w:pPr>
              <w:jc w:val="center"/>
            </w:pPr>
            <w:r>
              <w:rPr>
                <w:sz w:val="16"/>
              </w:rPr>
              <w:t>5</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0C430CE" w14:textId="77777777" w:rsidR="001A1879" w:rsidRDefault="00000000" w:rsidP="00E660CF">
            <w:pPr>
              <w:jc w:val="center"/>
            </w:pPr>
            <w:r>
              <w:rPr>
                <w:sz w:val="16"/>
              </w:rPr>
              <w:t>2024</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190FE44" w14:textId="77777777" w:rsidR="001A1879" w:rsidRDefault="00000000" w:rsidP="00E660CF">
            <w:pPr>
              <w:jc w:val="both"/>
            </w:pPr>
            <w:r>
              <w:rPr>
                <w:sz w:val="16"/>
              </w:rPr>
              <w:t>Actualizada</w:t>
            </w:r>
          </w:p>
        </w:tc>
      </w:tr>
      <w:tr w:rsidR="00395D6D" w14:paraId="2F71C3C5"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763A1796" w14:textId="77777777" w:rsidR="001A1879" w:rsidRPr="00D86D70" w:rsidRDefault="00000000">
            <w:pPr>
              <w:jc w:val="center"/>
            </w:pPr>
            <w:r w:rsidRPr="00D86D70">
              <w:rPr>
                <w:sz w:val="16"/>
              </w:rPr>
              <w:t>CPA-507</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2DA7DC37" w14:textId="77777777" w:rsidR="001A1879" w:rsidRPr="00D86D70" w:rsidRDefault="00000000">
            <w:pPr>
              <w:jc w:val="both"/>
            </w:pPr>
            <w:r w:rsidRPr="00D86D70">
              <w:rPr>
                <w:sz w:val="16"/>
              </w:rPr>
              <w:t>Auditoría de Entidades Sin Fines de Lucro – Proyectos Privados y Públicos</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BB7F43D" w14:textId="77777777" w:rsidR="001A1879" w:rsidRDefault="00000000" w:rsidP="00E660CF">
            <w:pPr>
              <w:jc w:val="center"/>
            </w:pPr>
            <w:r>
              <w:rPr>
                <w:sz w:val="16"/>
              </w:rPr>
              <w:t>105</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B217BDB" w14:textId="77777777" w:rsidR="001A1879" w:rsidRDefault="00000000" w:rsidP="00E660CF">
            <w:pPr>
              <w:jc w:val="center"/>
            </w:pPr>
            <w:r>
              <w:rPr>
                <w:sz w:val="16"/>
              </w:rPr>
              <w:t>41</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E998D80" w14:textId="77777777" w:rsidR="001A1879" w:rsidRDefault="00000000" w:rsidP="00E660CF">
            <w:pPr>
              <w:jc w:val="center"/>
            </w:pPr>
            <w:r>
              <w:rPr>
                <w:sz w:val="16"/>
              </w:rPr>
              <w:t>6</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3D63499" w14:textId="77777777" w:rsidR="001A1879" w:rsidRDefault="00000000" w:rsidP="00E660CF">
            <w:pPr>
              <w:jc w:val="center"/>
            </w:pPr>
            <w:r>
              <w:rPr>
                <w:sz w:val="16"/>
              </w:rPr>
              <w:t>2020</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BACCE42" w14:textId="77777777" w:rsidR="001A1879" w:rsidRDefault="00000000" w:rsidP="00E660CF">
            <w:pPr>
              <w:jc w:val="both"/>
            </w:pPr>
            <w:r>
              <w:rPr>
                <w:sz w:val="16"/>
              </w:rPr>
              <w:t>Actualizada</w:t>
            </w:r>
          </w:p>
        </w:tc>
      </w:tr>
      <w:tr w:rsidR="00395D6D" w14:paraId="05C915C6"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3A7037E8" w14:textId="77777777" w:rsidR="001A1879" w:rsidRPr="00D86D70" w:rsidRDefault="00000000">
            <w:pPr>
              <w:jc w:val="center"/>
            </w:pPr>
            <w:r w:rsidRPr="00D86D70">
              <w:rPr>
                <w:sz w:val="16"/>
              </w:rPr>
              <w:t>CPA-508</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7E1D82DD" w14:textId="77777777" w:rsidR="001A1879" w:rsidRPr="00D86D70" w:rsidRDefault="00000000">
            <w:pPr>
              <w:jc w:val="both"/>
            </w:pPr>
            <w:r w:rsidRPr="00D86D70">
              <w:rPr>
                <w:sz w:val="16"/>
              </w:rPr>
              <w:t>Auditoría Forense y Prevención de Delitos Económicos</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D325258" w14:textId="77777777" w:rsidR="001A1879" w:rsidRDefault="00000000" w:rsidP="00E660CF">
            <w:pPr>
              <w:jc w:val="center"/>
            </w:pPr>
            <w:r>
              <w:rPr>
                <w:sz w:val="16"/>
              </w:rPr>
              <w:t>25</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E8DCFC4" w14:textId="77777777" w:rsidR="001A1879" w:rsidRDefault="00000000" w:rsidP="00E660CF">
            <w:pPr>
              <w:jc w:val="center"/>
            </w:pPr>
            <w:r>
              <w:rPr>
                <w:sz w:val="16"/>
              </w:rPr>
              <w:t>6</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16844DB" w14:textId="77777777" w:rsidR="001A1879" w:rsidRDefault="00000000" w:rsidP="00E660CF">
            <w:pPr>
              <w:jc w:val="center"/>
            </w:pPr>
            <w:r>
              <w:rPr>
                <w:sz w:val="16"/>
              </w:rPr>
              <w:t>7</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826574E" w14:textId="77777777" w:rsidR="001A1879" w:rsidRDefault="00000000" w:rsidP="00E660CF">
            <w:pPr>
              <w:jc w:val="center"/>
            </w:pPr>
            <w:r>
              <w:rPr>
                <w:sz w:val="16"/>
              </w:rPr>
              <w:t>2022</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1F02BB1" w14:textId="77777777" w:rsidR="001A1879" w:rsidRDefault="00000000" w:rsidP="00E660CF">
            <w:pPr>
              <w:jc w:val="both"/>
            </w:pPr>
            <w:r>
              <w:rPr>
                <w:sz w:val="16"/>
              </w:rPr>
              <w:t>Actualizada</w:t>
            </w:r>
          </w:p>
        </w:tc>
      </w:tr>
      <w:tr w:rsidR="00395D6D" w14:paraId="03165FC0"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0E54F2B2" w14:textId="77777777" w:rsidR="001A1879" w:rsidRPr="00D86D70" w:rsidRDefault="00000000">
            <w:pPr>
              <w:jc w:val="center"/>
            </w:pPr>
            <w:r w:rsidRPr="00D86D70">
              <w:rPr>
                <w:sz w:val="16"/>
              </w:rPr>
              <w:t>CPA-509</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6BEF5F1E" w14:textId="77777777" w:rsidR="001A1879" w:rsidRPr="00D86D70" w:rsidRDefault="00000000">
            <w:pPr>
              <w:jc w:val="both"/>
            </w:pPr>
            <w:r w:rsidRPr="00D86D70">
              <w:rPr>
                <w:sz w:val="16"/>
              </w:rPr>
              <w:t>Auditoría de Entidades Financieras y Servicios Relacionados</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920F48A" w14:textId="77777777" w:rsidR="001A1879" w:rsidRDefault="00000000" w:rsidP="00E660CF">
            <w:pPr>
              <w:jc w:val="center"/>
            </w:pPr>
            <w:r>
              <w:rPr>
                <w:sz w:val="16"/>
              </w:rPr>
              <w:t>14</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05228AC" w14:textId="77777777" w:rsidR="001A1879" w:rsidRDefault="00000000" w:rsidP="00E660CF">
            <w:pPr>
              <w:jc w:val="center"/>
            </w:pPr>
            <w:r>
              <w:rPr>
                <w:sz w:val="16"/>
              </w:rPr>
              <w:t>7</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AEF46D2" w14:textId="77777777" w:rsidR="001A1879" w:rsidRDefault="00000000" w:rsidP="00E660CF">
            <w:pPr>
              <w:jc w:val="center"/>
            </w:pPr>
            <w:r>
              <w:rPr>
                <w:sz w:val="16"/>
              </w:rPr>
              <w:t>8</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87CB530" w14:textId="77777777" w:rsidR="001A1879" w:rsidRDefault="00000000" w:rsidP="00E660CF">
            <w:pPr>
              <w:jc w:val="center"/>
            </w:pPr>
            <w:r>
              <w:rPr>
                <w:sz w:val="16"/>
              </w:rPr>
              <w:t>2024</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33FD68B" w14:textId="77777777" w:rsidR="001A1879" w:rsidRDefault="00000000" w:rsidP="00E660CF">
            <w:pPr>
              <w:jc w:val="both"/>
            </w:pPr>
            <w:r>
              <w:rPr>
                <w:sz w:val="16"/>
              </w:rPr>
              <w:t>Actualizada</w:t>
            </w:r>
          </w:p>
        </w:tc>
      </w:tr>
      <w:tr w:rsidR="00395D6D" w14:paraId="6F36A2FE"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0C6406A5" w14:textId="77777777" w:rsidR="001A1879" w:rsidRPr="00D86D70" w:rsidRDefault="00000000">
            <w:pPr>
              <w:jc w:val="center"/>
            </w:pPr>
            <w:r w:rsidRPr="00D86D70">
              <w:rPr>
                <w:sz w:val="16"/>
              </w:rPr>
              <w:t>CPA-510</w:t>
            </w:r>
          </w:p>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745F9CC4" w14:textId="77777777" w:rsidR="001A1879" w:rsidRPr="00D86D70" w:rsidRDefault="00000000">
            <w:pPr>
              <w:jc w:val="both"/>
            </w:pPr>
            <w:r w:rsidRPr="00D86D70">
              <w:rPr>
                <w:sz w:val="16"/>
              </w:rPr>
              <w:t>Taller de Grado</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30DFE36" w14:textId="77777777" w:rsidR="001A1879" w:rsidRDefault="00000000" w:rsidP="00E660CF">
            <w:pPr>
              <w:jc w:val="center"/>
            </w:pPr>
            <w:r>
              <w:rPr>
                <w:sz w:val="16"/>
              </w:rPr>
              <w:t>45</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ADE2148" w14:textId="77777777" w:rsidR="001A1879" w:rsidRDefault="00000000" w:rsidP="00E660CF">
            <w:pPr>
              <w:jc w:val="center"/>
            </w:pPr>
            <w:r>
              <w:rPr>
                <w:sz w:val="16"/>
              </w:rPr>
              <w:t>22</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6AF7B75" w14:textId="77777777" w:rsidR="001A1879" w:rsidRDefault="00000000" w:rsidP="00E660CF">
            <w:pPr>
              <w:jc w:val="center"/>
            </w:pPr>
            <w:r>
              <w:rPr>
                <w:sz w:val="16"/>
              </w:rPr>
              <w:t>1</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520091A" w14:textId="77777777" w:rsidR="001A1879" w:rsidRDefault="00000000" w:rsidP="00E660CF">
            <w:pPr>
              <w:jc w:val="center"/>
            </w:pPr>
            <w:r>
              <w:rPr>
                <w:sz w:val="16"/>
              </w:rPr>
              <w:t>2020</w:t>
            </w: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909FCDD" w14:textId="77777777" w:rsidR="001A1879" w:rsidRDefault="00000000" w:rsidP="00E660CF">
            <w:pPr>
              <w:jc w:val="both"/>
            </w:pPr>
            <w:r>
              <w:rPr>
                <w:sz w:val="16"/>
              </w:rPr>
              <w:t>Por actualizar</w:t>
            </w:r>
          </w:p>
        </w:tc>
      </w:tr>
      <w:tr w:rsidR="00395D6D" w14:paraId="599A3190" w14:textId="77777777" w:rsidTr="00E660CF">
        <w:trPr>
          <w:jc w:val="center"/>
        </w:trPr>
        <w:tc>
          <w:tcPr>
            <w:tcW w:w="1009" w:type="dxa"/>
            <w:tcBorders>
              <w:top w:val="single" w:sz="4" w:space="0" w:color="8EAADB"/>
              <w:left w:val="single" w:sz="4" w:space="0" w:color="8EAADB"/>
              <w:bottom w:val="single" w:sz="4" w:space="0" w:color="8EAADB"/>
              <w:right w:val="single" w:sz="4" w:space="0" w:color="8EAADB"/>
            </w:tcBorders>
            <w:shd w:val="clear" w:color="auto" w:fill="D9E2F3"/>
          </w:tcPr>
          <w:p w14:paraId="1E17DC04" w14:textId="77777777" w:rsidR="001A1879" w:rsidRPr="00D86D70" w:rsidRDefault="001A1879"/>
        </w:tc>
        <w:tc>
          <w:tcPr>
            <w:tcW w:w="2095" w:type="dxa"/>
            <w:tcBorders>
              <w:top w:val="single" w:sz="4" w:space="0" w:color="8EAADB"/>
              <w:left w:val="single" w:sz="4" w:space="0" w:color="8EAADB"/>
              <w:bottom w:val="single" w:sz="4" w:space="0" w:color="8EAADB"/>
              <w:right w:val="single" w:sz="4" w:space="0" w:color="8EAADB"/>
            </w:tcBorders>
            <w:shd w:val="clear" w:color="auto" w:fill="D9E2F3"/>
          </w:tcPr>
          <w:p w14:paraId="1460551B" w14:textId="77777777" w:rsidR="001A1879" w:rsidRPr="00D86D70" w:rsidRDefault="00000000">
            <w:pPr>
              <w:jc w:val="center"/>
            </w:pPr>
            <w:r w:rsidRPr="00D86D70">
              <w:rPr>
                <w:b/>
                <w:sz w:val="16"/>
              </w:rPr>
              <w:t>Total</w:t>
            </w:r>
          </w:p>
        </w:tc>
        <w:tc>
          <w:tcPr>
            <w:tcW w:w="12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EADA381" w14:textId="77777777" w:rsidR="001A1879" w:rsidRDefault="00000000" w:rsidP="00E660CF">
            <w:pPr>
              <w:jc w:val="center"/>
            </w:pPr>
            <w:r>
              <w:rPr>
                <w:b/>
                <w:sz w:val="16"/>
              </w:rPr>
              <w:t>3.108</w:t>
            </w:r>
          </w:p>
        </w:tc>
        <w:tc>
          <w:tcPr>
            <w:tcW w:w="96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6667CA1" w14:textId="77777777" w:rsidR="001A1879" w:rsidRDefault="00000000" w:rsidP="00E660CF">
            <w:pPr>
              <w:jc w:val="center"/>
            </w:pPr>
            <w:r>
              <w:rPr>
                <w:b/>
                <w:sz w:val="16"/>
              </w:rPr>
              <w:t>1.237</w:t>
            </w:r>
          </w:p>
        </w:tc>
        <w:tc>
          <w:tcPr>
            <w:tcW w:w="12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4C8147D" w14:textId="77777777" w:rsidR="001A1879" w:rsidRDefault="00000000" w:rsidP="00E660CF">
            <w:pPr>
              <w:jc w:val="center"/>
            </w:pPr>
            <w:r>
              <w:rPr>
                <w:b/>
                <w:sz w:val="16"/>
              </w:rPr>
              <w:t>458</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AC6DDBF" w14:textId="77777777" w:rsidR="001A1879" w:rsidRDefault="001A1879" w:rsidP="00E660CF">
            <w:pPr>
              <w:jc w:val="center"/>
            </w:pPr>
          </w:p>
        </w:tc>
        <w:tc>
          <w:tcPr>
            <w:tcW w:w="170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A35B629" w14:textId="77777777" w:rsidR="001A1879" w:rsidRDefault="001A1879" w:rsidP="00E660CF">
            <w:pPr>
              <w:jc w:val="center"/>
            </w:pPr>
          </w:p>
        </w:tc>
      </w:tr>
    </w:tbl>
    <w:p w14:paraId="0B6C4605" w14:textId="77777777" w:rsidR="001A1879" w:rsidRDefault="00000000">
      <w:pPr>
        <w:spacing w:before="40" w:after="200"/>
      </w:pPr>
      <w:r>
        <w:rPr>
          <w:sz w:val="16"/>
        </w:rPr>
        <w:t>Fuente: elaboración con base en el listado bibliográfico por asignatura del catálogo de la Biblioteca de la Carrera. Un mismo título puede estar asignado a más de una asignatura; el acervo asignado suma 948 títulos distintos.</w:t>
      </w:r>
    </w:p>
    <w:p w14:paraId="53C6E616" w14:textId="77777777" w:rsidR="001A1879" w:rsidRDefault="00000000">
      <w:pPr>
        <w:spacing w:after="200"/>
        <w:jc w:val="both"/>
      </w:pPr>
      <w:r>
        <w:t>Del análisis del Cuadro 2 se concluye lo siguiente:</w:t>
      </w:r>
    </w:p>
    <w:p w14:paraId="1075C3A5" w14:textId="77777777" w:rsidR="001A1879" w:rsidRDefault="00000000">
      <w:pPr>
        <w:numPr>
          <w:ilvl w:val="0"/>
          <w:numId w:val="69"/>
        </w:numPr>
        <w:spacing w:after="160"/>
        <w:jc w:val="both"/>
      </w:pPr>
      <w:r>
        <w:t>Solo 458 de los 3.108 ejemplares, el 14,7 %, fueron editados desde 2015. La mayor parte del acervo es anterior a la adopción de las Normas NIIF en Bolivia y a las versiones vigentes de las Normas Internacionales de Auditoría.</w:t>
      </w:r>
    </w:p>
    <w:p w14:paraId="10DF48C4" w14:textId="77777777" w:rsidR="001A1879" w:rsidRDefault="00000000">
      <w:pPr>
        <w:numPr>
          <w:ilvl w:val="0"/>
          <w:numId w:val="69"/>
        </w:numPr>
        <w:spacing w:after="160"/>
        <w:jc w:val="both"/>
      </w:pPr>
      <w:r>
        <w:t>Según su vigencia, 22 asignaturas tienen bibliografía actualizada, 14 requieren actualización y 7 tienen bibliografía desactualizada.</w:t>
      </w:r>
    </w:p>
    <w:p w14:paraId="60F7470A" w14:textId="77777777" w:rsidR="001A1879" w:rsidRDefault="00000000">
      <w:pPr>
        <w:numPr>
          <w:ilvl w:val="0"/>
          <w:numId w:val="69"/>
        </w:numPr>
        <w:spacing w:after="160"/>
        <w:jc w:val="both"/>
      </w:pPr>
      <w:r>
        <w:t xml:space="preserve">CPA-305 Sistemas Contables ERP y Análisis de Datos, asignatura central del componente tecnológico del </w:t>
      </w:r>
      <w:r w:rsidR="00D56F0D">
        <w:t>Rediseño Curricular</w:t>
      </w:r>
      <w:r>
        <w:t>, solo tiene dos ejemplares, editados en 1974 y 1985. CPA-204 Métodos y Técnicas de Investigación, DER-101, DER-102, ECO-201, MAT-201 y ADM-301 tampoco cuentan con ningún ejemplar editado desde 2015.</w:t>
      </w:r>
    </w:p>
    <w:p w14:paraId="096D418C" w14:textId="77777777" w:rsidR="001A1879" w:rsidRDefault="00000000">
      <w:pPr>
        <w:numPr>
          <w:ilvl w:val="0"/>
          <w:numId w:val="69"/>
        </w:numPr>
        <w:spacing w:after="160"/>
        <w:jc w:val="both"/>
      </w:pPr>
      <w:r>
        <w:t>Varias asignaturas tienen menos de diez ejemplares, como DER-201 Derecho Tributario y Legislación Aduanera, con 8; CPA-406 Ética e Independencia Profesional, con 9; y CPA-501 Auditoría Operativa y CPA-506 Reportes y Aseguramiento de Sostenibilidad y Auditoría Ambiental, con 10 cada una.</w:t>
      </w:r>
    </w:p>
    <w:p w14:paraId="3F785573" w14:textId="77777777" w:rsidR="001A1879" w:rsidRDefault="00000000">
      <w:pPr>
        <w:numPr>
          <w:ilvl w:val="0"/>
          <w:numId w:val="69"/>
        </w:numPr>
        <w:spacing w:after="160"/>
        <w:jc w:val="both"/>
      </w:pPr>
      <w:r>
        <w:t>La concentración es alta: ADM-101, CPA-302, ECO-301 y CPA-301 reúnen 1.174 ejemplares, el 37,8 % del total asignado.</w:t>
      </w:r>
    </w:p>
    <w:p w14:paraId="06730275" w14:textId="77777777" w:rsidR="001A1879" w:rsidRDefault="00000000">
      <w:pPr>
        <w:numPr>
          <w:ilvl w:val="0"/>
          <w:numId w:val="69"/>
        </w:numPr>
        <w:spacing w:after="200"/>
        <w:jc w:val="both"/>
      </w:pPr>
      <w:r>
        <w:t>En relación con la demanda, las 24.117 inscripciones por asignatura de 2026 frente a 3.108 ejemplares asignados representan alrededor de un ejemplar por cada ocho inscripciones, lo que obliga a complementar el acervo físico con recursos digitales.</w:t>
      </w:r>
    </w:p>
    <w:p w14:paraId="053208A4" w14:textId="77777777" w:rsidR="006C7FB4" w:rsidRDefault="00000000" w:rsidP="006C7FB4">
      <w:pPr>
        <w:spacing w:after="200"/>
        <w:jc w:val="both"/>
      </w:pPr>
      <w:r>
        <w:t>Actualmente el procedimiento de acceso al material bibliográfico de la biblioteca posibilita que se pueda escanear hasta el 20% del contenido de una obra, lo cual facilitara el acceso de material a los estudiantes.</w:t>
      </w:r>
    </w:p>
    <w:p w14:paraId="6B822FA7" w14:textId="77777777" w:rsidR="001A1879" w:rsidRDefault="00000000">
      <w:pPr>
        <w:keepNext/>
        <w:tabs>
          <w:tab w:val="left" w:pos="709"/>
        </w:tabs>
        <w:spacing w:before="80" w:after="200"/>
        <w:ind w:left="709" w:hanging="709"/>
        <w:outlineLvl w:val="2"/>
      </w:pPr>
      <w:bookmarkStart w:id="280" w:name="_Toc000000192"/>
      <w:r>
        <w:rPr>
          <w:b/>
          <w:sz w:val="22"/>
        </w:rPr>
        <w:t>9.1.3</w:t>
      </w:r>
      <w:r>
        <w:rPr>
          <w:b/>
          <w:sz w:val="22"/>
        </w:rPr>
        <w:tab/>
        <w:t>Suficiencia cualitativa</w:t>
      </w:r>
      <w:bookmarkEnd w:id="280"/>
    </w:p>
    <w:p w14:paraId="7C6AFCB8" w14:textId="77777777" w:rsidR="001A1879" w:rsidRDefault="00000000">
      <w:pPr>
        <w:spacing w:after="200"/>
        <w:jc w:val="both"/>
      </w:pPr>
      <w:r>
        <w:t xml:space="preserve">El </w:t>
      </w:r>
      <w:r w:rsidR="00DB7657">
        <w:t>Rediseño Curricular</w:t>
      </w:r>
      <w:r>
        <w:t xml:space="preserve"> incorpora contenidos que el </w:t>
      </w:r>
      <w:r w:rsidR="006C7FB4">
        <w:t xml:space="preserve">material </w:t>
      </w:r>
      <w:r>
        <w:t>actual no cubre o cubre de forma insuficiente. La búsqueda por materia en el listado del catálogo dio los siguientes resultados:</w:t>
      </w:r>
    </w:p>
    <w:p w14:paraId="2F6E2424" w14:textId="77777777" w:rsidR="001A1879" w:rsidRDefault="00000000">
      <w:pPr>
        <w:pStyle w:val="TituloCuadro"/>
        <w:keepNext/>
        <w:spacing w:before="40" w:after="80"/>
        <w:jc w:val="center"/>
      </w:pPr>
      <w:bookmarkStart w:id="281" w:name="_Toc000000374"/>
      <w:r>
        <w:rPr>
          <w:b/>
        </w:rPr>
        <w:t xml:space="preserve">Cuadro 3. Cobertura bibliográfica de los contenidos nuevos del </w:t>
      </w:r>
      <w:r w:rsidR="00DB7657">
        <w:rPr>
          <w:b/>
        </w:rPr>
        <w:t>Rediseño Curricular</w:t>
      </w:r>
      <w:bookmarkEnd w:id="281"/>
    </w:p>
    <w:tbl>
      <w:tblPr>
        <w:tblW w:w="9405" w:type="dxa"/>
        <w:jc w:val="center"/>
        <w:tblLayout w:type="fixed"/>
        <w:tblLook w:val="04A0" w:firstRow="1" w:lastRow="0" w:firstColumn="1" w:lastColumn="0" w:noHBand="0" w:noVBand="1"/>
      </w:tblPr>
      <w:tblGrid>
        <w:gridCol w:w="2206"/>
        <w:gridCol w:w="1509"/>
        <w:gridCol w:w="2438"/>
        <w:gridCol w:w="3252"/>
      </w:tblGrid>
      <w:tr w:rsidR="00395D6D" w14:paraId="0D0E2020" w14:textId="77777777">
        <w:trPr>
          <w:tblHeader/>
          <w:jc w:val="center"/>
        </w:trPr>
        <w:tc>
          <w:tcPr>
            <w:tcW w:w="220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F6D5850" w14:textId="77777777" w:rsidR="001A1879" w:rsidRDefault="00000000">
            <w:pPr>
              <w:jc w:val="center"/>
            </w:pPr>
            <w:r>
              <w:rPr>
                <w:b/>
                <w:color w:val="FFFFFF"/>
                <w:sz w:val="18"/>
              </w:rPr>
              <w:t xml:space="preserve">Contenido del </w:t>
            </w:r>
            <w:r w:rsidR="006C7FB4">
              <w:rPr>
                <w:b/>
                <w:color w:val="FFFFFF"/>
                <w:sz w:val="18"/>
              </w:rPr>
              <w:t>Rediseño Curricular</w:t>
            </w:r>
          </w:p>
        </w:tc>
        <w:tc>
          <w:tcPr>
            <w:tcW w:w="15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0E1C9BC" w14:textId="77777777" w:rsidR="001A1879" w:rsidRDefault="00000000">
            <w:pPr>
              <w:jc w:val="center"/>
            </w:pPr>
            <w:r>
              <w:rPr>
                <w:b/>
                <w:color w:val="FFFFFF"/>
                <w:sz w:val="18"/>
              </w:rPr>
              <w:t>Asignaturas</w:t>
            </w:r>
          </w:p>
        </w:tc>
        <w:tc>
          <w:tcPr>
            <w:tcW w:w="243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104EE83" w14:textId="77777777" w:rsidR="001A1879" w:rsidRDefault="00000000">
            <w:pPr>
              <w:jc w:val="center"/>
            </w:pPr>
            <w:r>
              <w:rPr>
                <w:b/>
                <w:color w:val="FFFFFF"/>
                <w:sz w:val="18"/>
              </w:rPr>
              <w:t>Situación del acervo</w:t>
            </w:r>
          </w:p>
        </w:tc>
        <w:tc>
          <w:tcPr>
            <w:tcW w:w="32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53F00C9" w14:textId="77777777" w:rsidR="001A1879" w:rsidRDefault="00000000">
            <w:pPr>
              <w:jc w:val="center"/>
            </w:pPr>
            <w:r>
              <w:rPr>
                <w:b/>
                <w:color w:val="FFFFFF"/>
                <w:sz w:val="18"/>
              </w:rPr>
              <w:t>Recurso recomendado</w:t>
            </w:r>
          </w:p>
        </w:tc>
      </w:tr>
      <w:tr w:rsidR="00395D6D" w14:paraId="4C1386CD" w14:textId="77777777">
        <w:trPr>
          <w:jc w:val="center"/>
        </w:trPr>
        <w:tc>
          <w:tcPr>
            <w:tcW w:w="2206" w:type="dxa"/>
            <w:tcBorders>
              <w:top w:val="single" w:sz="4" w:space="0" w:color="8EAADB"/>
              <w:left w:val="single" w:sz="4" w:space="0" w:color="8EAADB"/>
              <w:bottom w:val="single" w:sz="4" w:space="0" w:color="8EAADB"/>
              <w:right w:val="single" w:sz="4" w:space="0" w:color="8EAADB"/>
            </w:tcBorders>
            <w:shd w:val="clear" w:color="auto" w:fill="D9E2F3"/>
          </w:tcPr>
          <w:p w14:paraId="71F31DE6" w14:textId="77777777" w:rsidR="001A1879" w:rsidRDefault="00000000">
            <w:pPr>
              <w:jc w:val="both"/>
            </w:pPr>
            <w:r>
              <w:rPr>
                <w:sz w:val="18"/>
              </w:rPr>
              <w:t>Normas NIIF de Contabilidad y NIIF para las PYMES</w:t>
            </w:r>
          </w:p>
        </w:tc>
        <w:tc>
          <w:tcPr>
            <w:tcW w:w="1509" w:type="dxa"/>
            <w:tcBorders>
              <w:top w:val="single" w:sz="4" w:space="0" w:color="8EAADB"/>
              <w:left w:val="single" w:sz="4" w:space="0" w:color="8EAADB"/>
              <w:bottom w:val="single" w:sz="4" w:space="0" w:color="8EAADB"/>
              <w:right w:val="single" w:sz="4" w:space="0" w:color="8EAADB"/>
            </w:tcBorders>
            <w:shd w:val="clear" w:color="auto" w:fill="D9E2F3"/>
          </w:tcPr>
          <w:p w14:paraId="16CEFC30" w14:textId="77777777" w:rsidR="001A1879" w:rsidRDefault="00000000">
            <w:pPr>
              <w:jc w:val="center"/>
            </w:pPr>
            <w:r>
              <w:rPr>
                <w:sz w:val="18"/>
              </w:rPr>
              <w:t>CPA-201, CPA-202, CPA-301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1DAD8C31" w14:textId="77777777" w:rsidR="001A1879" w:rsidRDefault="00000000">
            <w:pPr>
              <w:jc w:val="both"/>
            </w:pPr>
            <w:r>
              <w:rPr>
                <w:sz w:val="18"/>
              </w:rPr>
              <w:t>39 títulos sobre NIC y NIIF, varios editados entre 2015 y 2024</w:t>
            </w:r>
          </w:p>
        </w:tc>
        <w:tc>
          <w:tcPr>
            <w:tcW w:w="3252" w:type="dxa"/>
            <w:tcBorders>
              <w:top w:val="single" w:sz="4" w:space="0" w:color="8EAADB"/>
              <w:left w:val="single" w:sz="4" w:space="0" w:color="8EAADB"/>
              <w:bottom w:val="single" w:sz="4" w:space="0" w:color="8EAADB"/>
              <w:right w:val="single" w:sz="4" w:space="0" w:color="8EAADB"/>
            </w:tcBorders>
            <w:shd w:val="clear" w:color="auto" w:fill="D9E2F3"/>
          </w:tcPr>
          <w:p w14:paraId="25E7E39B" w14:textId="77777777" w:rsidR="001A1879" w:rsidRDefault="00000000">
            <w:pPr>
              <w:jc w:val="both"/>
            </w:pPr>
            <w:r>
              <w:rPr>
                <w:sz w:val="18"/>
              </w:rPr>
              <w:t>Normas oficiales en línea de la Fundación IFRS y textos actualizados de autores nacionales</w:t>
            </w:r>
          </w:p>
        </w:tc>
      </w:tr>
      <w:tr w:rsidR="00395D6D" w14:paraId="784C869C" w14:textId="77777777">
        <w:trPr>
          <w:jc w:val="center"/>
        </w:trPr>
        <w:tc>
          <w:tcPr>
            <w:tcW w:w="2206" w:type="dxa"/>
            <w:tcBorders>
              <w:top w:val="single" w:sz="4" w:space="0" w:color="8EAADB"/>
              <w:left w:val="single" w:sz="4" w:space="0" w:color="8EAADB"/>
              <w:bottom w:val="single" w:sz="4" w:space="0" w:color="8EAADB"/>
              <w:right w:val="single" w:sz="4" w:space="0" w:color="8EAADB"/>
            </w:tcBorders>
            <w:shd w:val="clear" w:color="auto" w:fill="D9E2F3"/>
          </w:tcPr>
          <w:p w14:paraId="242749FB" w14:textId="77777777" w:rsidR="001A1879" w:rsidRDefault="00000000">
            <w:pPr>
              <w:jc w:val="both"/>
            </w:pPr>
            <w:r>
              <w:rPr>
                <w:sz w:val="18"/>
              </w:rPr>
              <w:t>Normas NIIF de Sostenibilidad y aseguramiento de sostenibilidad, NIAS 5000</w:t>
            </w:r>
          </w:p>
        </w:tc>
        <w:tc>
          <w:tcPr>
            <w:tcW w:w="1509" w:type="dxa"/>
            <w:tcBorders>
              <w:top w:val="single" w:sz="4" w:space="0" w:color="8EAADB"/>
              <w:left w:val="single" w:sz="4" w:space="0" w:color="8EAADB"/>
              <w:bottom w:val="single" w:sz="4" w:space="0" w:color="8EAADB"/>
              <w:right w:val="single" w:sz="4" w:space="0" w:color="8EAADB"/>
            </w:tcBorders>
            <w:shd w:val="clear" w:color="auto" w:fill="D9E2F3"/>
          </w:tcPr>
          <w:p w14:paraId="124DDE0E" w14:textId="77777777" w:rsidR="001A1879" w:rsidRDefault="00000000">
            <w:pPr>
              <w:jc w:val="center"/>
            </w:pPr>
            <w:r>
              <w:rPr>
                <w:sz w:val="18"/>
              </w:rPr>
              <w:t>CPA-506</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504C7795" w14:textId="77777777" w:rsidR="001A1879" w:rsidRDefault="00000000">
            <w:pPr>
              <w:jc w:val="both"/>
            </w:pPr>
            <w:r>
              <w:rPr>
                <w:sz w:val="18"/>
              </w:rPr>
              <w:t>Sin títulos específicos; dos títulos de auditoría ambiental de 2022 y 2024</w:t>
            </w:r>
          </w:p>
        </w:tc>
        <w:tc>
          <w:tcPr>
            <w:tcW w:w="3252" w:type="dxa"/>
            <w:tcBorders>
              <w:top w:val="single" w:sz="4" w:space="0" w:color="8EAADB"/>
              <w:left w:val="single" w:sz="4" w:space="0" w:color="8EAADB"/>
              <w:bottom w:val="single" w:sz="4" w:space="0" w:color="8EAADB"/>
              <w:right w:val="single" w:sz="4" w:space="0" w:color="8EAADB"/>
            </w:tcBorders>
            <w:shd w:val="clear" w:color="auto" w:fill="D9E2F3"/>
          </w:tcPr>
          <w:p w14:paraId="20946752" w14:textId="77777777" w:rsidR="001A1879" w:rsidRDefault="00000000">
            <w:pPr>
              <w:jc w:val="both"/>
            </w:pPr>
            <w:r>
              <w:rPr>
                <w:sz w:val="18"/>
              </w:rPr>
              <w:t>Normas NIIF S1 y S2 y NIAS 5000 en línea; guías de la IFAC y del IAASB</w:t>
            </w:r>
          </w:p>
        </w:tc>
      </w:tr>
      <w:tr w:rsidR="00395D6D" w14:paraId="07F69546" w14:textId="77777777">
        <w:trPr>
          <w:jc w:val="center"/>
        </w:trPr>
        <w:tc>
          <w:tcPr>
            <w:tcW w:w="2206" w:type="dxa"/>
            <w:tcBorders>
              <w:top w:val="single" w:sz="4" w:space="0" w:color="8EAADB"/>
              <w:left w:val="single" w:sz="4" w:space="0" w:color="8EAADB"/>
              <w:bottom w:val="single" w:sz="4" w:space="0" w:color="8EAADB"/>
              <w:right w:val="single" w:sz="4" w:space="0" w:color="8EAADB"/>
            </w:tcBorders>
            <w:shd w:val="clear" w:color="auto" w:fill="D9E2F3"/>
          </w:tcPr>
          <w:p w14:paraId="2AD4F600" w14:textId="77777777" w:rsidR="001A1879" w:rsidRDefault="00000000">
            <w:pPr>
              <w:jc w:val="both"/>
            </w:pPr>
            <w:r>
              <w:rPr>
                <w:sz w:val="18"/>
              </w:rPr>
              <w:t>Normas Internacionales de Auditoría</w:t>
            </w:r>
          </w:p>
        </w:tc>
        <w:tc>
          <w:tcPr>
            <w:tcW w:w="1509" w:type="dxa"/>
            <w:tcBorders>
              <w:top w:val="single" w:sz="4" w:space="0" w:color="8EAADB"/>
              <w:left w:val="single" w:sz="4" w:space="0" w:color="8EAADB"/>
              <w:bottom w:val="single" w:sz="4" w:space="0" w:color="8EAADB"/>
              <w:right w:val="single" w:sz="4" w:space="0" w:color="8EAADB"/>
            </w:tcBorders>
            <w:shd w:val="clear" w:color="auto" w:fill="D9E2F3"/>
          </w:tcPr>
          <w:p w14:paraId="46EE240F" w14:textId="77777777" w:rsidR="001A1879" w:rsidRDefault="00000000">
            <w:pPr>
              <w:jc w:val="center"/>
            </w:pPr>
            <w:r>
              <w:rPr>
                <w:sz w:val="18"/>
              </w:rPr>
              <w:t>CPA-407, CPA-502, CPA-503</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38EA26EC" w14:textId="77777777" w:rsidR="001A1879" w:rsidRDefault="00000000">
            <w:pPr>
              <w:jc w:val="both"/>
            </w:pPr>
            <w:r>
              <w:rPr>
                <w:sz w:val="18"/>
              </w:rPr>
              <w:t>13 títulos; el más reciente de 2021</w:t>
            </w:r>
          </w:p>
        </w:tc>
        <w:tc>
          <w:tcPr>
            <w:tcW w:w="3252" w:type="dxa"/>
            <w:tcBorders>
              <w:top w:val="single" w:sz="4" w:space="0" w:color="8EAADB"/>
              <w:left w:val="single" w:sz="4" w:space="0" w:color="8EAADB"/>
              <w:bottom w:val="single" w:sz="4" w:space="0" w:color="8EAADB"/>
              <w:right w:val="single" w:sz="4" w:space="0" w:color="8EAADB"/>
            </w:tcBorders>
            <w:shd w:val="clear" w:color="auto" w:fill="D9E2F3"/>
          </w:tcPr>
          <w:p w14:paraId="09E3EC8D" w14:textId="77777777" w:rsidR="001A1879" w:rsidRDefault="00000000">
            <w:pPr>
              <w:jc w:val="both"/>
            </w:pPr>
            <w:r>
              <w:rPr>
                <w:sz w:val="18"/>
              </w:rPr>
              <w:t>Manual del IAASB en línea y textos actualizados</w:t>
            </w:r>
          </w:p>
        </w:tc>
      </w:tr>
      <w:tr w:rsidR="00395D6D" w14:paraId="5BEB5003" w14:textId="77777777">
        <w:trPr>
          <w:jc w:val="center"/>
        </w:trPr>
        <w:tc>
          <w:tcPr>
            <w:tcW w:w="2206" w:type="dxa"/>
            <w:tcBorders>
              <w:top w:val="single" w:sz="4" w:space="0" w:color="8EAADB"/>
              <w:left w:val="single" w:sz="4" w:space="0" w:color="8EAADB"/>
              <w:bottom w:val="single" w:sz="4" w:space="0" w:color="8EAADB"/>
              <w:right w:val="single" w:sz="4" w:space="0" w:color="8EAADB"/>
            </w:tcBorders>
            <w:shd w:val="clear" w:color="auto" w:fill="D9E2F3"/>
          </w:tcPr>
          <w:p w14:paraId="19C94CD0" w14:textId="77777777" w:rsidR="001A1879" w:rsidRDefault="00000000">
            <w:pPr>
              <w:jc w:val="both"/>
            </w:pPr>
            <w:r>
              <w:rPr>
                <w:sz w:val="18"/>
              </w:rPr>
              <w:t>Código Internacional de Ética del IESBA</w:t>
            </w:r>
          </w:p>
        </w:tc>
        <w:tc>
          <w:tcPr>
            <w:tcW w:w="1509" w:type="dxa"/>
            <w:tcBorders>
              <w:top w:val="single" w:sz="4" w:space="0" w:color="8EAADB"/>
              <w:left w:val="single" w:sz="4" w:space="0" w:color="8EAADB"/>
              <w:bottom w:val="single" w:sz="4" w:space="0" w:color="8EAADB"/>
              <w:right w:val="single" w:sz="4" w:space="0" w:color="8EAADB"/>
            </w:tcBorders>
            <w:shd w:val="clear" w:color="auto" w:fill="D9E2F3"/>
          </w:tcPr>
          <w:p w14:paraId="5A948BBF" w14:textId="77777777" w:rsidR="001A1879" w:rsidRDefault="00000000">
            <w:pPr>
              <w:jc w:val="center"/>
            </w:pPr>
            <w:r>
              <w:rPr>
                <w:sz w:val="18"/>
              </w:rPr>
              <w:t>CPA-406</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0FC20378" w14:textId="77777777" w:rsidR="001A1879" w:rsidRDefault="00000000">
            <w:pPr>
              <w:jc w:val="both"/>
            </w:pPr>
            <w:r>
              <w:rPr>
                <w:sz w:val="18"/>
              </w:rPr>
              <w:t>Sin títulos sobre el Código; 9 ejemplares de ética profesional, el más reciente de 2015</w:t>
            </w:r>
          </w:p>
        </w:tc>
        <w:tc>
          <w:tcPr>
            <w:tcW w:w="3252" w:type="dxa"/>
            <w:tcBorders>
              <w:top w:val="single" w:sz="4" w:space="0" w:color="8EAADB"/>
              <w:left w:val="single" w:sz="4" w:space="0" w:color="8EAADB"/>
              <w:bottom w:val="single" w:sz="4" w:space="0" w:color="8EAADB"/>
              <w:right w:val="single" w:sz="4" w:space="0" w:color="8EAADB"/>
            </w:tcBorders>
            <w:shd w:val="clear" w:color="auto" w:fill="D9E2F3"/>
          </w:tcPr>
          <w:p w14:paraId="210BC758" w14:textId="77777777" w:rsidR="001A1879" w:rsidRDefault="00000000">
            <w:pPr>
              <w:jc w:val="both"/>
            </w:pPr>
            <w:r>
              <w:rPr>
                <w:sz w:val="18"/>
              </w:rPr>
              <w:t>Manual del IESBA en línea y casos de ética profesional</w:t>
            </w:r>
          </w:p>
        </w:tc>
      </w:tr>
      <w:tr w:rsidR="00395D6D" w14:paraId="50EC0C64" w14:textId="77777777">
        <w:trPr>
          <w:jc w:val="center"/>
        </w:trPr>
        <w:tc>
          <w:tcPr>
            <w:tcW w:w="2206" w:type="dxa"/>
            <w:tcBorders>
              <w:top w:val="single" w:sz="4" w:space="0" w:color="8EAADB"/>
              <w:left w:val="single" w:sz="4" w:space="0" w:color="8EAADB"/>
              <w:bottom w:val="single" w:sz="4" w:space="0" w:color="8EAADB"/>
              <w:right w:val="single" w:sz="4" w:space="0" w:color="8EAADB"/>
            </w:tcBorders>
            <w:shd w:val="clear" w:color="auto" w:fill="D9E2F3"/>
          </w:tcPr>
          <w:p w14:paraId="6D696325" w14:textId="77777777" w:rsidR="001A1879" w:rsidRDefault="00000000">
            <w:pPr>
              <w:jc w:val="both"/>
            </w:pPr>
            <w:r>
              <w:rPr>
                <w:sz w:val="18"/>
              </w:rPr>
              <w:t>Inteligencia artificial, análisis de datos y ciberseguridad</w:t>
            </w:r>
          </w:p>
        </w:tc>
        <w:tc>
          <w:tcPr>
            <w:tcW w:w="1509" w:type="dxa"/>
            <w:tcBorders>
              <w:top w:val="single" w:sz="4" w:space="0" w:color="8EAADB"/>
              <w:left w:val="single" w:sz="4" w:space="0" w:color="8EAADB"/>
              <w:bottom w:val="single" w:sz="4" w:space="0" w:color="8EAADB"/>
              <w:right w:val="single" w:sz="4" w:space="0" w:color="8EAADB"/>
            </w:tcBorders>
            <w:shd w:val="clear" w:color="auto" w:fill="D9E2F3"/>
          </w:tcPr>
          <w:p w14:paraId="7F0D7D65" w14:textId="77777777" w:rsidR="001A1879" w:rsidRDefault="00000000">
            <w:pPr>
              <w:jc w:val="center"/>
            </w:pPr>
            <w:r>
              <w:rPr>
                <w:sz w:val="18"/>
              </w:rPr>
              <w:t>CPA-102, CPA-305, CPA-505</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43908EBE" w14:textId="77777777" w:rsidR="001A1879" w:rsidRDefault="00000000">
            <w:pPr>
              <w:jc w:val="both"/>
            </w:pPr>
            <w:r>
              <w:rPr>
                <w:sz w:val="18"/>
              </w:rPr>
              <w:t>Sin títulos</w:t>
            </w:r>
          </w:p>
        </w:tc>
        <w:tc>
          <w:tcPr>
            <w:tcW w:w="3252" w:type="dxa"/>
            <w:tcBorders>
              <w:top w:val="single" w:sz="4" w:space="0" w:color="8EAADB"/>
              <w:left w:val="single" w:sz="4" w:space="0" w:color="8EAADB"/>
              <w:bottom w:val="single" w:sz="4" w:space="0" w:color="8EAADB"/>
              <w:right w:val="single" w:sz="4" w:space="0" w:color="8EAADB"/>
            </w:tcBorders>
            <w:shd w:val="clear" w:color="auto" w:fill="D9E2F3"/>
          </w:tcPr>
          <w:p w14:paraId="1BC0DD07" w14:textId="77777777" w:rsidR="001A1879" w:rsidRDefault="00000000">
            <w:pPr>
              <w:jc w:val="both"/>
            </w:pPr>
            <w:r>
              <w:rPr>
                <w:sz w:val="18"/>
              </w:rPr>
              <w:t>Libros electrónicos, cursos abiertos y documentación técnica del software utilizado</w:t>
            </w:r>
          </w:p>
        </w:tc>
      </w:tr>
      <w:tr w:rsidR="00395D6D" w14:paraId="3EDFBD6C" w14:textId="77777777">
        <w:trPr>
          <w:jc w:val="center"/>
        </w:trPr>
        <w:tc>
          <w:tcPr>
            <w:tcW w:w="2206" w:type="dxa"/>
            <w:tcBorders>
              <w:top w:val="single" w:sz="4" w:space="0" w:color="8EAADB"/>
              <w:left w:val="single" w:sz="4" w:space="0" w:color="8EAADB"/>
              <w:bottom w:val="single" w:sz="4" w:space="0" w:color="8EAADB"/>
              <w:right w:val="single" w:sz="4" w:space="0" w:color="8EAADB"/>
            </w:tcBorders>
            <w:shd w:val="clear" w:color="auto" w:fill="D9E2F3"/>
          </w:tcPr>
          <w:p w14:paraId="0AA430AC" w14:textId="77777777" w:rsidR="001A1879" w:rsidRDefault="00000000">
            <w:pPr>
              <w:jc w:val="both"/>
            </w:pPr>
            <w:r>
              <w:rPr>
                <w:sz w:val="18"/>
              </w:rPr>
              <w:t>Sistemas ERP</w:t>
            </w:r>
          </w:p>
        </w:tc>
        <w:tc>
          <w:tcPr>
            <w:tcW w:w="1509" w:type="dxa"/>
            <w:tcBorders>
              <w:top w:val="single" w:sz="4" w:space="0" w:color="8EAADB"/>
              <w:left w:val="single" w:sz="4" w:space="0" w:color="8EAADB"/>
              <w:bottom w:val="single" w:sz="4" w:space="0" w:color="8EAADB"/>
              <w:right w:val="single" w:sz="4" w:space="0" w:color="8EAADB"/>
            </w:tcBorders>
            <w:shd w:val="clear" w:color="auto" w:fill="D9E2F3"/>
          </w:tcPr>
          <w:p w14:paraId="57EBEFE1" w14:textId="77777777" w:rsidR="001A1879" w:rsidRDefault="00000000">
            <w:pPr>
              <w:jc w:val="center"/>
            </w:pPr>
            <w:r>
              <w:rPr>
                <w:sz w:val="18"/>
              </w:rPr>
              <w:t>CPA-305, CPA-404</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115E69D3" w14:textId="77777777" w:rsidR="001A1879" w:rsidRDefault="00000000">
            <w:pPr>
              <w:jc w:val="both"/>
            </w:pPr>
            <w:r>
              <w:rPr>
                <w:sz w:val="18"/>
              </w:rPr>
              <w:t>Sin títulos específicos</w:t>
            </w:r>
          </w:p>
        </w:tc>
        <w:tc>
          <w:tcPr>
            <w:tcW w:w="3252" w:type="dxa"/>
            <w:tcBorders>
              <w:top w:val="single" w:sz="4" w:space="0" w:color="8EAADB"/>
              <w:left w:val="single" w:sz="4" w:space="0" w:color="8EAADB"/>
              <w:bottom w:val="single" w:sz="4" w:space="0" w:color="8EAADB"/>
              <w:right w:val="single" w:sz="4" w:space="0" w:color="8EAADB"/>
            </w:tcBorders>
            <w:shd w:val="clear" w:color="auto" w:fill="D9E2F3"/>
          </w:tcPr>
          <w:p w14:paraId="6E0E8A62" w14:textId="77777777" w:rsidR="001A1879" w:rsidRDefault="00000000">
            <w:pPr>
              <w:jc w:val="both"/>
            </w:pPr>
            <w:r>
              <w:rPr>
                <w:sz w:val="18"/>
              </w:rPr>
              <w:t>Documentación de los programas académicos de los proveedores de ERP</w:t>
            </w:r>
          </w:p>
        </w:tc>
      </w:tr>
      <w:tr w:rsidR="00395D6D" w14:paraId="72A23988" w14:textId="77777777">
        <w:trPr>
          <w:jc w:val="center"/>
        </w:trPr>
        <w:tc>
          <w:tcPr>
            <w:tcW w:w="2206" w:type="dxa"/>
            <w:tcBorders>
              <w:top w:val="single" w:sz="4" w:space="0" w:color="8EAADB"/>
              <w:left w:val="single" w:sz="4" w:space="0" w:color="8EAADB"/>
              <w:bottom w:val="single" w:sz="4" w:space="0" w:color="8EAADB"/>
              <w:right w:val="single" w:sz="4" w:space="0" w:color="8EAADB"/>
            </w:tcBorders>
            <w:shd w:val="clear" w:color="auto" w:fill="D9E2F3"/>
          </w:tcPr>
          <w:p w14:paraId="2872C0C3" w14:textId="77777777" w:rsidR="001A1879" w:rsidRDefault="00000000">
            <w:pPr>
              <w:jc w:val="both"/>
            </w:pPr>
            <w:r>
              <w:rPr>
                <w:sz w:val="18"/>
              </w:rPr>
              <w:t>Auditoría forense y peritaje</w:t>
            </w:r>
          </w:p>
        </w:tc>
        <w:tc>
          <w:tcPr>
            <w:tcW w:w="1509" w:type="dxa"/>
            <w:tcBorders>
              <w:top w:val="single" w:sz="4" w:space="0" w:color="8EAADB"/>
              <w:left w:val="single" w:sz="4" w:space="0" w:color="8EAADB"/>
              <w:bottom w:val="single" w:sz="4" w:space="0" w:color="8EAADB"/>
              <w:right w:val="single" w:sz="4" w:space="0" w:color="8EAADB"/>
            </w:tcBorders>
            <w:shd w:val="clear" w:color="auto" w:fill="D9E2F3"/>
          </w:tcPr>
          <w:p w14:paraId="5559BB3A" w14:textId="77777777" w:rsidR="001A1879" w:rsidRDefault="00000000">
            <w:pPr>
              <w:jc w:val="center"/>
            </w:pPr>
            <w:r>
              <w:rPr>
                <w:sz w:val="18"/>
              </w:rPr>
              <w:t>CPA-508</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6E70775C" w14:textId="77777777" w:rsidR="001A1879" w:rsidRDefault="00000000">
            <w:pPr>
              <w:jc w:val="both"/>
            </w:pPr>
            <w:r>
              <w:rPr>
                <w:sz w:val="18"/>
              </w:rPr>
              <w:t>6 títulos, cuatro editados entre 2015 y 2022</w:t>
            </w:r>
          </w:p>
        </w:tc>
        <w:tc>
          <w:tcPr>
            <w:tcW w:w="3252" w:type="dxa"/>
            <w:tcBorders>
              <w:top w:val="single" w:sz="4" w:space="0" w:color="8EAADB"/>
              <w:left w:val="single" w:sz="4" w:space="0" w:color="8EAADB"/>
              <w:bottom w:val="single" w:sz="4" w:space="0" w:color="8EAADB"/>
              <w:right w:val="single" w:sz="4" w:space="0" w:color="8EAADB"/>
            </w:tcBorders>
            <w:shd w:val="clear" w:color="auto" w:fill="D9E2F3"/>
          </w:tcPr>
          <w:p w14:paraId="6B9FF5B6" w14:textId="77777777" w:rsidR="001A1879" w:rsidRDefault="00000000">
            <w:pPr>
              <w:jc w:val="both"/>
            </w:pPr>
            <w:r>
              <w:rPr>
                <w:sz w:val="18"/>
              </w:rPr>
              <w:t>Ampliar ejemplares y agregar normativa nacional de peritaje</w:t>
            </w:r>
          </w:p>
        </w:tc>
      </w:tr>
      <w:tr w:rsidR="00395D6D" w14:paraId="762144B4" w14:textId="77777777">
        <w:trPr>
          <w:jc w:val="center"/>
        </w:trPr>
        <w:tc>
          <w:tcPr>
            <w:tcW w:w="2206" w:type="dxa"/>
            <w:tcBorders>
              <w:top w:val="single" w:sz="4" w:space="0" w:color="8EAADB"/>
              <w:left w:val="single" w:sz="4" w:space="0" w:color="8EAADB"/>
              <w:bottom w:val="single" w:sz="4" w:space="0" w:color="8EAADB"/>
              <w:right w:val="single" w:sz="4" w:space="0" w:color="8EAADB"/>
            </w:tcBorders>
            <w:shd w:val="clear" w:color="auto" w:fill="D9E2F3"/>
          </w:tcPr>
          <w:p w14:paraId="5485FE55" w14:textId="77777777" w:rsidR="001A1879" w:rsidRDefault="00000000">
            <w:pPr>
              <w:jc w:val="both"/>
            </w:pPr>
            <w:r>
              <w:rPr>
                <w:sz w:val="18"/>
              </w:rPr>
              <w:t>Metodología de la investigación</w:t>
            </w:r>
          </w:p>
        </w:tc>
        <w:tc>
          <w:tcPr>
            <w:tcW w:w="1509" w:type="dxa"/>
            <w:tcBorders>
              <w:top w:val="single" w:sz="4" w:space="0" w:color="8EAADB"/>
              <w:left w:val="single" w:sz="4" w:space="0" w:color="8EAADB"/>
              <w:bottom w:val="single" w:sz="4" w:space="0" w:color="8EAADB"/>
              <w:right w:val="single" w:sz="4" w:space="0" w:color="8EAADB"/>
            </w:tcBorders>
            <w:shd w:val="clear" w:color="auto" w:fill="D9E2F3"/>
          </w:tcPr>
          <w:p w14:paraId="337ADA52" w14:textId="77777777" w:rsidR="001A1879" w:rsidRDefault="00000000">
            <w:pPr>
              <w:jc w:val="center"/>
            </w:pPr>
            <w:r>
              <w:rPr>
                <w:sz w:val="18"/>
              </w:rPr>
              <w:t>CPA-204, CPA-510</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0B1654A8" w14:textId="77777777" w:rsidR="001A1879" w:rsidRDefault="00000000">
            <w:pPr>
              <w:jc w:val="both"/>
            </w:pPr>
            <w:r>
              <w:rPr>
                <w:sz w:val="18"/>
              </w:rPr>
              <w:t>5 títulos en CPA-204, todos anteriores a 2013</w:t>
            </w:r>
          </w:p>
        </w:tc>
        <w:tc>
          <w:tcPr>
            <w:tcW w:w="3252" w:type="dxa"/>
            <w:tcBorders>
              <w:top w:val="single" w:sz="4" w:space="0" w:color="8EAADB"/>
              <w:left w:val="single" w:sz="4" w:space="0" w:color="8EAADB"/>
              <w:bottom w:val="single" w:sz="4" w:space="0" w:color="8EAADB"/>
              <w:right w:val="single" w:sz="4" w:space="0" w:color="8EAADB"/>
            </w:tcBorders>
            <w:shd w:val="clear" w:color="auto" w:fill="D9E2F3"/>
          </w:tcPr>
          <w:p w14:paraId="72BA74D7" w14:textId="77777777" w:rsidR="001A1879" w:rsidRDefault="00000000">
            <w:pPr>
              <w:jc w:val="both"/>
            </w:pPr>
            <w:r>
              <w:rPr>
                <w:sz w:val="18"/>
              </w:rPr>
              <w:t>Ediciones actuales de metodología, guías de citación y bases de datos científicas</w:t>
            </w:r>
          </w:p>
        </w:tc>
      </w:tr>
    </w:tbl>
    <w:p w14:paraId="75559D1B" w14:textId="77777777" w:rsidR="001A1879" w:rsidRDefault="00000000">
      <w:pPr>
        <w:spacing w:before="40" w:after="200"/>
      </w:pPr>
      <w:r>
        <w:rPr>
          <w:sz w:val="16"/>
        </w:rPr>
        <w:t>Fuente: elaboración con base en el listado bibliográfico del catálogo de la Biblioteca de la Carrera y la malla curricular.</w:t>
      </w:r>
    </w:p>
    <w:p w14:paraId="70790E6A" w14:textId="77777777" w:rsidR="001A1879" w:rsidRDefault="00000000">
      <w:pPr>
        <w:keepNext/>
        <w:tabs>
          <w:tab w:val="left" w:pos="709"/>
        </w:tabs>
        <w:spacing w:before="80" w:after="200"/>
        <w:ind w:left="709" w:hanging="709"/>
        <w:outlineLvl w:val="2"/>
      </w:pPr>
      <w:bookmarkStart w:id="282" w:name="_Toc000000193"/>
      <w:r>
        <w:rPr>
          <w:b/>
          <w:sz w:val="22"/>
        </w:rPr>
        <w:t>9.1.4</w:t>
      </w:r>
      <w:r>
        <w:rPr>
          <w:b/>
          <w:sz w:val="22"/>
        </w:rPr>
        <w:tab/>
        <w:t>Política de actualización bibliográfica</w:t>
      </w:r>
      <w:bookmarkEnd w:id="282"/>
    </w:p>
    <w:p w14:paraId="6F2AF137" w14:textId="77777777" w:rsidR="001A1879" w:rsidRDefault="00000000">
      <w:pPr>
        <w:spacing w:after="200"/>
        <w:jc w:val="both"/>
      </w:pPr>
      <w:r>
        <w:t xml:space="preserve">Para asegurar la suficiencia del material bibliográfico durante la implementación del </w:t>
      </w:r>
      <w:r w:rsidR="006C7FB4">
        <w:t xml:space="preserve">Rediseño Curricular </w:t>
      </w:r>
      <w:r>
        <w:t>se establecen los siguientes criterios:</w:t>
      </w:r>
    </w:p>
    <w:p w14:paraId="5D74BCCC" w14:textId="77777777" w:rsidR="001A1879" w:rsidRDefault="00000000">
      <w:pPr>
        <w:numPr>
          <w:ilvl w:val="0"/>
          <w:numId w:val="70"/>
        </w:numPr>
        <w:spacing w:after="160"/>
        <w:jc w:val="both"/>
      </w:pPr>
      <w:r>
        <w:t>Las adquisiciones se priorizan según el orden de implementación del plan, año por año, comenzando por las asignaturas sin bibliografía o con bibliografía desactualizada del Cuadro 2.</w:t>
      </w:r>
    </w:p>
    <w:p w14:paraId="627BB4A6" w14:textId="77777777" w:rsidR="001A1879" w:rsidRDefault="00000000">
      <w:pPr>
        <w:numPr>
          <w:ilvl w:val="0"/>
          <w:numId w:val="70"/>
        </w:numPr>
        <w:spacing w:after="160"/>
        <w:jc w:val="both"/>
      </w:pPr>
      <w:r>
        <w:t>Las normas internacionales se consultan en sus versiones oficiales en línea, que se actualizan cada año sin costo para la Carrera.</w:t>
      </w:r>
    </w:p>
    <w:p w14:paraId="3ECE3CA4" w14:textId="77777777" w:rsidR="001A1879" w:rsidRDefault="00000000">
      <w:pPr>
        <w:numPr>
          <w:ilvl w:val="0"/>
          <w:numId w:val="70"/>
        </w:numPr>
        <w:spacing w:after="160"/>
        <w:jc w:val="both"/>
      </w:pPr>
      <w:r>
        <w:t>Los docentes de cada área proponen anualmente a la Biblioteca la lista de títulos a adquirir y dan de baja de la bibliografía básica los textos que han perdido vigencia normativa.</w:t>
      </w:r>
    </w:p>
    <w:p w14:paraId="08F92E7B" w14:textId="77777777" w:rsidR="001A1879" w:rsidRDefault="00000000">
      <w:pPr>
        <w:numPr>
          <w:ilvl w:val="0"/>
          <w:numId w:val="70"/>
        </w:numPr>
        <w:spacing w:after="160"/>
        <w:jc w:val="both"/>
      </w:pPr>
      <w:r>
        <w:t>La Carrera gestiona donaciones de textos actualizados ante el Colegio de Auditores o Contadores Públicos, las firmas de auditoría, las entidades públicas y los autores nacionales, y promueve la publicación de textos y guías de estudio de sus docentes, conforme al punto 11.2.</w:t>
      </w:r>
    </w:p>
    <w:p w14:paraId="5A78E26C" w14:textId="77777777" w:rsidR="001A1879" w:rsidRDefault="00000000">
      <w:pPr>
        <w:numPr>
          <w:ilvl w:val="0"/>
          <w:numId w:val="70"/>
        </w:numPr>
        <w:spacing w:after="200"/>
        <w:jc w:val="both"/>
      </w:pPr>
      <w:r>
        <w:t>Todo el material nuevo se registra en el sistema KOHA y, cuando su licencia lo permite, se publica en el repositorio institucional.</w:t>
      </w:r>
    </w:p>
    <w:p w14:paraId="6A933CD9" w14:textId="77777777" w:rsidR="006C7FB4" w:rsidRDefault="00000000">
      <w:pPr>
        <w:numPr>
          <w:ilvl w:val="0"/>
          <w:numId w:val="70"/>
        </w:numPr>
        <w:spacing w:after="160"/>
        <w:jc w:val="both"/>
      </w:pPr>
      <w:r>
        <w:t>Al momento de formular el itinerario formativo se ha considerado que la bibliografía básica este accesible y disponible para los estudiantes.</w:t>
      </w:r>
    </w:p>
    <w:p w14:paraId="2D923516" w14:textId="77777777" w:rsidR="001A1879" w:rsidRDefault="00000000">
      <w:pPr>
        <w:keepNext/>
        <w:tabs>
          <w:tab w:val="left" w:pos="709"/>
        </w:tabs>
        <w:spacing w:before="120" w:after="200"/>
        <w:ind w:left="709" w:hanging="709"/>
        <w:outlineLvl w:val="1"/>
      </w:pPr>
      <w:bookmarkStart w:id="283" w:name="_Toc000000194"/>
      <w:r>
        <w:rPr>
          <w:b/>
          <w:sz w:val="24"/>
        </w:rPr>
        <w:t>9.2</w:t>
      </w:r>
      <w:r>
        <w:rPr>
          <w:b/>
          <w:sz w:val="24"/>
        </w:rPr>
        <w:tab/>
        <w:t>Suscripción a revistas de reconocido prestigio especializado</w:t>
      </w:r>
      <w:bookmarkEnd w:id="283"/>
    </w:p>
    <w:p w14:paraId="5D0B682E" w14:textId="77777777" w:rsidR="00BE1DB7" w:rsidRDefault="00000000">
      <w:pPr>
        <w:spacing w:after="200"/>
        <w:jc w:val="both"/>
      </w:pPr>
      <w:r>
        <w:t>La Carrera no cuenta con suscripciones propias a revistas especializadas de pago, sin embargo la Universidad Mayor de San Andrés posibilita el acceso a este tipo de material bibliográfico a través de Scopus (bases de datos de referencias bibliográficas) por medio de la cuenta institucional.</w:t>
      </w:r>
    </w:p>
    <w:p w14:paraId="19A888BA" w14:textId="77777777" w:rsidR="001A1879" w:rsidRDefault="00000000">
      <w:pPr>
        <w:spacing w:after="200"/>
        <w:jc w:val="both"/>
      </w:pPr>
      <w:r>
        <w:t>La información actualizada sobre las normas de información financiera, aseguramiento y ética se obtiene de los sitios oficiales de los organismos emisores:</w:t>
      </w:r>
    </w:p>
    <w:p w14:paraId="7191FD24" w14:textId="77777777" w:rsidR="001A1879" w:rsidRPr="00D32EFD" w:rsidRDefault="00000000">
      <w:pPr>
        <w:numPr>
          <w:ilvl w:val="0"/>
          <w:numId w:val="71"/>
        </w:numPr>
        <w:spacing w:after="160"/>
        <w:jc w:val="both"/>
      </w:pPr>
      <w:r w:rsidRPr="00D32EFD">
        <w:t>Federación Internacional de Contadores (IFAC) y sus consejos emisores de normas, el IAASB, el IESBA y el IAESB, cuyos manuales de normas se descargan sin costo desde sus sitios web.</w:t>
      </w:r>
    </w:p>
    <w:p w14:paraId="08A9496A" w14:textId="77777777" w:rsidR="001A1879" w:rsidRPr="00D32EFD" w:rsidRDefault="00000000">
      <w:pPr>
        <w:numPr>
          <w:ilvl w:val="0"/>
          <w:numId w:val="71"/>
        </w:numPr>
        <w:spacing w:after="160"/>
        <w:jc w:val="both"/>
      </w:pPr>
      <w:r w:rsidRPr="00D32EFD">
        <w:t>Fundación IFRS, cuyo registro gratuito permite consultar las Normas NIIF de Contabilidad emitidas en el año, las Interpretaciones CINIIF, el Marco Conceptual y sus traducciones oficiales, incluida la española; los ejemplos ilustrativos, las guías de implementación y los fundamentos de las conclusiones requieren una suscripción de pago.</w:t>
      </w:r>
    </w:p>
    <w:p w14:paraId="61721A62" w14:textId="77777777" w:rsidR="001A1879" w:rsidRDefault="00000000">
      <w:pPr>
        <w:numPr>
          <w:ilvl w:val="0"/>
          <w:numId w:val="71"/>
        </w:numPr>
        <w:spacing w:after="160"/>
        <w:jc w:val="both"/>
      </w:pPr>
      <w:r>
        <w:t>Instituto de Auditores Internos (IIA) y otros organismos profesionales internacionales que publican sus pronunciamientos en acceso abierto.</w:t>
      </w:r>
    </w:p>
    <w:p w14:paraId="716B0840" w14:textId="77777777" w:rsidR="001A1879" w:rsidRDefault="00000000">
      <w:pPr>
        <w:numPr>
          <w:ilvl w:val="0"/>
          <w:numId w:val="71"/>
        </w:numPr>
        <w:spacing w:after="200"/>
        <w:jc w:val="both"/>
      </w:pPr>
      <w:r>
        <w:t>Servicio de Impuestos Nacionales, Contraloría General del Estado, Autoridad de Supervisión del Sistema Financiero y Colegio de Auditores o Contadores Públicos de Bolivia, en lo que corresponde a la normativa nacional.</w:t>
      </w:r>
    </w:p>
    <w:p w14:paraId="3228799C" w14:textId="77777777" w:rsidR="001A1879" w:rsidRDefault="00000000">
      <w:pPr>
        <w:keepNext/>
        <w:tabs>
          <w:tab w:val="left" w:pos="709"/>
        </w:tabs>
        <w:spacing w:before="120" w:after="200"/>
        <w:ind w:left="709" w:hanging="709"/>
        <w:outlineLvl w:val="1"/>
      </w:pPr>
      <w:bookmarkStart w:id="284" w:name="_Toc000000195"/>
      <w:r>
        <w:rPr>
          <w:b/>
          <w:sz w:val="24"/>
        </w:rPr>
        <w:t>9.3</w:t>
      </w:r>
      <w:r>
        <w:rPr>
          <w:b/>
          <w:sz w:val="24"/>
        </w:rPr>
        <w:tab/>
        <w:t>Conexión a sistemas de información nacional o internacional</w:t>
      </w:r>
      <w:bookmarkEnd w:id="284"/>
    </w:p>
    <w:p w14:paraId="55CE20F9" w14:textId="77777777" w:rsidR="001A1879" w:rsidRDefault="00000000">
      <w:pPr>
        <w:spacing w:after="200"/>
        <w:jc w:val="both"/>
      </w:pPr>
      <w:r>
        <w:t>Desde 2008, la Biblioteca utiliza el Sistema Integrado de Gestión Bibliotecaria KOHA, de código abierto, que permite la consulta del catálogo y la gestión de préstamos.</w:t>
      </w:r>
      <w:r w:rsidR="0088158A">
        <w:t xml:space="preserve"> </w:t>
      </w:r>
      <w:r>
        <w:t>Además, docentes y estudiantes acceden a los siguientes sistemas de información:</w:t>
      </w:r>
    </w:p>
    <w:p w14:paraId="5FD3DF59" w14:textId="77777777" w:rsidR="001A1879" w:rsidRDefault="00000000">
      <w:pPr>
        <w:pStyle w:val="TituloCuadro"/>
        <w:keepNext/>
        <w:spacing w:before="40" w:after="80"/>
        <w:jc w:val="center"/>
      </w:pPr>
      <w:bookmarkStart w:id="285" w:name="_Toc000000375"/>
      <w:r>
        <w:rPr>
          <w:b/>
        </w:rPr>
        <w:t>Cuadro 4. Sistemas de información nacional e internacional</w:t>
      </w:r>
      <w:bookmarkEnd w:id="285"/>
    </w:p>
    <w:tbl>
      <w:tblPr>
        <w:tblW w:w="9405" w:type="dxa"/>
        <w:jc w:val="center"/>
        <w:tblLayout w:type="fixed"/>
        <w:tblLook w:val="04A0" w:firstRow="1" w:lastRow="0" w:firstColumn="1" w:lastColumn="0" w:noHBand="0" w:noVBand="1"/>
      </w:tblPr>
      <w:tblGrid>
        <w:gridCol w:w="2438"/>
        <w:gridCol w:w="6967"/>
      </w:tblGrid>
      <w:tr w:rsidR="00395D6D" w14:paraId="16C39811" w14:textId="77777777">
        <w:trPr>
          <w:tblHeader/>
          <w:jc w:val="center"/>
        </w:trPr>
        <w:tc>
          <w:tcPr>
            <w:tcW w:w="243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E2C52F0" w14:textId="77777777" w:rsidR="001A1879" w:rsidRDefault="00000000">
            <w:pPr>
              <w:jc w:val="center"/>
            </w:pPr>
            <w:r>
              <w:rPr>
                <w:b/>
                <w:color w:val="FFFFFF"/>
                <w:sz w:val="18"/>
              </w:rPr>
              <w:t>Sistema</w:t>
            </w:r>
          </w:p>
        </w:tc>
        <w:tc>
          <w:tcPr>
            <w:tcW w:w="696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576B9D2" w14:textId="77777777" w:rsidR="001A1879" w:rsidRDefault="00000000">
            <w:pPr>
              <w:jc w:val="center"/>
            </w:pPr>
            <w:r>
              <w:rPr>
                <w:b/>
                <w:color w:val="FFFFFF"/>
                <w:sz w:val="18"/>
              </w:rPr>
              <w:t>Descripción</w:t>
            </w:r>
          </w:p>
        </w:tc>
      </w:tr>
      <w:tr w:rsidR="00395D6D" w14:paraId="5F227511" w14:textId="77777777">
        <w:trPr>
          <w:jc w:val="center"/>
        </w:trPr>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68AD716E" w14:textId="77777777" w:rsidR="001A1879" w:rsidRDefault="00000000">
            <w:pPr>
              <w:jc w:val="center"/>
            </w:pPr>
            <w:r>
              <w:rPr>
                <w:sz w:val="18"/>
              </w:rPr>
              <w:t>Repositorio institucional de la UMSA</w:t>
            </w:r>
          </w:p>
        </w:tc>
        <w:tc>
          <w:tcPr>
            <w:tcW w:w="6967" w:type="dxa"/>
            <w:tcBorders>
              <w:top w:val="single" w:sz="4" w:space="0" w:color="8EAADB"/>
              <w:left w:val="single" w:sz="4" w:space="0" w:color="8EAADB"/>
              <w:bottom w:val="single" w:sz="4" w:space="0" w:color="8EAADB"/>
              <w:right w:val="single" w:sz="4" w:space="0" w:color="8EAADB"/>
            </w:tcBorders>
            <w:shd w:val="clear" w:color="auto" w:fill="D9E2F3"/>
          </w:tcPr>
          <w:p w14:paraId="60E57E12" w14:textId="77777777" w:rsidR="001A1879" w:rsidRDefault="00000000">
            <w:pPr>
              <w:jc w:val="both"/>
            </w:pPr>
            <w:r>
              <w:rPr>
                <w:sz w:val="18"/>
              </w:rPr>
              <w:t>Documentos a texto completo de la producción académica de la Universidad, incluidos los trabajos de grado de la Carrera</w:t>
            </w:r>
          </w:p>
        </w:tc>
      </w:tr>
      <w:tr w:rsidR="00395D6D" w14:paraId="6B2CAD60" w14:textId="77777777">
        <w:trPr>
          <w:jc w:val="center"/>
        </w:trPr>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47F20908" w14:textId="77777777" w:rsidR="001A1879" w:rsidRDefault="00000000">
            <w:pPr>
              <w:jc w:val="center"/>
            </w:pPr>
            <w:r>
              <w:rPr>
                <w:sz w:val="18"/>
              </w:rPr>
              <w:t>Research4Life</w:t>
            </w:r>
          </w:p>
        </w:tc>
        <w:tc>
          <w:tcPr>
            <w:tcW w:w="6967" w:type="dxa"/>
            <w:tcBorders>
              <w:top w:val="single" w:sz="4" w:space="0" w:color="8EAADB"/>
              <w:left w:val="single" w:sz="4" w:space="0" w:color="8EAADB"/>
              <w:bottom w:val="single" w:sz="4" w:space="0" w:color="8EAADB"/>
              <w:right w:val="single" w:sz="4" w:space="0" w:color="8EAADB"/>
            </w:tcBorders>
            <w:shd w:val="clear" w:color="auto" w:fill="D9E2F3"/>
          </w:tcPr>
          <w:p w14:paraId="2B515B6A" w14:textId="77777777" w:rsidR="001A1879" w:rsidRPr="00D32EFD" w:rsidRDefault="00000000">
            <w:pPr>
              <w:jc w:val="both"/>
            </w:pPr>
            <w:r w:rsidRPr="00D32EFD">
              <w:rPr>
                <w:sz w:val="18"/>
              </w:rPr>
              <w:t>Acceso para instituciones de países en desarrollo a más de 70.000 revistas científicas internacionales; incluye el programa HINARI, registrado como recurso independiente</w:t>
            </w:r>
            <w:r w:rsidR="0088158A" w:rsidRPr="00D32EFD">
              <w:rPr>
                <w:sz w:val="18"/>
              </w:rPr>
              <w:t>.</w:t>
            </w:r>
          </w:p>
        </w:tc>
      </w:tr>
      <w:tr w:rsidR="00395D6D" w14:paraId="0C0E2AFA" w14:textId="77777777">
        <w:trPr>
          <w:jc w:val="center"/>
        </w:trPr>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2C041ABC" w14:textId="77777777" w:rsidR="001A1879" w:rsidRDefault="00000000">
            <w:pPr>
              <w:jc w:val="center"/>
            </w:pPr>
            <w:r>
              <w:rPr>
                <w:sz w:val="18"/>
              </w:rPr>
              <w:t>Scopus</w:t>
            </w:r>
          </w:p>
        </w:tc>
        <w:tc>
          <w:tcPr>
            <w:tcW w:w="6967" w:type="dxa"/>
            <w:tcBorders>
              <w:top w:val="single" w:sz="4" w:space="0" w:color="8EAADB"/>
              <w:left w:val="single" w:sz="4" w:space="0" w:color="8EAADB"/>
              <w:bottom w:val="single" w:sz="4" w:space="0" w:color="8EAADB"/>
              <w:right w:val="single" w:sz="4" w:space="0" w:color="8EAADB"/>
            </w:tcBorders>
            <w:shd w:val="clear" w:color="auto" w:fill="D9E2F3"/>
          </w:tcPr>
          <w:p w14:paraId="348276A3" w14:textId="77777777" w:rsidR="001A1879" w:rsidRPr="00D32EFD" w:rsidRDefault="00000000">
            <w:pPr>
              <w:jc w:val="both"/>
            </w:pPr>
            <w:r w:rsidRPr="00D32EFD">
              <w:rPr>
                <w:sz w:val="18"/>
              </w:rPr>
              <w:t>Base de datos de resúmenes y citas de la producción científica mundial; su contratación por la UMSA está a cargo del Departamento de Investigación, Postgrado e Interacción Social y se orienta principalmente a docentes e investigadores</w:t>
            </w:r>
          </w:p>
        </w:tc>
      </w:tr>
      <w:tr w:rsidR="00395D6D" w14:paraId="567DA4E4" w14:textId="77777777">
        <w:trPr>
          <w:jc w:val="center"/>
        </w:trPr>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1693718B" w14:textId="77777777" w:rsidR="001A1879" w:rsidRDefault="00000000">
            <w:pPr>
              <w:jc w:val="center"/>
            </w:pPr>
            <w:r>
              <w:rPr>
                <w:sz w:val="18"/>
              </w:rPr>
              <w:t>SciELO</w:t>
            </w:r>
          </w:p>
        </w:tc>
        <w:tc>
          <w:tcPr>
            <w:tcW w:w="6967" w:type="dxa"/>
            <w:tcBorders>
              <w:top w:val="single" w:sz="4" w:space="0" w:color="8EAADB"/>
              <w:left w:val="single" w:sz="4" w:space="0" w:color="8EAADB"/>
              <w:bottom w:val="single" w:sz="4" w:space="0" w:color="8EAADB"/>
              <w:right w:val="single" w:sz="4" w:space="0" w:color="8EAADB"/>
            </w:tcBorders>
            <w:shd w:val="clear" w:color="auto" w:fill="D9E2F3"/>
          </w:tcPr>
          <w:p w14:paraId="3177A83B" w14:textId="77777777" w:rsidR="001A1879" w:rsidRDefault="00000000">
            <w:pPr>
              <w:jc w:val="both"/>
            </w:pPr>
            <w:r>
              <w:rPr>
                <w:sz w:val="18"/>
              </w:rPr>
              <w:t>Colección de revistas científicas electrónicas de acceso abierto de América Latina, el Caribe, España y Portugal</w:t>
            </w:r>
          </w:p>
        </w:tc>
      </w:tr>
      <w:tr w:rsidR="00395D6D" w14:paraId="3AFD52D1" w14:textId="77777777">
        <w:trPr>
          <w:jc w:val="center"/>
        </w:trPr>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2D2BA748" w14:textId="77777777" w:rsidR="001A1879" w:rsidRDefault="00000000">
            <w:pPr>
              <w:jc w:val="center"/>
            </w:pPr>
            <w:r>
              <w:rPr>
                <w:sz w:val="18"/>
              </w:rPr>
              <w:t>Dialnet</w:t>
            </w:r>
          </w:p>
        </w:tc>
        <w:tc>
          <w:tcPr>
            <w:tcW w:w="6967" w:type="dxa"/>
            <w:tcBorders>
              <w:top w:val="single" w:sz="4" w:space="0" w:color="8EAADB"/>
              <w:left w:val="single" w:sz="4" w:space="0" w:color="8EAADB"/>
              <w:bottom w:val="single" w:sz="4" w:space="0" w:color="8EAADB"/>
              <w:right w:val="single" w:sz="4" w:space="0" w:color="8EAADB"/>
            </w:tcBorders>
            <w:shd w:val="clear" w:color="auto" w:fill="D9E2F3"/>
          </w:tcPr>
          <w:p w14:paraId="7EBD3092" w14:textId="77777777" w:rsidR="001A1879" w:rsidRDefault="00000000">
            <w:pPr>
              <w:jc w:val="both"/>
            </w:pPr>
            <w:r>
              <w:rPr>
                <w:sz w:val="18"/>
              </w:rPr>
              <w:t>Portal bibliográfico de la producción científica en español, con artículos, libros, actas de congresos y tesis doctorales</w:t>
            </w:r>
          </w:p>
        </w:tc>
      </w:tr>
      <w:tr w:rsidR="00395D6D" w14:paraId="07F4D613" w14:textId="77777777">
        <w:trPr>
          <w:jc w:val="center"/>
        </w:trPr>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235EE67B" w14:textId="77777777" w:rsidR="001A1879" w:rsidRDefault="00000000">
            <w:pPr>
              <w:jc w:val="center"/>
            </w:pPr>
            <w:r>
              <w:rPr>
                <w:sz w:val="18"/>
              </w:rPr>
              <w:t>Otros</w:t>
            </w:r>
          </w:p>
        </w:tc>
        <w:tc>
          <w:tcPr>
            <w:tcW w:w="6967" w:type="dxa"/>
            <w:tcBorders>
              <w:top w:val="single" w:sz="4" w:space="0" w:color="8EAADB"/>
              <w:left w:val="single" w:sz="4" w:space="0" w:color="8EAADB"/>
              <w:bottom w:val="single" w:sz="4" w:space="0" w:color="8EAADB"/>
              <w:right w:val="single" w:sz="4" w:space="0" w:color="8EAADB"/>
            </w:tcBorders>
            <w:shd w:val="clear" w:color="auto" w:fill="D9E2F3"/>
          </w:tcPr>
          <w:p w14:paraId="0ABCCC43" w14:textId="77777777" w:rsidR="001A1879" w:rsidRDefault="00000000">
            <w:pPr>
              <w:jc w:val="both"/>
            </w:pPr>
            <w:r>
              <w:rPr>
                <w:sz w:val="18"/>
              </w:rPr>
              <w:t>EBSCO en español, Cambridge Journals Online, Emerald, Oxford Journals, Palgrave Macmillan Journals, Springer eJournals, The Royal Society, University of Chicago y Wiley InterScience, a través del Programa para el Fortalecimiento de la Información para la Investigación (PERI)</w:t>
            </w:r>
          </w:p>
        </w:tc>
      </w:tr>
    </w:tbl>
    <w:p w14:paraId="56C53F10" w14:textId="77777777" w:rsidR="001A1879" w:rsidRDefault="00000000">
      <w:pPr>
        <w:spacing w:before="40" w:after="200"/>
      </w:pPr>
      <w:r>
        <w:rPr>
          <w:sz w:val="16"/>
        </w:rPr>
        <w:t>Fuente: Diagnóstico de la Carrera de Contaduría Pública 2026.</w:t>
      </w:r>
    </w:p>
    <w:p w14:paraId="68113070" w14:textId="77777777" w:rsidR="001A1879" w:rsidRDefault="00000000">
      <w:pPr>
        <w:keepNext/>
        <w:tabs>
          <w:tab w:val="left" w:pos="709"/>
        </w:tabs>
        <w:spacing w:before="120" w:after="200"/>
        <w:ind w:left="709" w:hanging="709"/>
        <w:outlineLvl w:val="1"/>
      </w:pPr>
      <w:bookmarkStart w:id="286" w:name="_Toc000000196"/>
      <w:r>
        <w:rPr>
          <w:b/>
          <w:sz w:val="24"/>
        </w:rPr>
        <w:t>9.4</w:t>
      </w:r>
      <w:r>
        <w:rPr>
          <w:b/>
          <w:sz w:val="24"/>
        </w:rPr>
        <w:tab/>
        <w:t>Internet, sistema de red o wifi</w:t>
      </w:r>
      <w:bookmarkEnd w:id="286"/>
    </w:p>
    <w:p w14:paraId="767C1A8A" w14:textId="77777777" w:rsidR="001A1879" w:rsidRDefault="00000000">
      <w:pPr>
        <w:spacing w:after="200"/>
        <w:jc w:val="both"/>
      </w:pPr>
      <w:r>
        <w:t>El servicio de internet de la Carrera se distribuye desde el gabinete de red del Centro de Cómputo, ubicado en el Edificio Monoblock Central. La conexión tiene dos puntos de salida, uno a la red de la Universidad y otro a un servicio de internet propio, lo que asegura la continuidad del servicio. El ancho de banda se asigna según el número de usuarios de cada predio:</w:t>
      </w:r>
    </w:p>
    <w:p w14:paraId="121328E1" w14:textId="77777777" w:rsidR="001A1879" w:rsidRDefault="00000000">
      <w:pPr>
        <w:pStyle w:val="TituloCuadro"/>
        <w:keepNext/>
        <w:spacing w:before="40" w:after="80"/>
        <w:jc w:val="center"/>
      </w:pPr>
      <w:bookmarkStart w:id="287" w:name="_Toc000000376"/>
      <w:r>
        <w:rPr>
          <w:b/>
        </w:rPr>
        <w:t>Cuadro 5. Servicio de internet por predio</w:t>
      </w:r>
      <w:bookmarkEnd w:id="287"/>
    </w:p>
    <w:tbl>
      <w:tblPr>
        <w:tblW w:w="9405" w:type="dxa"/>
        <w:jc w:val="center"/>
        <w:tblLayout w:type="fixed"/>
        <w:tblLook w:val="04A0" w:firstRow="1" w:lastRow="0" w:firstColumn="1" w:lastColumn="0" w:noHBand="0" w:noVBand="1"/>
      </w:tblPr>
      <w:tblGrid>
        <w:gridCol w:w="2939"/>
        <w:gridCol w:w="1764"/>
        <w:gridCol w:w="4702"/>
      </w:tblGrid>
      <w:tr w:rsidR="00395D6D" w14:paraId="50A0872D" w14:textId="77777777">
        <w:trPr>
          <w:tblHeader/>
          <w:jc w:val="center"/>
        </w:trPr>
        <w:tc>
          <w:tcPr>
            <w:tcW w:w="293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4140640" w14:textId="77777777" w:rsidR="001A1879" w:rsidRDefault="00000000">
            <w:pPr>
              <w:jc w:val="center"/>
            </w:pPr>
            <w:r>
              <w:rPr>
                <w:b/>
                <w:color w:val="FFFFFF"/>
              </w:rPr>
              <w:t>Predio</w:t>
            </w:r>
          </w:p>
        </w:tc>
        <w:tc>
          <w:tcPr>
            <w:tcW w:w="1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F4075CF" w14:textId="77777777" w:rsidR="001A1879" w:rsidRDefault="00000000">
            <w:pPr>
              <w:jc w:val="center"/>
            </w:pPr>
            <w:r>
              <w:rPr>
                <w:b/>
                <w:color w:val="FFFFFF"/>
              </w:rPr>
              <w:t>Ancho de banda</w:t>
            </w:r>
          </w:p>
        </w:tc>
        <w:tc>
          <w:tcPr>
            <w:tcW w:w="47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6F42E49" w14:textId="77777777" w:rsidR="001A1879" w:rsidRDefault="00000000">
            <w:pPr>
              <w:jc w:val="center"/>
            </w:pPr>
            <w:r>
              <w:rPr>
                <w:b/>
                <w:color w:val="FFFFFF"/>
              </w:rPr>
              <w:t>Cobertura</w:t>
            </w:r>
          </w:p>
        </w:tc>
      </w:tr>
      <w:tr w:rsidR="00395D6D" w14:paraId="3BAEAC63"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396EAF53" w14:textId="77777777" w:rsidR="001A1879" w:rsidRDefault="00000000">
            <w:pPr>
              <w:jc w:val="both"/>
            </w:pPr>
            <w:r>
              <w:t>Edificio Nava Morales, Av. Montes</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6648E528" w14:textId="77777777" w:rsidR="001A1879" w:rsidRDefault="00000000">
            <w:pPr>
              <w:jc w:val="center"/>
            </w:pPr>
            <w:r>
              <w:t>385 Mbps</w:t>
            </w:r>
          </w:p>
        </w:tc>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158C1FDA" w14:textId="77777777" w:rsidR="001A1879" w:rsidRDefault="00000000">
            <w:pPr>
              <w:jc w:val="both"/>
            </w:pPr>
            <w:r>
              <w:t>Laboratorio de computación, ambientes académicos y administrativos y red inalámbrica</w:t>
            </w:r>
          </w:p>
        </w:tc>
      </w:tr>
      <w:tr w:rsidR="00395D6D" w14:paraId="7C4ACDE2"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371822AA" w14:textId="77777777" w:rsidR="001A1879" w:rsidRDefault="00000000">
            <w:pPr>
              <w:jc w:val="both"/>
            </w:pPr>
            <w:r>
              <w:t>Edificio Monoblock Central, Av. Villazón</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33F69F49" w14:textId="77777777" w:rsidR="001A1879" w:rsidRDefault="00000000">
            <w:pPr>
              <w:jc w:val="center"/>
            </w:pPr>
            <w:r>
              <w:t>165 Mbps</w:t>
            </w:r>
          </w:p>
        </w:tc>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174990F5" w14:textId="77777777" w:rsidR="001A1879" w:rsidRDefault="00000000">
            <w:pPr>
              <w:jc w:val="both"/>
            </w:pPr>
            <w:r>
              <w:t>Laboratorio de computación, ambientes académicos y administrativos y red inalámbrica</w:t>
            </w:r>
          </w:p>
        </w:tc>
      </w:tr>
    </w:tbl>
    <w:p w14:paraId="5CC950DC" w14:textId="77777777" w:rsidR="001A1879" w:rsidRDefault="00000000">
      <w:pPr>
        <w:spacing w:before="40" w:after="200"/>
      </w:pPr>
      <w:r>
        <w:rPr>
          <w:sz w:val="16"/>
        </w:rPr>
        <w:t>Fuente: Centro de Cómputo de la Carrera de Contaduría Pública.</w:t>
      </w:r>
    </w:p>
    <w:p w14:paraId="322FE835" w14:textId="77777777" w:rsidR="001A1879" w:rsidRDefault="00000000">
      <w:pPr>
        <w:spacing w:after="200"/>
        <w:jc w:val="both"/>
      </w:pPr>
      <w:r>
        <w:t xml:space="preserve">Las computadoras de los laboratorios están conectadas en red y estudiantes, docentes y administrativos acceden a una red inalámbrica con las credenciales que corresponden a cada tipo de usuario. Los servidores de la Carrera se encuentran en el pool de servidores de la UMSA, que cuenta con respaldo de energía. Con el </w:t>
      </w:r>
      <w:r w:rsidR="005F0624">
        <w:t>Rediseño Curricular</w:t>
      </w:r>
      <w:r>
        <w:t>, el uso de la plataforma virtual, las evaluaciones en línea y el trabajo con datos en las aulas aumentará la demanda de conexión, por lo que la ampliación de la cobertura inalámbrica a todas las aulas y del ancho de banda forma parte de los requerimientos del punto 11.1.</w:t>
      </w:r>
    </w:p>
    <w:sectPr w:rsidR="00395D6D" w:rsidSect="00034616">
      <w:headerReference w:type="default" r:id="rId39"/>
      <w:footerReference w:type="default" r:id="rId40"/>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3C00" w14:textId="77777777" w:rsidR="00B01A47" w:rsidRDefault="00B01A47">
      <w:r>
        <w:separator/>
      </w:r>
    </w:p>
  </w:endnote>
  <w:endnote w:type="continuationSeparator" w:id="0">
    <w:p w14:paraId="384BE0FD" w14:textId="77777777" w:rsidR="00B01A47" w:rsidRDefault="00B0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E5D70" w14:textId="77777777" w:rsidR="001A1879" w:rsidRDefault="00000000">
    <w:pPr>
      <w:pStyle w:val="Piedepgina"/>
      <w:jc w:val="right"/>
    </w:pPr>
    <w:r>
      <w:fldChar w:fldCharType="begin"/>
    </w:r>
    <w:r>
      <w:instrText xml:space="preserve"> PAGE </w:instrText>
    </w:r>
    <w:r>
      <w:fldChar w:fldCharType="separate"/>
    </w:r>
    <w:r w:rsidR="00964A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C74A" w14:textId="77777777" w:rsidR="00B01A47" w:rsidRDefault="00B01A47">
      <w:r>
        <w:separator/>
      </w:r>
    </w:p>
  </w:footnote>
  <w:footnote w:type="continuationSeparator" w:id="0">
    <w:p w14:paraId="1AA87116" w14:textId="77777777" w:rsidR="00B01A47" w:rsidRDefault="00B01A47">
      <w:r>
        <w:continuationSeparator/>
      </w:r>
    </w:p>
  </w:footnote>
</w:footnotes>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5EA367B7" w14:textId="77777777">
      <w:trPr>
        <w:jc w:val="center"/>
      </w:trPr>
      <w:tc>
        <w:tcPr>
          <w:tcW w:w="1247" w:type="dxa"/>
          <w:vAlign w:val="center"/>
        </w:tcPr>
        <w:p w14:paraId="595488CF" w14:textId="77777777" w:rsidR="001A1879" w:rsidRDefault="00000000">
          <w:pPr>
            <w:spacing w:after="40"/>
          </w:pPr>
          <w:r>
            <w:rPr>
              <w:noProof/>
            </w:rPr>
            <w:drawing>
              <wp:inline distT="0" distB="0" distL="0" distR="0" wp14:anchorId="6B2942B5" wp14:editId="28F100C8">
                <wp:extent cx="484248" cy="684000"/>
                <wp:effectExtent l="0" t="0" r="0" b="0"/>
                <wp:docPr id="37840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08630"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1B1154C1" w14:textId="77777777" w:rsidR="001A1879"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02ED24A4" w14:textId="77777777" w:rsidR="001A1879" w:rsidRDefault="00000000">
          <w:pPr>
            <w:spacing w:after="40"/>
            <w:jc w:val="right"/>
          </w:pPr>
          <w:r>
            <w:rPr>
              <w:noProof/>
            </w:rPr>
            <w:drawing>
              <wp:inline distT="0" distB="0" distL="0" distR="0" wp14:anchorId="40B7C934" wp14:editId="65AEB3D8">
                <wp:extent cx="445846" cy="684000"/>
                <wp:effectExtent l="0" t="0" r="0" b="0"/>
                <wp:docPr id="1318376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76748"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3DCEC3E8" w14:textId="77777777" w:rsidR="001A1879" w:rsidRDefault="001A18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F328C"/>
    <w:multiLevelType w:val="hybridMultilevel"/>
    <w:tmpl w:val="00000000"/>
    <w:lvl w:ilvl="0" w:tplc="B8BEF93A">
      <w:start w:val="1"/>
      <w:numFmt w:val="decimal"/>
      <w:lvlText w:val="%1."/>
      <w:lvlJc w:val="left"/>
      <w:pPr>
        <w:ind w:left="357" w:hanging="357"/>
      </w:pPr>
      <w:rPr>
        <w:rFonts w:ascii="Century Gothic" w:hAnsi="Century Gothic" w:cs="Century Gothic" w:hint="default"/>
        <w:b/>
        <w:sz w:val="20"/>
      </w:rPr>
    </w:lvl>
    <w:lvl w:ilvl="1" w:tplc="A99668CE">
      <w:start w:val="1"/>
      <w:numFmt w:val="lowerLetter"/>
      <w:lvlText w:val="%2."/>
      <w:lvlJc w:val="left"/>
      <w:pPr>
        <w:ind w:left="720" w:hanging="357"/>
      </w:pPr>
      <w:rPr>
        <w:rFonts w:ascii="Century Gothic" w:hAnsi="Century Gothic" w:cs="Century Gothic" w:hint="default"/>
        <w:b/>
        <w:sz w:val="20"/>
      </w:rPr>
    </w:lvl>
    <w:lvl w:ilvl="2" w:tplc="44C81884">
      <w:start w:val="1"/>
      <w:numFmt w:val="bullet"/>
      <w:lvlText w:val=""/>
      <w:lvlJc w:val="left"/>
      <w:pPr>
        <w:ind w:left="1077" w:hanging="283"/>
      </w:pPr>
      <w:rPr>
        <w:rFonts w:ascii="Wingdings" w:hAnsi="Wingdings" w:cs="Wingdings" w:hint="default"/>
        <w:sz w:val="20"/>
      </w:rPr>
    </w:lvl>
    <w:lvl w:ilvl="3" w:tplc="BDA05568">
      <w:start w:val="1"/>
      <w:numFmt w:val="decimal"/>
      <w:lvlText w:val=""/>
      <w:lvlJc w:val="left"/>
    </w:lvl>
    <w:lvl w:ilvl="4" w:tplc="E2F43CDE">
      <w:start w:val="1"/>
      <w:numFmt w:val="decimal"/>
      <w:lvlText w:val=""/>
      <w:lvlJc w:val="left"/>
    </w:lvl>
    <w:lvl w:ilvl="5" w:tplc="97702F0A">
      <w:start w:val="1"/>
      <w:numFmt w:val="decimal"/>
      <w:lvlText w:val=""/>
      <w:lvlJc w:val="left"/>
    </w:lvl>
    <w:lvl w:ilvl="6" w:tplc="E4C4CCC0">
      <w:start w:val="1"/>
      <w:numFmt w:val="decimal"/>
      <w:lvlText w:val=""/>
      <w:lvlJc w:val="left"/>
    </w:lvl>
    <w:lvl w:ilvl="7" w:tplc="64EAD948">
      <w:start w:val="1"/>
      <w:numFmt w:val="decimal"/>
      <w:lvlText w:val=""/>
      <w:lvlJc w:val="left"/>
    </w:lvl>
    <w:lvl w:ilvl="8" w:tplc="21B23022">
      <w:start w:val="1"/>
      <w:numFmt w:val="decimal"/>
      <w:lvlText w:val=""/>
      <w:lvlJc w:val="left"/>
    </w:lvl>
  </w:abstractNum>
  <w:abstractNum w:abstractNumId="7" w15:restartNumberingAfterBreak="0">
    <w:nsid w:val="0183401B"/>
    <w:multiLevelType w:val="hybridMultilevel"/>
    <w:tmpl w:val="48CE72CC"/>
    <w:lvl w:ilvl="0" w:tplc="7F30F31A">
      <w:start w:val="1"/>
      <w:numFmt w:val="decimal"/>
      <w:lvlText w:val="%1."/>
      <w:lvlJc w:val="left"/>
      <w:pPr>
        <w:ind w:left="1070" w:hanging="360"/>
      </w:pPr>
    </w:lvl>
    <w:lvl w:ilvl="1" w:tplc="DC2E55DA">
      <w:start w:val="1"/>
      <w:numFmt w:val="lowerLetter"/>
      <w:lvlText w:val="%2."/>
      <w:lvlJc w:val="left"/>
      <w:pPr>
        <w:ind w:left="3570" w:hanging="2140"/>
      </w:pPr>
      <w:rPr>
        <w:rFonts w:hint="default"/>
      </w:rPr>
    </w:lvl>
    <w:lvl w:ilvl="2" w:tplc="00BEED8C" w:tentative="1">
      <w:start w:val="1"/>
      <w:numFmt w:val="lowerRoman"/>
      <w:lvlText w:val="%3."/>
      <w:lvlJc w:val="right"/>
      <w:pPr>
        <w:ind w:left="2510" w:hanging="180"/>
      </w:pPr>
    </w:lvl>
    <w:lvl w:ilvl="3" w:tplc="AFD63A3E" w:tentative="1">
      <w:start w:val="1"/>
      <w:numFmt w:val="decimal"/>
      <w:lvlText w:val="%4."/>
      <w:lvlJc w:val="left"/>
      <w:pPr>
        <w:ind w:left="3230" w:hanging="360"/>
      </w:pPr>
    </w:lvl>
    <w:lvl w:ilvl="4" w:tplc="A934C40C" w:tentative="1">
      <w:start w:val="1"/>
      <w:numFmt w:val="lowerLetter"/>
      <w:lvlText w:val="%5."/>
      <w:lvlJc w:val="left"/>
      <w:pPr>
        <w:ind w:left="3950" w:hanging="360"/>
      </w:pPr>
    </w:lvl>
    <w:lvl w:ilvl="5" w:tplc="96025D54" w:tentative="1">
      <w:start w:val="1"/>
      <w:numFmt w:val="lowerRoman"/>
      <w:lvlText w:val="%6."/>
      <w:lvlJc w:val="right"/>
      <w:pPr>
        <w:ind w:left="4670" w:hanging="180"/>
      </w:pPr>
    </w:lvl>
    <w:lvl w:ilvl="6" w:tplc="F44CACD2" w:tentative="1">
      <w:start w:val="1"/>
      <w:numFmt w:val="decimal"/>
      <w:lvlText w:val="%7."/>
      <w:lvlJc w:val="left"/>
      <w:pPr>
        <w:ind w:left="5390" w:hanging="360"/>
      </w:pPr>
    </w:lvl>
    <w:lvl w:ilvl="7" w:tplc="82B26B1C" w:tentative="1">
      <w:start w:val="1"/>
      <w:numFmt w:val="lowerLetter"/>
      <w:lvlText w:val="%8."/>
      <w:lvlJc w:val="left"/>
      <w:pPr>
        <w:ind w:left="6110" w:hanging="360"/>
      </w:pPr>
    </w:lvl>
    <w:lvl w:ilvl="8" w:tplc="8E421868" w:tentative="1">
      <w:start w:val="1"/>
      <w:numFmt w:val="lowerRoman"/>
      <w:lvlText w:val="%9."/>
      <w:lvlJc w:val="right"/>
      <w:pPr>
        <w:ind w:left="6830" w:hanging="180"/>
      </w:pPr>
    </w:lvl>
  </w:abstractNum>
  <w:abstractNum w:abstractNumId="8" w15:restartNumberingAfterBreak="0">
    <w:nsid w:val="0C135B95"/>
    <w:multiLevelType w:val="hybridMultilevel"/>
    <w:tmpl w:val="3916770C"/>
    <w:lvl w:ilvl="0" w:tplc="1C74FAD2">
      <w:start w:val="1"/>
      <w:numFmt w:val="decimal"/>
      <w:lvlText w:val="%1."/>
      <w:lvlJc w:val="left"/>
      <w:pPr>
        <w:ind w:left="357" w:hanging="357"/>
      </w:pPr>
      <w:rPr>
        <w:rFonts w:ascii="Century Gothic" w:hAnsi="Century Gothic" w:cs="Century Gothic" w:hint="default"/>
        <w:b/>
        <w:sz w:val="20"/>
      </w:rPr>
    </w:lvl>
    <w:lvl w:ilvl="1" w:tplc="DF08B364">
      <w:start w:val="1"/>
      <w:numFmt w:val="lowerLetter"/>
      <w:lvlText w:val="%2."/>
      <w:lvlJc w:val="left"/>
      <w:pPr>
        <w:ind w:left="720" w:hanging="357"/>
      </w:pPr>
      <w:rPr>
        <w:rFonts w:ascii="Century Gothic" w:hAnsi="Century Gothic" w:cs="Century Gothic" w:hint="default"/>
        <w:b/>
        <w:sz w:val="20"/>
      </w:rPr>
    </w:lvl>
    <w:lvl w:ilvl="2" w:tplc="938CF174">
      <w:start w:val="1"/>
      <w:numFmt w:val="bullet"/>
      <w:lvlText w:val=""/>
      <w:lvlJc w:val="left"/>
      <w:pPr>
        <w:ind w:left="1077" w:hanging="283"/>
      </w:pPr>
      <w:rPr>
        <w:rFonts w:ascii="Wingdings" w:hAnsi="Wingdings" w:cs="Wingdings" w:hint="default"/>
        <w:sz w:val="20"/>
      </w:rPr>
    </w:lvl>
    <w:lvl w:ilvl="3" w:tplc="AB00C486">
      <w:numFmt w:val="decimal"/>
      <w:lvlText w:val=""/>
      <w:lvlJc w:val="left"/>
    </w:lvl>
    <w:lvl w:ilvl="4" w:tplc="F8D0EA9E">
      <w:numFmt w:val="decimal"/>
      <w:lvlText w:val=""/>
      <w:lvlJc w:val="left"/>
    </w:lvl>
    <w:lvl w:ilvl="5" w:tplc="50E61E14">
      <w:numFmt w:val="decimal"/>
      <w:lvlText w:val=""/>
      <w:lvlJc w:val="left"/>
    </w:lvl>
    <w:lvl w:ilvl="6" w:tplc="29AC0C4E">
      <w:numFmt w:val="decimal"/>
      <w:lvlText w:val=""/>
      <w:lvlJc w:val="left"/>
    </w:lvl>
    <w:lvl w:ilvl="7" w:tplc="67361BEC">
      <w:numFmt w:val="decimal"/>
      <w:lvlText w:val=""/>
      <w:lvlJc w:val="left"/>
    </w:lvl>
    <w:lvl w:ilvl="8" w:tplc="AF420988">
      <w:numFmt w:val="decimal"/>
      <w:lvlText w:val=""/>
      <w:lvlJc w:val="left"/>
    </w:lvl>
  </w:abstractNum>
  <w:abstractNum w:abstractNumId="9" w15:restartNumberingAfterBreak="0">
    <w:nsid w:val="0D58141B"/>
    <w:multiLevelType w:val="hybridMultilevel"/>
    <w:tmpl w:val="0D4681C6"/>
    <w:lvl w:ilvl="0" w:tplc="131A2C32">
      <w:start w:val="1"/>
      <w:numFmt w:val="bullet"/>
      <w:lvlText w:val=""/>
      <w:lvlJc w:val="left"/>
      <w:pPr>
        <w:ind w:left="357" w:hanging="357"/>
      </w:pPr>
      <w:rPr>
        <w:rFonts w:ascii="Wingdings" w:hAnsi="Wingdings" w:cs="Wingdings" w:hint="default"/>
        <w:sz w:val="20"/>
      </w:rPr>
    </w:lvl>
    <w:lvl w:ilvl="1" w:tplc="ECAC033A">
      <w:start w:val="1"/>
      <w:numFmt w:val="bullet"/>
      <w:lvlText w:val="–"/>
      <w:lvlJc w:val="left"/>
      <w:pPr>
        <w:ind w:left="720" w:hanging="283"/>
      </w:pPr>
      <w:rPr>
        <w:rFonts w:ascii="Century Gothic" w:hAnsi="Century Gothic" w:cs="Century Gothic" w:hint="default"/>
        <w:sz w:val="20"/>
      </w:rPr>
    </w:lvl>
    <w:lvl w:ilvl="2" w:tplc="0AACE55C">
      <w:start w:val="1"/>
      <w:numFmt w:val="bullet"/>
      <w:lvlText w:val="·"/>
      <w:lvlJc w:val="left"/>
      <w:pPr>
        <w:ind w:left="1077" w:hanging="283"/>
      </w:pPr>
      <w:rPr>
        <w:rFonts w:ascii="Symbol" w:hAnsi="Symbol" w:cs="Symbol" w:hint="default"/>
        <w:sz w:val="20"/>
      </w:rPr>
    </w:lvl>
    <w:lvl w:ilvl="3" w:tplc="B144F4A0">
      <w:numFmt w:val="decimal"/>
      <w:lvlText w:val=""/>
      <w:lvlJc w:val="left"/>
    </w:lvl>
    <w:lvl w:ilvl="4" w:tplc="4FD06158">
      <w:numFmt w:val="decimal"/>
      <w:lvlText w:val=""/>
      <w:lvlJc w:val="left"/>
    </w:lvl>
    <w:lvl w:ilvl="5" w:tplc="DC10E2F2">
      <w:numFmt w:val="decimal"/>
      <w:lvlText w:val=""/>
      <w:lvlJc w:val="left"/>
    </w:lvl>
    <w:lvl w:ilvl="6" w:tplc="0B3EC368">
      <w:numFmt w:val="decimal"/>
      <w:lvlText w:val=""/>
      <w:lvlJc w:val="left"/>
    </w:lvl>
    <w:lvl w:ilvl="7" w:tplc="101C6BB2">
      <w:numFmt w:val="decimal"/>
      <w:lvlText w:val=""/>
      <w:lvlJc w:val="left"/>
    </w:lvl>
    <w:lvl w:ilvl="8" w:tplc="1D18A8EA">
      <w:numFmt w:val="decimal"/>
      <w:lvlText w:val=""/>
      <w:lvlJc w:val="left"/>
    </w:lvl>
  </w:abstractNum>
  <w:abstractNum w:abstractNumId="10" w15:restartNumberingAfterBreak="0">
    <w:nsid w:val="0E2C68D1"/>
    <w:multiLevelType w:val="hybridMultilevel"/>
    <w:tmpl w:val="ECB6C604"/>
    <w:lvl w:ilvl="0" w:tplc="C3507C0A">
      <w:start w:val="1"/>
      <w:numFmt w:val="decimal"/>
      <w:lvlText w:val="%1."/>
      <w:lvlJc w:val="left"/>
      <w:pPr>
        <w:ind w:left="357" w:hanging="357"/>
      </w:pPr>
      <w:rPr>
        <w:rFonts w:ascii="Century Gothic" w:hAnsi="Century Gothic" w:cs="Century Gothic" w:hint="default"/>
        <w:b/>
        <w:sz w:val="20"/>
      </w:rPr>
    </w:lvl>
    <w:lvl w:ilvl="1" w:tplc="236067A6">
      <w:start w:val="1"/>
      <w:numFmt w:val="lowerLetter"/>
      <w:lvlText w:val="%2."/>
      <w:lvlJc w:val="left"/>
      <w:pPr>
        <w:ind w:left="720" w:hanging="357"/>
      </w:pPr>
      <w:rPr>
        <w:rFonts w:ascii="Century Gothic" w:hAnsi="Century Gothic" w:cs="Century Gothic" w:hint="default"/>
        <w:b/>
        <w:sz w:val="20"/>
      </w:rPr>
    </w:lvl>
    <w:lvl w:ilvl="2" w:tplc="DEAC1594">
      <w:start w:val="1"/>
      <w:numFmt w:val="bullet"/>
      <w:lvlText w:val=""/>
      <w:lvlJc w:val="left"/>
      <w:pPr>
        <w:ind w:left="1077" w:hanging="283"/>
      </w:pPr>
      <w:rPr>
        <w:rFonts w:ascii="Wingdings" w:hAnsi="Wingdings" w:cs="Wingdings" w:hint="default"/>
        <w:sz w:val="20"/>
      </w:rPr>
    </w:lvl>
    <w:lvl w:ilvl="3" w:tplc="28D839A0">
      <w:numFmt w:val="decimal"/>
      <w:lvlText w:val=""/>
      <w:lvlJc w:val="left"/>
    </w:lvl>
    <w:lvl w:ilvl="4" w:tplc="1ED2DE76">
      <w:numFmt w:val="decimal"/>
      <w:lvlText w:val=""/>
      <w:lvlJc w:val="left"/>
    </w:lvl>
    <w:lvl w:ilvl="5" w:tplc="0A3E6C82">
      <w:numFmt w:val="decimal"/>
      <w:lvlText w:val=""/>
      <w:lvlJc w:val="left"/>
    </w:lvl>
    <w:lvl w:ilvl="6" w:tplc="4E185A64">
      <w:numFmt w:val="decimal"/>
      <w:lvlText w:val=""/>
      <w:lvlJc w:val="left"/>
    </w:lvl>
    <w:lvl w:ilvl="7" w:tplc="26003CB6">
      <w:numFmt w:val="decimal"/>
      <w:lvlText w:val=""/>
      <w:lvlJc w:val="left"/>
    </w:lvl>
    <w:lvl w:ilvl="8" w:tplc="69A42BF8">
      <w:numFmt w:val="decimal"/>
      <w:lvlText w:val=""/>
      <w:lvlJc w:val="left"/>
    </w:lvl>
  </w:abstractNum>
  <w:abstractNum w:abstractNumId="11" w15:restartNumberingAfterBreak="0">
    <w:nsid w:val="10C04A7A"/>
    <w:multiLevelType w:val="hybridMultilevel"/>
    <w:tmpl w:val="E90AD942"/>
    <w:lvl w:ilvl="0" w:tplc="16180EFA">
      <w:start w:val="1"/>
      <w:numFmt w:val="bullet"/>
      <w:lvlText w:val=""/>
      <w:lvlJc w:val="left"/>
      <w:pPr>
        <w:ind w:left="357" w:hanging="357"/>
      </w:pPr>
      <w:rPr>
        <w:rFonts w:ascii="Wingdings" w:hAnsi="Wingdings" w:cs="Wingdings" w:hint="default"/>
        <w:sz w:val="20"/>
      </w:rPr>
    </w:lvl>
    <w:lvl w:ilvl="1" w:tplc="F1DE6DA8">
      <w:start w:val="1"/>
      <w:numFmt w:val="bullet"/>
      <w:lvlText w:val="–"/>
      <w:lvlJc w:val="left"/>
      <w:pPr>
        <w:ind w:left="720" w:hanging="283"/>
      </w:pPr>
      <w:rPr>
        <w:rFonts w:ascii="Century Gothic" w:hAnsi="Century Gothic" w:cs="Century Gothic" w:hint="default"/>
        <w:sz w:val="20"/>
      </w:rPr>
    </w:lvl>
    <w:lvl w:ilvl="2" w:tplc="44361D3E">
      <w:start w:val="1"/>
      <w:numFmt w:val="bullet"/>
      <w:lvlText w:val="·"/>
      <w:lvlJc w:val="left"/>
      <w:pPr>
        <w:ind w:left="1077" w:hanging="283"/>
      </w:pPr>
      <w:rPr>
        <w:rFonts w:ascii="Symbol" w:hAnsi="Symbol" w:cs="Symbol" w:hint="default"/>
        <w:sz w:val="20"/>
      </w:rPr>
    </w:lvl>
    <w:lvl w:ilvl="3" w:tplc="4028C774">
      <w:numFmt w:val="decimal"/>
      <w:lvlText w:val=""/>
      <w:lvlJc w:val="left"/>
    </w:lvl>
    <w:lvl w:ilvl="4" w:tplc="20CCBAD0">
      <w:numFmt w:val="decimal"/>
      <w:lvlText w:val=""/>
      <w:lvlJc w:val="left"/>
    </w:lvl>
    <w:lvl w:ilvl="5" w:tplc="37C04428">
      <w:numFmt w:val="decimal"/>
      <w:lvlText w:val=""/>
      <w:lvlJc w:val="left"/>
    </w:lvl>
    <w:lvl w:ilvl="6" w:tplc="27E4DFA2">
      <w:numFmt w:val="decimal"/>
      <w:lvlText w:val=""/>
      <w:lvlJc w:val="left"/>
    </w:lvl>
    <w:lvl w:ilvl="7" w:tplc="D4020F9E">
      <w:numFmt w:val="decimal"/>
      <w:lvlText w:val=""/>
      <w:lvlJc w:val="left"/>
    </w:lvl>
    <w:lvl w:ilvl="8" w:tplc="A73AF956">
      <w:numFmt w:val="decimal"/>
      <w:lvlText w:val=""/>
      <w:lvlJc w:val="left"/>
    </w:lvl>
  </w:abstractNum>
  <w:abstractNum w:abstractNumId="12" w15:restartNumberingAfterBreak="0">
    <w:nsid w:val="10DE4080"/>
    <w:multiLevelType w:val="hybridMultilevel"/>
    <w:tmpl w:val="7BFCCED0"/>
    <w:lvl w:ilvl="0" w:tplc="A7AE44A0">
      <w:start w:val="1"/>
      <w:numFmt w:val="bullet"/>
      <w:lvlText w:val=""/>
      <w:lvlJc w:val="left"/>
      <w:pPr>
        <w:ind w:left="357" w:hanging="357"/>
      </w:pPr>
      <w:rPr>
        <w:rFonts w:ascii="Wingdings" w:hAnsi="Wingdings" w:cs="Wingdings" w:hint="default"/>
        <w:sz w:val="20"/>
      </w:rPr>
    </w:lvl>
    <w:lvl w:ilvl="1" w:tplc="20E2C8A4">
      <w:start w:val="1"/>
      <w:numFmt w:val="bullet"/>
      <w:lvlText w:val="–"/>
      <w:lvlJc w:val="left"/>
      <w:pPr>
        <w:ind w:left="720" w:hanging="283"/>
      </w:pPr>
      <w:rPr>
        <w:rFonts w:ascii="Century Gothic" w:hAnsi="Century Gothic" w:cs="Century Gothic" w:hint="default"/>
        <w:sz w:val="20"/>
      </w:rPr>
    </w:lvl>
    <w:lvl w:ilvl="2" w:tplc="DD1CFD66">
      <w:start w:val="1"/>
      <w:numFmt w:val="bullet"/>
      <w:lvlText w:val="·"/>
      <w:lvlJc w:val="left"/>
      <w:pPr>
        <w:ind w:left="1077" w:hanging="283"/>
      </w:pPr>
      <w:rPr>
        <w:rFonts w:ascii="Symbol" w:hAnsi="Symbol" w:cs="Symbol" w:hint="default"/>
        <w:sz w:val="20"/>
      </w:rPr>
    </w:lvl>
    <w:lvl w:ilvl="3" w:tplc="D0C6B7F0">
      <w:numFmt w:val="decimal"/>
      <w:lvlText w:val=""/>
      <w:lvlJc w:val="left"/>
    </w:lvl>
    <w:lvl w:ilvl="4" w:tplc="1A6284FA">
      <w:numFmt w:val="decimal"/>
      <w:lvlText w:val=""/>
      <w:lvlJc w:val="left"/>
    </w:lvl>
    <w:lvl w:ilvl="5" w:tplc="C9DED036">
      <w:numFmt w:val="decimal"/>
      <w:lvlText w:val=""/>
      <w:lvlJc w:val="left"/>
    </w:lvl>
    <w:lvl w:ilvl="6" w:tplc="296221C6">
      <w:numFmt w:val="decimal"/>
      <w:lvlText w:val=""/>
      <w:lvlJc w:val="left"/>
    </w:lvl>
    <w:lvl w:ilvl="7" w:tplc="F3500EE6">
      <w:numFmt w:val="decimal"/>
      <w:lvlText w:val=""/>
      <w:lvlJc w:val="left"/>
    </w:lvl>
    <w:lvl w:ilvl="8" w:tplc="D39EFDF8">
      <w:numFmt w:val="decimal"/>
      <w:lvlText w:val=""/>
      <w:lvlJc w:val="left"/>
    </w:lvl>
  </w:abstractNum>
  <w:abstractNum w:abstractNumId="13" w15:restartNumberingAfterBreak="0">
    <w:nsid w:val="11B57064"/>
    <w:multiLevelType w:val="hybridMultilevel"/>
    <w:tmpl w:val="00588834"/>
    <w:lvl w:ilvl="0" w:tplc="C0F2800A">
      <w:start w:val="1"/>
      <w:numFmt w:val="bullet"/>
      <w:lvlText w:val=""/>
      <w:lvlJc w:val="left"/>
      <w:pPr>
        <w:ind w:left="357" w:hanging="357"/>
      </w:pPr>
      <w:rPr>
        <w:rFonts w:ascii="Wingdings" w:hAnsi="Wingdings" w:cs="Wingdings" w:hint="default"/>
        <w:sz w:val="20"/>
      </w:rPr>
    </w:lvl>
    <w:lvl w:ilvl="1" w:tplc="6BB6859C">
      <w:start w:val="1"/>
      <w:numFmt w:val="bullet"/>
      <w:lvlText w:val="–"/>
      <w:lvlJc w:val="left"/>
      <w:pPr>
        <w:ind w:left="720" w:hanging="283"/>
      </w:pPr>
      <w:rPr>
        <w:rFonts w:ascii="Century Gothic" w:hAnsi="Century Gothic" w:cs="Century Gothic" w:hint="default"/>
        <w:sz w:val="20"/>
      </w:rPr>
    </w:lvl>
    <w:lvl w:ilvl="2" w:tplc="184EB330">
      <w:start w:val="1"/>
      <w:numFmt w:val="bullet"/>
      <w:lvlText w:val="·"/>
      <w:lvlJc w:val="left"/>
      <w:pPr>
        <w:ind w:left="1077" w:hanging="283"/>
      </w:pPr>
      <w:rPr>
        <w:rFonts w:ascii="Symbol" w:hAnsi="Symbol" w:cs="Symbol" w:hint="default"/>
        <w:sz w:val="20"/>
      </w:rPr>
    </w:lvl>
    <w:lvl w:ilvl="3" w:tplc="B2AAD394">
      <w:numFmt w:val="decimal"/>
      <w:lvlText w:val=""/>
      <w:lvlJc w:val="left"/>
    </w:lvl>
    <w:lvl w:ilvl="4" w:tplc="83586822">
      <w:numFmt w:val="decimal"/>
      <w:lvlText w:val=""/>
      <w:lvlJc w:val="left"/>
    </w:lvl>
    <w:lvl w:ilvl="5" w:tplc="506C9D26">
      <w:numFmt w:val="decimal"/>
      <w:lvlText w:val=""/>
      <w:lvlJc w:val="left"/>
    </w:lvl>
    <w:lvl w:ilvl="6" w:tplc="2724FD76">
      <w:numFmt w:val="decimal"/>
      <w:lvlText w:val=""/>
      <w:lvlJc w:val="left"/>
    </w:lvl>
    <w:lvl w:ilvl="7" w:tplc="2506A15A">
      <w:numFmt w:val="decimal"/>
      <w:lvlText w:val=""/>
      <w:lvlJc w:val="left"/>
    </w:lvl>
    <w:lvl w:ilvl="8" w:tplc="6AE8B22A">
      <w:numFmt w:val="decimal"/>
      <w:lvlText w:val=""/>
      <w:lvlJc w:val="left"/>
    </w:lvl>
  </w:abstractNum>
  <w:abstractNum w:abstractNumId="14" w15:restartNumberingAfterBreak="0">
    <w:nsid w:val="13BB105E"/>
    <w:multiLevelType w:val="hybridMultilevel"/>
    <w:tmpl w:val="3AFAD626"/>
    <w:lvl w:ilvl="0" w:tplc="0FBCFEE2">
      <w:start w:val="1"/>
      <w:numFmt w:val="bullet"/>
      <w:lvlText w:val=""/>
      <w:lvlJc w:val="left"/>
      <w:pPr>
        <w:ind w:left="720" w:hanging="360"/>
      </w:pPr>
      <w:rPr>
        <w:rFonts w:ascii="Symbol" w:hAnsi="Symbol" w:hint="default"/>
      </w:rPr>
    </w:lvl>
    <w:lvl w:ilvl="1" w:tplc="E9703222" w:tentative="1">
      <w:start w:val="1"/>
      <w:numFmt w:val="bullet"/>
      <w:lvlText w:val="o"/>
      <w:lvlJc w:val="left"/>
      <w:pPr>
        <w:ind w:left="1440" w:hanging="360"/>
      </w:pPr>
      <w:rPr>
        <w:rFonts w:ascii="Courier New" w:hAnsi="Courier New" w:cs="Courier New" w:hint="default"/>
      </w:rPr>
    </w:lvl>
    <w:lvl w:ilvl="2" w:tplc="CFC4161E" w:tentative="1">
      <w:start w:val="1"/>
      <w:numFmt w:val="bullet"/>
      <w:lvlText w:val=""/>
      <w:lvlJc w:val="left"/>
      <w:pPr>
        <w:ind w:left="2160" w:hanging="360"/>
      </w:pPr>
      <w:rPr>
        <w:rFonts w:ascii="Wingdings" w:hAnsi="Wingdings" w:hint="default"/>
      </w:rPr>
    </w:lvl>
    <w:lvl w:ilvl="3" w:tplc="E3FE4180" w:tentative="1">
      <w:start w:val="1"/>
      <w:numFmt w:val="bullet"/>
      <w:lvlText w:val=""/>
      <w:lvlJc w:val="left"/>
      <w:pPr>
        <w:ind w:left="2880" w:hanging="360"/>
      </w:pPr>
      <w:rPr>
        <w:rFonts w:ascii="Symbol" w:hAnsi="Symbol" w:hint="default"/>
      </w:rPr>
    </w:lvl>
    <w:lvl w:ilvl="4" w:tplc="5BAADFC4" w:tentative="1">
      <w:start w:val="1"/>
      <w:numFmt w:val="bullet"/>
      <w:lvlText w:val="o"/>
      <w:lvlJc w:val="left"/>
      <w:pPr>
        <w:ind w:left="3600" w:hanging="360"/>
      </w:pPr>
      <w:rPr>
        <w:rFonts w:ascii="Courier New" w:hAnsi="Courier New" w:cs="Courier New" w:hint="default"/>
      </w:rPr>
    </w:lvl>
    <w:lvl w:ilvl="5" w:tplc="12F0E44E" w:tentative="1">
      <w:start w:val="1"/>
      <w:numFmt w:val="bullet"/>
      <w:lvlText w:val=""/>
      <w:lvlJc w:val="left"/>
      <w:pPr>
        <w:ind w:left="4320" w:hanging="360"/>
      </w:pPr>
      <w:rPr>
        <w:rFonts w:ascii="Wingdings" w:hAnsi="Wingdings" w:hint="default"/>
      </w:rPr>
    </w:lvl>
    <w:lvl w:ilvl="6" w:tplc="25FECB30" w:tentative="1">
      <w:start w:val="1"/>
      <w:numFmt w:val="bullet"/>
      <w:lvlText w:val=""/>
      <w:lvlJc w:val="left"/>
      <w:pPr>
        <w:ind w:left="5040" w:hanging="360"/>
      </w:pPr>
      <w:rPr>
        <w:rFonts w:ascii="Symbol" w:hAnsi="Symbol" w:hint="default"/>
      </w:rPr>
    </w:lvl>
    <w:lvl w:ilvl="7" w:tplc="878CA02E" w:tentative="1">
      <w:start w:val="1"/>
      <w:numFmt w:val="bullet"/>
      <w:lvlText w:val="o"/>
      <w:lvlJc w:val="left"/>
      <w:pPr>
        <w:ind w:left="5760" w:hanging="360"/>
      </w:pPr>
      <w:rPr>
        <w:rFonts w:ascii="Courier New" w:hAnsi="Courier New" w:cs="Courier New" w:hint="default"/>
      </w:rPr>
    </w:lvl>
    <w:lvl w:ilvl="8" w:tplc="9E801B56" w:tentative="1">
      <w:start w:val="1"/>
      <w:numFmt w:val="bullet"/>
      <w:lvlText w:val=""/>
      <w:lvlJc w:val="left"/>
      <w:pPr>
        <w:ind w:left="6480" w:hanging="360"/>
      </w:pPr>
      <w:rPr>
        <w:rFonts w:ascii="Wingdings" w:hAnsi="Wingdings" w:hint="default"/>
      </w:rPr>
    </w:lvl>
  </w:abstractNum>
  <w:abstractNum w:abstractNumId="15" w15:restartNumberingAfterBreak="0">
    <w:nsid w:val="18CB629C"/>
    <w:multiLevelType w:val="hybridMultilevel"/>
    <w:tmpl w:val="A5203BA4"/>
    <w:lvl w:ilvl="0" w:tplc="A30481EE">
      <w:start w:val="1"/>
      <w:numFmt w:val="lowerLetter"/>
      <w:lvlText w:val="%1."/>
      <w:lvlJc w:val="left"/>
      <w:pPr>
        <w:ind w:left="357" w:hanging="357"/>
      </w:pPr>
      <w:rPr>
        <w:rFonts w:ascii="Century Gothic" w:hAnsi="Century Gothic" w:cs="Century Gothic" w:hint="default"/>
        <w:b/>
        <w:sz w:val="20"/>
      </w:rPr>
    </w:lvl>
    <w:lvl w:ilvl="1" w:tplc="F77E2A74">
      <w:start w:val="1"/>
      <w:numFmt w:val="bullet"/>
      <w:lvlText w:val=""/>
      <w:lvlJc w:val="left"/>
      <w:pPr>
        <w:ind w:left="720" w:hanging="357"/>
      </w:pPr>
      <w:rPr>
        <w:rFonts w:ascii="Wingdings" w:hAnsi="Wingdings" w:cs="Wingdings" w:hint="default"/>
        <w:sz w:val="20"/>
      </w:rPr>
    </w:lvl>
    <w:lvl w:ilvl="2" w:tplc="14BCC44C">
      <w:start w:val="1"/>
      <w:numFmt w:val="bullet"/>
      <w:lvlText w:val="–"/>
      <w:lvlJc w:val="left"/>
      <w:pPr>
        <w:ind w:left="1077" w:hanging="283"/>
      </w:pPr>
      <w:rPr>
        <w:rFonts w:ascii="Century Gothic" w:hAnsi="Century Gothic" w:cs="Century Gothic" w:hint="default"/>
        <w:sz w:val="20"/>
      </w:rPr>
    </w:lvl>
    <w:lvl w:ilvl="3" w:tplc="3A228044">
      <w:numFmt w:val="decimal"/>
      <w:lvlText w:val=""/>
      <w:lvlJc w:val="left"/>
    </w:lvl>
    <w:lvl w:ilvl="4" w:tplc="49522CB0">
      <w:numFmt w:val="decimal"/>
      <w:lvlText w:val=""/>
      <w:lvlJc w:val="left"/>
    </w:lvl>
    <w:lvl w:ilvl="5" w:tplc="B2001D60">
      <w:numFmt w:val="decimal"/>
      <w:lvlText w:val=""/>
      <w:lvlJc w:val="left"/>
    </w:lvl>
    <w:lvl w:ilvl="6" w:tplc="438CC198">
      <w:numFmt w:val="decimal"/>
      <w:lvlText w:val=""/>
      <w:lvlJc w:val="left"/>
    </w:lvl>
    <w:lvl w:ilvl="7" w:tplc="9DD6CC7E">
      <w:numFmt w:val="decimal"/>
      <w:lvlText w:val=""/>
      <w:lvlJc w:val="left"/>
    </w:lvl>
    <w:lvl w:ilvl="8" w:tplc="8E1AE1E4">
      <w:numFmt w:val="decimal"/>
      <w:lvlText w:val=""/>
      <w:lvlJc w:val="left"/>
    </w:lvl>
  </w:abstractNum>
  <w:abstractNum w:abstractNumId="16" w15:restartNumberingAfterBreak="0">
    <w:nsid w:val="1A282B47"/>
    <w:multiLevelType w:val="hybridMultilevel"/>
    <w:tmpl w:val="F50A3AD0"/>
    <w:lvl w:ilvl="0" w:tplc="A748F8C6">
      <w:start w:val="1"/>
      <w:numFmt w:val="bullet"/>
      <w:lvlText w:val=""/>
      <w:lvlJc w:val="left"/>
      <w:pPr>
        <w:ind w:left="357" w:hanging="357"/>
      </w:pPr>
      <w:rPr>
        <w:rFonts w:ascii="Wingdings" w:hAnsi="Wingdings" w:cs="Wingdings" w:hint="default"/>
        <w:sz w:val="20"/>
      </w:rPr>
    </w:lvl>
    <w:lvl w:ilvl="1" w:tplc="67E2D0FC">
      <w:start w:val="1"/>
      <w:numFmt w:val="bullet"/>
      <w:lvlText w:val="–"/>
      <w:lvlJc w:val="left"/>
      <w:pPr>
        <w:ind w:left="720" w:hanging="283"/>
      </w:pPr>
      <w:rPr>
        <w:rFonts w:ascii="Century Gothic" w:hAnsi="Century Gothic" w:cs="Century Gothic" w:hint="default"/>
        <w:sz w:val="20"/>
      </w:rPr>
    </w:lvl>
    <w:lvl w:ilvl="2" w:tplc="F7309038">
      <w:start w:val="1"/>
      <w:numFmt w:val="bullet"/>
      <w:lvlText w:val="·"/>
      <w:lvlJc w:val="left"/>
      <w:pPr>
        <w:ind w:left="1077" w:hanging="283"/>
      </w:pPr>
      <w:rPr>
        <w:rFonts w:ascii="Symbol" w:hAnsi="Symbol" w:cs="Symbol" w:hint="default"/>
        <w:sz w:val="20"/>
      </w:rPr>
    </w:lvl>
    <w:lvl w:ilvl="3" w:tplc="17BA780E">
      <w:numFmt w:val="decimal"/>
      <w:lvlText w:val=""/>
      <w:lvlJc w:val="left"/>
    </w:lvl>
    <w:lvl w:ilvl="4" w:tplc="26B2FCFC">
      <w:numFmt w:val="decimal"/>
      <w:lvlText w:val=""/>
      <w:lvlJc w:val="left"/>
    </w:lvl>
    <w:lvl w:ilvl="5" w:tplc="E80474BC">
      <w:numFmt w:val="decimal"/>
      <w:lvlText w:val=""/>
      <w:lvlJc w:val="left"/>
    </w:lvl>
    <w:lvl w:ilvl="6" w:tplc="E70C7328">
      <w:numFmt w:val="decimal"/>
      <w:lvlText w:val=""/>
      <w:lvlJc w:val="left"/>
    </w:lvl>
    <w:lvl w:ilvl="7" w:tplc="4D80B8C2">
      <w:numFmt w:val="decimal"/>
      <w:lvlText w:val=""/>
      <w:lvlJc w:val="left"/>
    </w:lvl>
    <w:lvl w:ilvl="8" w:tplc="88B2BC7A">
      <w:numFmt w:val="decimal"/>
      <w:lvlText w:val=""/>
      <w:lvlJc w:val="left"/>
    </w:lvl>
  </w:abstractNum>
  <w:abstractNum w:abstractNumId="17" w15:restartNumberingAfterBreak="0">
    <w:nsid w:val="1C547513"/>
    <w:multiLevelType w:val="hybridMultilevel"/>
    <w:tmpl w:val="4DF0822C"/>
    <w:lvl w:ilvl="0" w:tplc="FCE69F06">
      <w:start w:val="1"/>
      <w:numFmt w:val="bullet"/>
      <w:lvlText w:val=""/>
      <w:lvlJc w:val="left"/>
      <w:pPr>
        <w:ind w:left="357" w:hanging="357"/>
      </w:pPr>
      <w:rPr>
        <w:rFonts w:ascii="Wingdings" w:hAnsi="Wingdings" w:cs="Wingdings" w:hint="default"/>
        <w:sz w:val="20"/>
      </w:rPr>
    </w:lvl>
    <w:lvl w:ilvl="1" w:tplc="2D0C9AB6">
      <w:start w:val="1"/>
      <w:numFmt w:val="bullet"/>
      <w:lvlText w:val="–"/>
      <w:lvlJc w:val="left"/>
      <w:pPr>
        <w:ind w:left="720" w:hanging="283"/>
      </w:pPr>
      <w:rPr>
        <w:rFonts w:ascii="Century Gothic" w:hAnsi="Century Gothic" w:cs="Century Gothic" w:hint="default"/>
        <w:sz w:val="20"/>
      </w:rPr>
    </w:lvl>
    <w:lvl w:ilvl="2" w:tplc="B1EC4514">
      <w:start w:val="1"/>
      <w:numFmt w:val="bullet"/>
      <w:lvlText w:val="·"/>
      <w:lvlJc w:val="left"/>
      <w:pPr>
        <w:ind w:left="1077" w:hanging="283"/>
      </w:pPr>
      <w:rPr>
        <w:rFonts w:ascii="Symbol" w:hAnsi="Symbol" w:cs="Symbol" w:hint="default"/>
        <w:sz w:val="20"/>
      </w:rPr>
    </w:lvl>
    <w:lvl w:ilvl="3" w:tplc="8A0EE1E4">
      <w:numFmt w:val="decimal"/>
      <w:lvlText w:val=""/>
      <w:lvlJc w:val="left"/>
    </w:lvl>
    <w:lvl w:ilvl="4" w:tplc="A85407B6">
      <w:numFmt w:val="decimal"/>
      <w:lvlText w:val=""/>
      <w:lvlJc w:val="left"/>
    </w:lvl>
    <w:lvl w:ilvl="5" w:tplc="509CEFD6">
      <w:numFmt w:val="decimal"/>
      <w:lvlText w:val=""/>
      <w:lvlJc w:val="left"/>
    </w:lvl>
    <w:lvl w:ilvl="6" w:tplc="952410D6">
      <w:numFmt w:val="decimal"/>
      <w:lvlText w:val=""/>
      <w:lvlJc w:val="left"/>
    </w:lvl>
    <w:lvl w:ilvl="7" w:tplc="32E853DA">
      <w:numFmt w:val="decimal"/>
      <w:lvlText w:val=""/>
      <w:lvlJc w:val="left"/>
    </w:lvl>
    <w:lvl w:ilvl="8" w:tplc="47607AB4">
      <w:numFmt w:val="decimal"/>
      <w:lvlText w:val=""/>
      <w:lvlJc w:val="left"/>
    </w:lvl>
  </w:abstractNum>
  <w:abstractNum w:abstractNumId="18" w15:restartNumberingAfterBreak="0">
    <w:nsid w:val="204E7513"/>
    <w:multiLevelType w:val="hybridMultilevel"/>
    <w:tmpl w:val="42C85A40"/>
    <w:lvl w:ilvl="0" w:tplc="27240462">
      <w:start w:val="1"/>
      <w:numFmt w:val="bullet"/>
      <w:lvlText w:val=""/>
      <w:lvlJc w:val="left"/>
      <w:pPr>
        <w:ind w:left="357" w:hanging="357"/>
      </w:pPr>
      <w:rPr>
        <w:rFonts w:ascii="Wingdings" w:hAnsi="Wingdings" w:cs="Wingdings" w:hint="default"/>
        <w:sz w:val="20"/>
      </w:rPr>
    </w:lvl>
    <w:lvl w:ilvl="1" w:tplc="9D7C313A">
      <w:start w:val="1"/>
      <w:numFmt w:val="bullet"/>
      <w:lvlText w:val="–"/>
      <w:lvlJc w:val="left"/>
      <w:pPr>
        <w:ind w:left="720" w:hanging="283"/>
      </w:pPr>
      <w:rPr>
        <w:rFonts w:ascii="Century Gothic" w:hAnsi="Century Gothic" w:cs="Century Gothic" w:hint="default"/>
        <w:sz w:val="20"/>
      </w:rPr>
    </w:lvl>
    <w:lvl w:ilvl="2" w:tplc="F9DE7FB6">
      <w:start w:val="1"/>
      <w:numFmt w:val="bullet"/>
      <w:lvlText w:val="·"/>
      <w:lvlJc w:val="left"/>
      <w:pPr>
        <w:ind w:left="1077" w:hanging="283"/>
      </w:pPr>
      <w:rPr>
        <w:rFonts w:ascii="Symbol" w:hAnsi="Symbol" w:cs="Symbol" w:hint="default"/>
        <w:sz w:val="20"/>
      </w:rPr>
    </w:lvl>
    <w:lvl w:ilvl="3" w:tplc="00A89386">
      <w:numFmt w:val="decimal"/>
      <w:lvlText w:val=""/>
      <w:lvlJc w:val="left"/>
    </w:lvl>
    <w:lvl w:ilvl="4" w:tplc="F7A2C5FC">
      <w:numFmt w:val="decimal"/>
      <w:lvlText w:val=""/>
      <w:lvlJc w:val="left"/>
    </w:lvl>
    <w:lvl w:ilvl="5" w:tplc="DF044540">
      <w:numFmt w:val="decimal"/>
      <w:lvlText w:val=""/>
      <w:lvlJc w:val="left"/>
    </w:lvl>
    <w:lvl w:ilvl="6" w:tplc="056C5E66">
      <w:numFmt w:val="decimal"/>
      <w:lvlText w:val=""/>
      <w:lvlJc w:val="left"/>
    </w:lvl>
    <w:lvl w:ilvl="7" w:tplc="F28EE1DE">
      <w:numFmt w:val="decimal"/>
      <w:lvlText w:val=""/>
      <w:lvlJc w:val="left"/>
    </w:lvl>
    <w:lvl w:ilvl="8" w:tplc="9910AA5E">
      <w:numFmt w:val="decimal"/>
      <w:lvlText w:val=""/>
      <w:lvlJc w:val="left"/>
    </w:lvl>
  </w:abstractNum>
  <w:abstractNum w:abstractNumId="19" w15:restartNumberingAfterBreak="0">
    <w:nsid w:val="219E5CFF"/>
    <w:multiLevelType w:val="hybridMultilevel"/>
    <w:tmpl w:val="C60E80EE"/>
    <w:lvl w:ilvl="0" w:tplc="C26A0E42">
      <w:start w:val="1"/>
      <w:numFmt w:val="bullet"/>
      <w:lvlText w:val=""/>
      <w:lvlJc w:val="left"/>
      <w:pPr>
        <w:ind w:left="357" w:hanging="357"/>
      </w:pPr>
      <w:rPr>
        <w:rFonts w:ascii="Wingdings" w:hAnsi="Wingdings" w:cs="Wingdings" w:hint="default"/>
        <w:sz w:val="20"/>
      </w:rPr>
    </w:lvl>
    <w:lvl w:ilvl="1" w:tplc="62CECD26">
      <w:start w:val="1"/>
      <w:numFmt w:val="bullet"/>
      <w:lvlText w:val="–"/>
      <w:lvlJc w:val="left"/>
      <w:pPr>
        <w:ind w:left="720" w:hanging="283"/>
      </w:pPr>
      <w:rPr>
        <w:rFonts w:ascii="Century Gothic" w:hAnsi="Century Gothic" w:cs="Century Gothic" w:hint="default"/>
        <w:sz w:val="20"/>
      </w:rPr>
    </w:lvl>
    <w:lvl w:ilvl="2" w:tplc="A786708C">
      <w:start w:val="1"/>
      <w:numFmt w:val="bullet"/>
      <w:lvlText w:val="·"/>
      <w:lvlJc w:val="left"/>
      <w:pPr>
        <w:ind w:left="1077" w:hanging="283"/>
      </w:pPr>
      <w:rPr>
        <w:rFonts w:ascii="Symbol" w:hAnsi="Symbol" w:cs="Symbol" w:hint="default"/>
        <w:sz w:val="20"/>
      </w:rPr>
    </w:lvl>
    <w:lvl w:ilvl="3" w:tplc="3D5C74C4">
      <w:numFmt w:val="decimal"/>
      <w:lvlText w:val=""/>
      <w:lvlJc w:val="left"/>
    </w:lvl>
    <w:lvl w:ilvl="4" w:tplc="005ADB2A">
      <w:numFmt w:val="decimal"/>
      <w:lvlText w:val=""/>
      <w:lvlJc w:val="left"/>
    </w:lvl>
    <w:lvl w:ilvl="5" w:tplc="8D462C96">
      <w:numFmt w:val="decimal"/>
      <w:lvlText w:val=""/>
      <w:lvlJc w:val="left"/>
    </w:lvl>
    <w:lvl w:ilvl="6" w:tplc="05E43EDA">
      <w:numFmt w:val="decimal"/>
      <w:lvlText w:val=""/>
      <w:lvlJc w:val="left"/>
    </w:lvl>
    <w:lvl w:ilvl="7" w:tplc="A640739A">
      <w:numFmt w:val="decimal"/>
      <w:lvlText w:val=""/>
      <w:lvlJc w:val="left"/>
    </w:lvl>
    <w:lvl w:ilvl="8" w:tplc="5F76BEB6">
      <w:numFmt w:val="decimal"/>
      <w:lvlText w:val=""/>
      <w:lvlJc w:val="left"/>
    </w:lvl>
  </w:abstractNum>
  <w:abstractNum w:abstractNumId="20" w15:restartNumberingAfterBreak="0">
    <w:nsid w:val="21F866FB"/>
    <w:multiLevelType w:val="hybridMultilevel"/>
    <w:tmpl w:val="F7D077BE"/>
    <w:lvl w:ilvl="0" w:tplc="9B20AE6A">
      <w:start w:val="1"/>
      <w:numFmt w:val="lowerLetter"/>
      <w:lvlText w:val="%1."/>
      <w:lvlJc w:val="left"/>
      <w:pPr>
        <w:ind w:left="357" w:hanging="357"/>
      </w:pPr>
      <w:rPr>
        <w:rFonts w:ascii="Century Gothic" w:hAnsi="Century Gothic" w:cs="Century Gothic" w:hint="default"/>
        <w:b/>
        <w:sz w:val="20"/>
      </w:rPr>
    </w:lvl>
    <w:lvl w:ilvl="1" w:tplc="B9FEFCBC">
      <w:start w:val="1"/>
      <w:numFmt w:val="bullet"/>
      <w:lvlText w:val=""/>
      <w:lvlJc w:val="left"/>
      <w:pPr>
        <w:ind w:left="720" w:hanging="357"/>
      </w:pPr>
      <w:rPr>
        <w:rFonts w:ascii="Wingdings" w:hAnsi="Wingdings" w:cs="Wingdings" w:hint="default"/>
        <w:sz w:val="20"/>
      </w:rPr>
    </w:lvl>
    <w:lvl w:ilvl="2" w:tplc="6CC2DA1A">
      <w:start w:val="1"/>
      <w:numFmt w:val="bullet"/>
      <w:lvlText w:val="–"/>
      <w:lvlJc w:val="left"/>
      <w:pPr>
        <w:ind w:left="1077" w:hanging="283"/>
      </w:pPr>
      <w:rPr>
        <w:rFonts w:ascii="Century Gothic" w:hAnsi="Century Gothic" w:cs="Century Gothic" w:hint="default"/>
        <w:sz w:val="20"/>
      </w:rPr>
    </w:lvl>
    <w:lvl w:ilvl="3" w:tplc="95BAAB26">
      <w:numFmt w:val="decimal"/>
      <w:lvlText w:val=""/>
      <w:lvlJc w:val="left"/>
    </w:lvl>
    <w:lvl w:ilvl="4" w:tplc="5EEE67E0">
      <w:numFmt w:val="decimal"/>
      <w:lvlText w:val=""/>
      <w:lvlJc w:val="left"/>
    </w:lvl>
    <w:lvl w:ilvl="5" w:tplc="6CBE15A8">
      <w:numFmt w:val="decimal"/>
      <w:lvlText w:val=""/>
      <w:lvlJc w:val="left"/>
    </w:lvl>
    <w:lvl w:ilvl="6" w:tplc="554C9EA6">
      <w:numFmt w:val="decimal"/>
      <w:lvlText w:val=""/>
      <w:lvlJc w:val="left"/>
    </w:lvl>
    <w:lvl w:ilvl="7" w:tplc="CE0887BE">
      <w:numFmt w:val="decimal"/>
      <w:lvlText w:val=""/>
      <w:lvlJc w:val="left"/>
    </w:lvl>
    <w:lvl w:ilvl="8" w:tplc="128CC330">
      <w:numFmt w:val="decimal"/>
      <w:lvlText w:val=""/>
      <w:lvlJc w:val="left"/>
    </w:lvl>
  </w:abstractNum>
  <w:abstractNum w:abstractNumId="21" w15:restartNumberingAfterBreak="0">
    <w:nsid w:val="22F41338"/>
    <w:multiLevelType w:val="hybridMultilevel"/>
    <w:tmpl w:val="216482E2"/>
    <w:lvl w:ilvl="0" w:tplc="9F4EF2CE">
      <w:start w:val="1"/>
      <w:numFmt w:val="bullet"/>
      <w:lvlText w:val=""/>
      <w:lvlJc w:val="left"/>
      <w:pPr>
        <w:ind w:left="357" w:hanging="357"/>
      </w:pPr>
      <w:rPr>
        <w:rFonts w:ascii="Wingdings" w:hAnsi="Wingdings" w:cs="Wingdings" w:hint="default"/>
        <w:sz w:val="20"/>
      </w:rPr>
    </w:lvl>
    <w:lvl w:ilvl="1" w:tplc="6122B816">
      <w:start w:val="1"/>
      <w:numFmt w:val="bullet"/>
      <w:lvlText w:val="–"/>
      <w:lvlJc w:val="left"/>
      <w:pPr>
        <w:ind w:left="720" w:hanging="283"/>
      </w:pPr>
      <w:rPr>
        <w:rFonts w:ascii="Century Gothic" w:hAnsi="Century Gothic" w:cs="Century Gothic" w:hint="default"/>
        <w:sz w:val="20"/>
      </w:rPr>
    </w:lvl>
    <w:lvl w:ilvl="2" w:tplc="B6160DF6">
      <w:start w:val="1"/>
      <w:numFmt w:val="bullet"/>
      <w:lvlText w:val="·"/>
      <w:lvlJc w:val="left"/>
      <w:pPr>
        <w:ind w:left="1077" w:hanging="283"/>
      </w:pPr>
      <w:rPr>
        <w:rFonts w:ascii="Symbol" w:hAnsi="Symbol" w:cs="Symbol" w:hint="default"/>
        <w:sz w:val="20"/>
      </w:rPr>
    </w:lvl>
    <w:lvl w:ilvl="3" w:tplc="FFFA9F16">
      <w:numFmt w:val="decimal"/>
      <w:lvlText w:val=""/>
      <w:lvlJc w:val="left"/>
    </w:lvl>
    <w:lvl w:ilvl="4" w:tplc="A2AC231C">
      <w:numFmt w:val="decimal"/>
      <w:lvlText w:val=""/>
      <w:lvlJc w:val="left"/>
    </w:lvl>
    <w:lvl w:ilvl="5" w:tplc="3F74BF80">
      <w:numFmt w:val="decimal"/>
      <w:lvlText w:val=""/>
      <w:lvlJc w:val="left"/>
    </w:lvl>
    <w:lvl w:ilvl="6" w:tplc="10AE586E">
      <w:numFmt w:val="decimal"/>
      <w:lvlText w:val=""/>
      <w:lvlJc w:val="left"/>
    </w:lvl>
    <w:lvl w:ilvl="7" w:tplc="08A2A1E2">
      <w:numFmt w:val="decimal"/>
      <w:lvlText w:val=""/>
      <w:lvlJc w:val="left"/>
    </w:lvl>
    <w:lvl w:ilvl="8" w:tplc="D004D57C">
      <w:numFmt w:val="decimal"/>
      <w:lvlText w:val=""/>
      <w:lvlJc w:val="left"/>
    </w:lvl>
  </w:abstractNum>
  <w:abstractNum w:abstractNumId="22" w15:restartNumberingAfterBreak="0">
    <w:nsid w:val="26900C32"/>
    <w:multiLevelType w:val="hybridMultilevel"/>
    <w:tmpl w:val="093ED43C"/>
    <w:lvl w:ilvl="0" w:tplc="C4FCA2F4">
      <w:start w:val="1"/>
      <w:numFmt w:val="bullet"/>
      <w:lvlText w:val=""/>
      <w:lvlJc w:val="left"/>
      <w:pPr>
        <w:ind w:left="540" w:hanging="270"/>
      </w:pPr>
      <w:rPr>
        <w:rFonts w:ascii="Wingdings" w:hAnsi="Wingdings" w:hint="default"/>
      </w:rPr>
    </w:lvl>
    <w:lvl w:ilvl="1" w:tplc="07EA0984">
      <w:numFmt w:val="decimal"/>
      <w:lvlText w:val=""/>
      <w:lvlJc w:val="left"/>
    </w:lvl>
    <w:lvl w:ilvl="2" w:tplc="7C621D00">
      <w:numFmt w:val="decimal"/>
      <w:lvlText w:val=""/>
      <w:lvlJc w:val="left"/>
    </w:lvl>
    <w:lvl w:ilvl="3" w:tplc="04EE6D92">
      <w:numFmt w:val="decimal"/>
      <w:lvlText w:val=""/>
      <w:lvlJc w:val="left"/>
    </w:lvl>
    <w:lvl w:ilvl="4" w:tplc="D4E4CE6A">
      <w:numFmt w:val="decimal"/>
      <w:lvlText w:val=""/>
      <w:lvlJc w:val="left"/>
    </w:lvl>
    <w:lvl w:ilvl="5" w:tplc="57EC66D6">
      <w:numFmt w:val="decimal"/>
      <w:lvlText w:val=""/>
      <w:lvlJc w:val="left"/>
    </w:lvl>
    <w:lvl w:ilvl="6" w:tplc="9DAAED9E">
      <w:numFmt w:val="decimal"/>
      <w:lvlText w:val=""/>
      <w:lvlJc w:val="left"/>
    </w:lvl>
    <w:lvl w:ilvl="7" w:tplc="50F8920C">
      <w:numFmt w:val="decimal"/>
      <w:lvlText w:val=""/>
      <w:lvlJc w:val="left"/>
    </w:lvl>
    <w:lvl w:ilvl="8" w:tplc="50C27290">
      <w:numFmt w:val="decimal"/>
      <w:lvlText w:val=""/>
      <w:lvlJc w:val="left"/>
    </w:lvl>
  </w:abstractNum>
  <w:abstractNum w:abstractNumId="23" w15:restartNumberingAfterBreak="0">
    <w:nsid w:val="277901D3"/>
    <w:multiLevelType w:val="hybridMultilevel"/>
    <w:tmpl w:val="5AA037F6"/>
    <w:lvl w:ilvl="0" w:tplc="8D72CCBA">
      <w:start w:val="1"/>
      <w:numFmt w:val="bullet"/>
      <w:lvlText w:val=""/>
      <w:lvlJc w:val="left"/>
      <w:pPr>
        <w:ind w:left="260" w:hanging="220"/>
      </w:pPr>
      <w:rPr>
        <w:rFonts w:ascii="Wingdings" w:hAnsi="Wingdings" w:hint="default"/>
      </w:rPr>
    </w:lvl>
    <w:lvl w:ilvl="1" w:tplc="958C8AD6">
      <w:numFmt w:val="decimal"/>
      <w:lvlText w:val=""/>
      <w:lvlJc w:val="left"/>
    </w:lvl>
    <w:lvl w:ilvl="2" w:tplc="96AA6FBA">
      <w:numFmt w:val="decimal"/>
      <w:lvlText w:val=""/>
      <w:lvlJc w:val="left"/>
    </w:lvl>
    <w:lvl w:ilvl="3" w:tplc="C6564B90">
      <w:numFmt w:val="decimal"/>
      <w:lvlText w:val=""/>
      <w:lvlJc w:val="left"/>
    </w:lvl>
    <w:lvl w:ilvl="4" w:tplc="55C6E9B0">
      <w:numFmt w:val="decimal"/>
      <w:lvlText w:val=""/>
      <w:lvlJc w:val="left"/>
    </w:lvl>
    <w:lvl w:ilvl="5" w:tplc="AD566A8A">
      <w:numFmt w:val="decimal"/>
      <w:lvlText w:val=""/>
      <w:lvlJc w:val="left"/>
    </w:lvl>
    <w:lvl w:ilvl="6" w:tplc="B0D6844C">
      <w:numFmt w:val="decimal"/>
      <w:lvlText w:val=""/>
      <w:lvlJc w:val="left"/>
    </w:lvl>
    <w:lvl w:ilvl="7" w:tplc="FFE82016">
      <w:numFmt w:val="decimal"/>
      <w:lvlText w:val=""/>
      <w:lvlJc w:val="left"/>
    </w:lvl>
    <w:lvl w:ilvl="8" w:tplc="55CE1FFE">
      <w:numFmt w:val="decimal"/>
      <w:lvlText w:val=""/>
      <w:lvlJc w:val="left"/>
    </w:lvl>
  </w:abstractNum>
  <w:abstractNum w:abstractNumId="24" w15:restartNumberingAfterBreak="0">
    <w:nsid w:val="29A4FE64"/>
    <w:multiLevelType w:val="hybridMultilevel"/>
    <w:tmpl w:val="00000000"/>
    <w:lvl w:ilvl="0" w:tplc="135621C0">
      <w:start w:val="1"/>
      <w:numFmt w:val="bullet"/>
      <w:lvlText w:val=""/>
      <w:lvlJc w:val="left"/>
      <w:pPr>
        <w:ind w:left="357" w:hanging="357"/>
      </w:pPr>
      <w:rPr>
        <w:rFonts w:ascii="Wingdings" w:hAnsi="Wingdings" w:cs="Wingdings" w:hint="default"/>
        <w:sz w:val="20"/>
      </w:rPr>
    </w:lvl>
    <w:lvl w:ilvl="1" w:tplc="3168C7A6">
      <w:start w:val="1"/>
      <w:numFmt w:val="bullet"/>
      <w:lvlText w:val="–"/>
      <w:lvlJc w:val="left"/>
      <w:pPr>
        <w:ind w:left="720" w:hanging="283"/>
      </w:pPr>
      <w:rPr>
        <w:rFonts w:ascii="Century Gothic" w:hAnsi="Century Gothic" w:cs="Century Gothic" w:hint="default"/>
        <w:sz w:val="20"/>
      </w:rPr>
    </w:lvl>
    <w:lvl w:ilvl="2" w:tplc="A12204B4">
      <w:start w:val="1"/>
      <w:numFmt w:val="bullet"/>
      <w:lvlText w:val="·"/>
      <w:lvlJc w:val="left"/>
      <w:pPr>
        <w:ind w:left="1077" w:hanging="283"/>
      </w:pPr>
      <w:rPr>
        <w:rFonts w:ascii="Symbol" w:hAnsi="Symbol" w:cs="Symbol" w:hint="default"/>
        <w:sz w:val="20"/>
      </w:rPr>
    </w:lvl>
    <w:lvl w:ilvl="3" w:tplc="E716C348">
      <w:start w:val="1"/>
      <w:numFmt w:val="decimal"/>
      <w:lvlText w:val=""/>
      <w:lvlJc w:val="left"/>
    </w:lvl>
    <w:lvl w:ilvl="4" w:tplc="52F60CA4">
      <w:start w:val="1"/>
      <w:numFmt w:val="decimal"/>
      <w:lvlText w:val=""/>
      <w:lvlJc w:val="left"/>
    </w:lvl>
    <w:lvl w:ilvl="5" w:tplc="56EAD73A">
      <w:start w:val="1"/>
      <w:numFmt w:val="decimal"/>
      <w:lvlText w:val=""/>
      <w:lvlJc w:val="left"/>
    </w:lvl>
    <w:lvl w:ilvl="6" w:tplc="8BB8B7B4">
      <w:start w:val="1"/>
      <w:numFmt w:val="decimal"/>
      <w:lvlText w:val=""/>
      <w:lvlJc w:val="left"/>
    </w:lvl>
    <w:lvl w:ilvl="7" w:tplc="0882CA08">
      <w:start w:val="1"/>
      <w:numFmt w:val="decimal"/>
      <w:lvlText w:val=""/>
      <w:lvlJc w:val="left"/>
    </w:lvl>
    <w:lvl w:ilvl="8" w:tplc="18D8604A">
      <w:start w:val="1"/>
      <w:numFmt w:val="decimal"/>
      <w:lvlText w:val=""/>
      <w:lvlJc w:val="left"/>
    </w:lvl>
  </w:abstractNum>
  <w:abstractNum w:abstractNumId="25" w15:restartNumberingAfterBreak="0">
    <w:nsid w:val="33156F85"/>
    <w:multiLevelType w:val="hybridMultilevel"/>
    <w:tmpl w:val="05C2560A"/>
    <w:lvl w:ilvl="0" w:tplc="9E28FE4C">
      <w:start w:val="1"/>
      <w:numFmt w:val="bullet"/>
      <w:lvlText w:val=""/>
      <w:lvlJc w:val="left"/>
      <w:pPr>
        <w:ind w:left="720" w:hanging="360"/>
      </w:pPr>
      <w:rPr>
        <w:rFonts w:ascii="Wingdings" w:hAnsi="Wingdings" w:hint="default"/>
      </w:rPr>
    </w:lvl>
    <w:lvl w:ilvl="1" w:tplc="3E84E0B6">
      <w:numFmt w:val="bullet"/>
      <w:lvlText w:val="•"/>
      <w:lvlJc w:val="left"/>
      <w:pPr>
        <w:ind w:left="1440" w:hanging="360"/>
      </w:pPr>
      <w:rPr>
        <w:rFonts w:ascii="Century Gothic" w:eastAsia="Calibri" w:hAnsi="Century Gothic" w:cs="Arial" w:hint="default"/>
      </w:rPr>
    </w:lvl>
    <w:lvl w:ilvl="2" w:tplc="4B7AFB36">
      <w:numFmt w:val="bullet"/>
      <w:lvlText w:val=""/>
      <w:lvlJc w:val="left"/>
      <w:pPr>
        <w:ind w:left="2160" w:hanging="360"/>
      </w:pPr>
      <w:rPr>
        <w:rFonts w:ascii="Symbol" w:eastAsia="Calibri" w:hAnsi="Symbol" w:cs="Arial" w:hint="default"/>
      </w:rPr>
    </w:lvl>
    <w:lvl w:ilvl="3" w:tplc="123E4C02" w:tentative="1">
      <w:start w:val="1"/>
      <w:numFmt w:val="bullet"/>
      <w:lvlText w:val=""/>
      <w:lvlJc w:val="left"/>
      <w:pPr>
        <w:ind w:left="2880" w:hanging="360"/>
      </w:pPr>
      <w:rPr>
        <w:rFonts w:ascii="Symbol" w:hAnsi="Symbol" w:hint="default"/>
      </w:rPr>
    </w:lvl>
    <w:lvl w:ilvl="4" w:tplc="40D4874E" w:tentative="1">
      <w:start w:val="1"/>
      <w:numFmt w:val="bullet"/>
      <w:lvlText w:val="o"/>
      <w:lvlJc w:val="left"/>
      <w:pPr>
        <w:ind w:left="3600" w:hanging="360"/>
      </w:pPr>
      <w:rPr>
        <w:rFonts w:ascii="Courier New" w:hAnsi="Courier New" w:cs="Courier New" w:hint="default"/>
      </w:rPr>
    </w:lvl>
    <w:lvl w:ilvl="5" w:tplc="3D902C7E" w:tentative="1">
      <w:start w:val="1"/>
      <w:numFmt w:val="bullet"/>
      <w:lvlText w:val=""/>
      <w:lvlJc w:val="left"/>
      <w:pPr>
        <w:ind w:left="4320" w:hanging="360"/>
      </w:pPr>
      <w:rPr>
        <w:rFonts w:ascii="Wingdings" w:hAnsi="Wingdings" w:hint="default"/>
      </w:rPr>
    </w:lvl>
    <w:lvl w:ilvl="6" w:tplc="4252C27A" w:tentative="1">
      <w:start w:val="1"/>
      <w:numFmt w:val="bullet"/>
      <w:lvlText w:val=""/>
      <w:lvlJc w:val="left"/>
      <w:pPr>
        <w:ind w:left="5040" w:hanging="360"/>
      </w:pPr>
      <w:rPr>
        <w:rFonts w:ascii="Symbol" w:hAnsi="Symbol" w:hint="default"/>
      </w:rPr>
    </w:lvl>
    <w:lvl w:ilvl="7" w:tplc="49F48998" w:tentative="1">
      <w:start w:val="1"/>
      <w:numFmt w:val="bullet"/>
      <w:lvlText w:val="o"/>
      <w:lvlJc w:val="left"/>
      <w:pPr>
        <w:ind w:left="5760" w:hanging="360"/>
      </w:pPr>
      <w:rPr>
        <w:rFonts w:ascii="Courier New" w:hAnsi="Courier New" w:cs="Courier New" w:hint="default"/>
      </w:rPr>
    </w:lvl>
    <w:lvl w:ilvl="8" w:tplc="F10E6A9C" w:tentative="1">
      <w:start w:val="1"/>
      <w:numFmt w:val="bullet"/>
      <w:lvlText w:val=""/>
      <w:lvlJc w:val="left"/>
      <w:pPr>
        <w:ind w:left="6480" w:hanging="360"/>
      </w:pPr>
      <w:rPr>
        <w:rFonts w:ascii="Wingdings" w:hAnsi="Wingdings" w:hint="default"/>
      </w:rPr>
    </w:lvl>
  </w:abstractNum>
  <w:abstractNum w:abstractNumId="26" w15:restartNumberingAfterBreak="0">
    <w:nsid w:val="34432528"/>
    <w:multiLevelType w:val="hybridMultilevel"/>
    <w:tmpl w:val="538EC7F0"/>
    <w:lvl w:ilvl="0" w:tplc="A3825BFC">
      <w:start w:val="1"/>
      <w:numFmt w:val="bullet"/>
      <w:lvlText w:val=""/>
      <w:lvlJc w:val="left"/>
      <w:pPr>
        <w:ind w:left="357" w:hanging="357"/>
      </w:pPr>
      <w:rPr>
        <w:rFonts w:ascii="Wingdings" w:hAnsi="Wingdings" w:cs="Wingdings" w:hint="default"/>
        <w:sz w:val="20"/>
      </w:rPr>
    </w:lvl>
    <w:lvl w:ilvl="1" w:tplc="3E00148E">
      <w:start w:val="1"/>
      <w:numFmt w:val="bullet"/>
      <w:lvlText w:val="–"/>
      <w:lvlJc w:val="left"/>
      <w:pPr>
        <w:ind w:left="720" w:hanging="283"/>
      </w:pPr>
      <w:rPr>
        <w:rFonts w:ascii="Century Gothic" w:hAnsi="Century Gothic" w:cs="Century Gothic" w:hint="default"/>
        <w:sz w:val="20"/>
      </w:rPr>
    </w:lvl>
    <w:lvl w:ilvl="2" w:tplc="D8C6CD10">
      <w:start w:val="1"/>
      <w:numFmt w:val="bullet"/>
      <w:lvlText w:val="·"/>
      <w:lvlJc w:val="left"/>
      <w:pPr>
        <w:ind w:left="1077" w:hanging="283"/>
      </w:pPr>
      <w:rPr>
        <w:rFonts w:ascii="Symbol" w:hAnsi="Symbol" w:cs="Symbol" w:hint="default"/>
        <w:sz w:val="20"/>
      </w:rPr>
    </w:lvl>
    <w:lvl w:ilvl="3" w:tplc="5E7A0676">
      <w:numFmt w:val="decimal"/>
      <w:lvlText w:val=""/>
      <w:lvlJc w:val="left"/>
    </w:lvl>
    <w:lvl w:ilvl="4" w:tplc="3460C778">
      <w:numFmt w:val="decimal"/>
      <w:lvlText w:val=""/>
      <w:lvlJc w:val="left"/>
    </w:lvl>
    <w:lvl w:ilvl="5" w:tplc="E2CE9B82">
      <w:numFmt w:val="decimal"/>
      <w:lvlText w:val=""/>
      <w:lvlJc w:val="left"/>
    </w:lvl>
    <w:lvl w:ilvl="6" w:tplc="76367C9A">
      <w:numFmt w:val="decimal"/>
      <w:lvlText w:val=""/>
      <w:lvlJc w:val="left"/>
    </w:lvl>
    <w:lvl w:ilvl="7" w:tplc="A2C271CC">
      <w:numFmt w:val="decimal"/>
      <w:lvlText w:val=""/>
      <w:lvlJc w:val="left"/>
    </w:lvl>
    <w:lvl w:ilvl="8" w:tplc="11428406">
      <w:numFmt w:val="decimal"/>
      <w:lvlText w:val=""/>
      <w:lvlJc w:val="left"/>
    </w:lvl>
  </w:abstractNum>
  <w:abstractNum w:abstractNumId="27" w15:restartNumberingAfterBreak="0">
    <w:nsid w:val="36283C9C"/>
    <w:multiLevelType w:val="hybridMultilevel"/>
    <w:tmpl w:val="05C2560A"/>
    <w:lvl w:ilvl="0" w:tplc="66462932">
      <w:start w:val="1"/>
      <w:numFmt w:val="bullet"/>
      <w:lvlText w:val=""/>
      <w:lvlJc w:val="left"/>
      <w:pPr>
        <w:ind w:left="720" w:hanging="360"/>
      </w:pPr>
      <w:rPr>
        <w:rFonts w:ascii="Wingdings" w:hAnsi="Wingdings" w:hint="default"/>
      </w:rPr>
    </w:lvl>
    <w:lvl w:ilvl="1" w:tplc="ED9891C0">
      <w:numFmt w:val="bullet"/>
      <w:lvlText w:val="•"/>
      <w:lvlJc w:val="left"/>
      <w:pPr>
        <w:ind w:left="1440" w:hanging="360"/>
      </w:pPr>
      <w:rPr>
        <w:rFonts w:ascii="Century Gothic" w:eastAsia="Calibri" w:hAnsi="Century Gothic" w:cs="Arial" w:hint="default"/>
      </w:rPr>
    </w:lvl>
    <w:lvl w:ilvl="2" w:tplc="DDFEF284">
      <w:numFmt w:val="bullet"/>
      <w:lvlText w:val=""/>
      <w:lvlJc w:val="left"/>
      <w:pPr>
        <w:ind w:left="2160" w:hanging="360"/>
      </w:pPr>
      <w:rPr>
        <w:rFonts w:ascii="Symbol" w:eastAsia="Calibri" w:hAnsi="Symbol" w:cs="Arial" w:hint="default"/>
      </w:rPr>
    </w:lvl>
    <w:lvl w:ilvl="3" w:tplc="413CEBE0" w:tentative="1">
      <w:start w:val="1"/>
      <w:numFmt w:val="bullet"/>
      <w:lvlText w:val=""/>
      <w:lvlJc w:val="left"/>
      <w:pPr>
        <w:ind w:left="2880" w:hanging="360"/>
      </w:pPr>
      <w:rPr>
        <w:rFonts w:ascii="Symbol" w:hAnsi="Symbol" w:hint="default"/>
      </w:rPr>
    </w:lvl>
    <w:lvl w:ilvl="4" w:tplc="87E24A26" w:tentative="1">
      <w:start w:val="1"/>
      <w:numFmt w:val="bullet"/>
      <w:lvlText w:val="o"/>
      <w:lvlJc w:val="left"/>
      <w:pPr>
        <w:ind w:left="3600" w:hanging="360"/>
      </w:pPr>
      <w:rPr>
        <w:rFonts w:ascii="Courier New" w:hAnsi="Courier New" w:cs="Courier New" w:hint="default"/>
      </w:rPr>
    </w:lvl>
    <w:lvl w:ilvl="5" w:tplc="F51250DC" w:tentative="1">
      <w:start w:val="1"/>
      <w:numFmt w:val="bullet"/>
      <w:lvlText w:val=""/>
      <w:lvlJc w:val="left"/>
      <w:pPr>
        <w:ind w:left="4320" w:hanging="360"/>
      </w:pPr>
      <w:rPr>
        <w:rFonts w:ascii="Wingdings" w:hAnsi="Wingdings" w:hint="default"/>
      </w:rPr>
    </w:lvl>
    <w:lvl w:ilvl="6" w:tplc="A11E6E22" w:tentative="1">
      <w:start w:val="1"/>
      <w:numFmt w:val="bullet"/>
      <w:lvlText w:val=""/>
      <w:lvlJc w:val="left"/>
      <w:pPr>
        <w:ind w:left="5040" w:hanging="360"/>
      </w:pPr>
      <w:rPr>
        <w:rFonts w:ascii="Symbol" w:hAnsi="Symbol" w:hint="default"/>
      </w:rPr>
    </w:lvl>
    <w:lvl w:ilvl="7" w:tplc="69B26110" w:tentative="1">
      <w:start w:val="1"/>
      <w:numFmt w:val="bullet"/>
      <w:lvlText w:val="o"/>
      <w:lvlJc w:val="left"/>
      <w:pPr>
        <w:ind w:left="5760" w:hanging="360"/>
      </w:pPr>
      <w:rPr>
        <w:rFonts w:ascii="Courier New" w:hAnsi="Courier New" w:cs="Courier New" w:hint="default"/>
      </w:rPr>
    </w:lvl>
    <w:lvl w:ilvl="8" w:tplc="3B72D8CE" w:tentative="1">
      <w:start w:val="1"/>
      <w:numFmt w:val="bullet"/>
      <w:lvlText w:val=""/>
      <w:lvlJc w:val="left"/>
      <w:pPr>
        <w:ind w:left="6480" w:hanging="360"/>
      </w:pPr>
      <w:rPr>
        <w:rFonts w:ascii="Wingdings" w:hAnsi="Wingdings" w:hint="default"/>
      </w:rPr>
    </w:lvl>
  </w:abstractNum>
  <w:abstractNum w:abstractNumId="28" w15:restartNumberingAfterBreak="0">
    <w:nsid w:val="38F24F63"/>
    <w:multiLevelType w:val="hybridMultilevel"/>
    <w:tmpl w:val="B268D962"/>
    <w:lvl w:ilvl="0" w:tplc="B45E0026">
      <w:start w:val="1"/>
      <w:numFmt w:val="bullet"/>
      <w:lvlText w:val=""/>
      <w:lvlJc w:val="left"/>
      <w:pPr>
        <w:ind w:left="357" w:hanging="357"/>
      </w:pPr>
      <w:rPr>
        <w:rFonts w:ascii="Wingdings" w:hAnsi="Wingdings" w:cs="Wingdings" w:hint="default"/>
        <w:sz w:val="20"/>
      </w:rPr>
    </w:lvl>
    <w:lvl w:ilvl="1" w:tplc="1BE43E74">
      <w:start w:val="1"/>
      <w:numFmt w:val="bullet"/>
      <w:lvlText w:val="–"/>
      <w:lvlJc w:val="left"/>
      <w:pPr>
        <w:ind w:left="720" w:hanging="283"/>
      </w:pPr>
      <w:rPr>
        <w:rFonts w:ascii="Century Gothic" w:hAnsi="Century Gothic" w:cs="Century Gothic" w:hint="default"/>
        <w:sz w:val="20"/>
      </w:rPr>
    </w:lvl>
    <w:lvl w:ilvl="2" w:tplc="4F340F3E">
      <w:start w:val="1"/>
      <w:numFmt w:val="bullet"/>
      <w:lvlText w:val="·"/>
      <w:lvlJc w:val="left"/>
      <w:pPr>
        <w:ind w:left="1077" w:hanging="283"/>
      </w:pPr>
      <w:rPr>
        <w:rFonts w:ascii="Symbol" w:hAnsi="Symbol" w:cs="Symbol" w:hint="default"/>
        <w:sz w:val="20"/>
      </w:rPr>
    </w:lvl>
    <w:lvl w:ilvl="3" w:tplc="20FA672E">
      <w:numFmt w:val="decimal"/>
      <w:lvlText w:val=""/>
      <w:lvlJc w:val="left"/>
    </w:lvl>
    <w:lvl w:ilvl="4" w:tplc="DBAC10C6">
      <w:numFmt w:val="decimal"/>
      <w:lvlText w:val=""/>
      <w:lvlJc w:val="left"/>
    </w:lvl>
    <w:lvl w:ilvl="5" w:tplc="BFB2B21A">
      <w:numFmt w:val="decimal"/>
      <w:lvlText w:val=""/>
      <w:lvlJc w:val="left"/>
    </w:lvl>
    <w:lvl w:ilvl="6" w:tplc="31B66A04">
      <w:numFmt w:val="decimal"/>
      <w:lvlText w:val=""/>
      <w:lvlJc w:val="left"/>
    </w:lvl>
    <w:lvl w:ilvl="7" w:tplc="AF223A02">
      <w:numFmt w:val="decimal"/>
      <w:lvlText w:val=""/>
      <w:lvlJc w:val="left"/>
    </w:lvl>
    <w:lvl w:ilvl="8" w:tplc="ECF4FD5C">
      <w:numFmt w:val="decimal"/>
      <w:lvlText w:val=""/>
      <w:lvlJc w:val="left"/>
    </w:lvl>
  </w:abstractNum>
  <w:abstractNum w:abstractNumId="29" w15:restartNumberingAfterBreak="0">
    <w:nsid w:val="3E6D0FE8"/>
    <w:multiLevelType w:val="hybridMultilevel"/>
    <w:tmpl w:val="E8F6DB40"/>
    <w:lvl w:ilvl="0" w:tplc="41D630C6">
      <w:start w:val="1"/>
      <w:numFmt w:val="bullet"/>
      <w:lvlText w:val=""/>
      <w:lvlJc w:val="left"/>
      <w:pPr>
        <w:ind w:left="357" w:hanging="357"/>
      </w:pPr>
      <w:rPr>
        <w:rFonts w:ascii="Wingdings" w:hAnsi="Wingdings" w:cs="Wingdings" w:hint="default"/>
        <w:sz w:val="20"/>
      </w:rPr>
    </w:lvl>
    <w:lvl w:ilvl="1" w:tplc="722ECD02">
      <w:start w:val="1"/>
      <w:numFmt w:val="bullet"/>
      <w:lvlText w:val="–"/>
      <w:lvlJc w:val="left"/>
      <w:pPr>
        <w:ind w:left="720" w:hanging="283"/>
      </w:pPr>
      <w:rPr>
        <w:rFonts w:ascii="Century Gothic" w:hAnsi="Century Gothic" w:cs="Century Gothic" w:hint="default"/>
        <w:sz w:val="20"/>
      </w:rPr>
    </w:lvl>
    <w:lvl w:ilvl="2" w:tplc="538448EC">
      <w:start w:val="1"/>
      <w:numFmt w:val="bullet"/>
      <w:lvlText w:val="·"/>
      <w:lvlJc w:val="left"/>
      <w:pPr>
        <w:ind w:left="1077" w:hanging="283"/>
      </w:pPr>
      <w:rPr>
        <w:rFonts w:ascii="Symbol" w:hAnsi="Symbol" w:cs="Symbol" w:hint="default"/>
        <w:sz w:val="20"/>
      </w:rPr>
    </w:lvl>
    <w:lvl w:ilvl="3" w:tplc="EA984D4C">
      <w:numFmt w:val="decimal"/>
      <w:lvlText w:val=""/>
      <w:lvlJc w:val="left"/>
    </w:lvl>
    <w:lvl w:ilvl="4" w:tplc="D7E28740">
      <w:numFmt w:val="decimal"/>
      <w:lvlText w:val=""/>
      <w:lvlJc w:val="left"/>
    </w:lvl>
    <w:lvl w:ilvl="5" w:tplc="454256DC">
      <w:numFmt w:val="decimal"/>
      <w:lvlText w:val=""/>
      <w:lvlJc w:val="left"/>
    </w:lvl>
    <w:lvl w:ilvl="6" w:tplc="A5CE4F9A">
      <w:numFmt w:val="decimal"/>
      <w:lvlText w:val=""/>
      <w:lvlJc w:val="left"/>
    </w:lvl>
    <w:lvl w:ilvl="7" w:tplc="3626C2C6">
      <w:numFmt w:val="decimal"/>
      <w:lvlText w:val=""/>
      <w:lvlJc w:val="left"/>
    </w:lvl>
    <w:lvl w:ilvl="8" w:tplc="A46EAFE6">
      <w:numFmt w:val="decimal"/>
      <w:lvlText w:val=""/>
      <w:lvlJc w:val="left"/>
    </w:lvl>
  </w:abstractNum>
  <w:abstractNum w:abstractNumId="30" w15:restartNumberingAfterBreak="0">
    <w:nsid w:val="4C2F7A0D"/>
    <w:multiLevelType w:val="hybridMultilevel"/>
    <w:tmpl w:val="30C8CDFA"/>
    <w:lvl w:ilvl="0" w:tplc="53124B2A">
      <w:start w:val="1"/>
      <w:numFmt w:val="decimal"/>
      <w:lvlText w:val="%1."/>
      <w:lvlJc w:val="left"/>
      <w:pPr>
        <w:ind w:left="357" w:hanging="357"/>
      </w:pPr>
      <w:rPr>
        <w:rFonts w:ascii="Century Gothic" w:hAnsi="Century Gothic" w:cs="Century Gothic" w:hint="default"/>
        <w:b/>
        <w:sz w:val="20"/>
      </w:rPr>
    </w:lvl>
    <w:lvl w:ilvl="1" w:tplc="0C741DE0">
      <w:start w:val="1"/>
      <w:numFmt w:val="lowerLetter"/>
      <w:lvlText w:val="%2."/>
      <w:lvlJc w:val="left"/>
      <w:pPr>
        <w:ind w:left="720" w:hanging="357"/>
      </w:pPr>
      <w:rPr>
        <w:rFonts w:ascii="Century Gothic" w:hAnsi="Century Gothic" w:cs="Century Gothic" w:hint="default"/>
        <w:b/>
        <w:sz w:val="20"/>
      </w:rPr>
    </w:lvl>
    <w:lvl w:ilvl="2" w:tplc="A5625344">
      <w:start w:val="1"/>
      <w:numFmt w:val="bullet"/>
      <w:lvlText w:val=""/>
      <w:lvlJc w:val="left"/>
      <w:pPr>
        <w:ind w:left="1077" w:hanging="283"/>
      </w:pPr>
      <w:rPr>
        <w:rFonts w:ascii="Wingdings" w:hAnsi="Wingdings" w:cs="Wingdings" w:hint="default"/>
        <w:sz w:val="20"/>
      </w:rPr>
    </w:lvl>
    <w:lvl w:ilvl="3" w:tplc="DFC87E6C">
      <w:numFmt w:val="decimal"/>
      <w:lvlText w:val=""/>
      <w:lvlJc w:val="left"/>
    </w:lvl>
    <w:lvl w:ilvl="4" w:tplc="8320CE22">
      <w:numFmt w:val="decimal"/>
      <w:lvlText w:val=""/>
      <w:lvlJc w:val="left"/>
    </w:lvl>
    <w:lvl w:ilvl="5" w:tplc="7CD45B2E">
      <w:numFmt w:val="decimal"/>
      <w:lvlText w:val=""/>
      <w:lvlJc w:val="left"/>
    </w:lvl>
    <w:lvl w:ilvl="6" w:tplc="6454573A">
      <w:numFmt w:val="decimal"/>
      <w:lvlText w:val=""/>
      <w:lvlJc w:val="left"/>
    </w:lvl>
    <w:lvl w:ilvl="7" w:tplc="C97890F6">
      <w:numFmt w:val="decimal"/>
      <w:lvlText w:val=""/>
      <w:lvlJc w:val="left"/>
    </w:lvl>
    <w:lvl w:ilvl="8" w:tplc="BB9CDA8C">
      <w:numFmt w:val="decimal"/>
      <w:lvlText w:val=""/>
      <w:lvlJc w:val="left"/>
    </w:lvl>
  </w:abstractNum>
  <w:abstractNum w:abstractNumId="31" w15:restartNumberingAfterBreak="0">
    <w:nsid w:val="4CD60582"/>
    <w:multiLevelType w:val="hybridMultilevel"/>
    <w:tmpl w:val="FF04E5D0"/>
    <w:lvl w:ilvl="0" w:tplc="B6F6A544">
      <w:start w:val="1"/>
      <w:numFmt w:val="lowerLetter"/>
      <w:lvlText w:val="%1."/>
      <w:lvlJc w:val="left"/>
      <w:pPr>
        <w:ind w:left="357" w:hanging="357"/>
      </w:pPr>
      <w:rPr>
        <w:rFonts w:ascii="Century Gothic" w:hAnsi="Century Gothic" w:cs="Century Gothic" w:hint="default"/>
        <w:b/>
        <w:sz w:val="20"/>
      </w:rPr>
    </w:lvl>
    <w:lvl w:ilvl="1" w:tplc="ACCED3EA">
      <w:start w:val="1"/>
      <w:numFmt w:val="bullet"/>
      <w:lvlText w:val=""/>
      <w:lvlJc w:val="left"/>
      <w:pPr>
        <w:ind w:left="720" w:hanging="357"/>
      </w:pPr>
      <w:rPr>
        <w:rFonts w:ascii="Wingdings" w:hAnsi="Wingdings" w:cs="Wingdings" w:hint="default"/>
        <w:sz w:val="20"/>
      </w:rPr>
    </w:lvl>
    <w:lvl w:ilvl="2" w:tplc="501497EA">
      <w:start w:val="1"/>
      <w:numFmt w:val="bullet"/>
      <w:lvlText w:val="–"/>
      <w:lvlJc w:val="left"/>
      <w:pPr>
        <w:ind w:left="1077" w:hanging="283"/>
      </w:pPr>
      <w:rPr>
        <w:rFonts w:ascii="Century Gothic" w:hAnsi="Century Gothic" w:cs="Century Gothic" w:hint="default"/>
        <w:sz w:val="20"/>
      </w:rPr>
    </w:lvl>
    <w:lvl w:ilvl="3" w:tplc="9710E93E">
      <w:numFmt w:val="decimal"/>
      <w:lvlText w:val=""/>
      <w:lvlJc w:val="left"/>
    </w:lvl>
    <w:lvl w:ilvl="4" w:tplc="9056BF66">
      <w:numFmt w:val="decimal"/>
      <w:lvlText w:val=""/>
      <w:lvlJc w:val="left"/>
    </w:lvl>
    <w:lvl w:ilvl="5" w:tplc="599E78B6">
      <w:numFmt w:val="decimal"/>
      <w:lvlText w:val=""/>
      <w:lvlJc w:val="left"/>
    </w:lvl>
    <w:lvl w:ilvl="6" w:tplc="7BB41E1E">
      <w:numFmt w:val="decimal"/>
      <w:lvlText w:val=""/>
      <w:lvlJc w:val="left"/>
    </w:lvl>
    <w:lvl w:ilvl="7" w:tplc="D6447356">
      <w:numFmt w:val="decimal"/>
      <w:lvlText w:val=""/>
      <w:lvlJc w:val="left"/>
    </w:lvl>
    <w:lvl w:ilvl="8" w:tplc="45AAF11A">
      <w:numFmt w:val="decimal"/>
      <w:lvlText w:val=""/>
      <w:lvlJc w:val="left"/>
    </w:lvl>
  </w:abstractNum>
  <w:abstractNum w:abstractNumId="32" w15:restartNumberingAfterBreak="0">
    <w:nsid w:val="4EBF4691"/>
    <w:multiLevelType w:val="hybridMultilevel"/>
    <w:tmpl w:val="C5606B64"/>
    <w:lvl w:ilvl="0" w:tplc="736C8488">
      <w:start w:val="1"/>
      <w:numFmt w:val="decimal"/>
      <w:lvlText w:val="%1."/>
      <w:lvlJc w:val="left"/>
      <w:pPr>
        <w:ind w:left="357" w:hanging="357"/>
      </w:pPr>
      <w:rPr>
        <w:rFonts w:ascii="Century Gothic" w:hAnsi="Century Gothic" w:cs="Century Gothic" w:hint="default"/>
        <w:b/>
        <w:sz w:val="20"/>
      </w:rPr>
    </w:lvl>
    <w:lvl w:ilvl="1" w:tplc="B91E3C86">
      <w:start w:val="1"/>
      <w:numFmt w:val="lowerLetter"/>
      <w:lvlText w:val="%2."/>
      <w:lvlJc w:val="left"/>
      <w:pPr>
        <w:ind w:left="720" w:hanging="357"/>
      </w:pPr>
      <w:rPr>
        <w:rFonts w:ascii="Century Gothic" w:hAnsi="Century Gothic" w:cs="Century Gothic" w:hint="default"/>
        <w:b/>
        <w:sz w:val="20"/>
      </w:rPr>
    </w:lvl>
    <w:lvl w:ilvl="2" w:tplc="2B8E3FBE">
      <w:start w:val="1"/>
      <w:numFmt w:val="bullet"/>
      <w:lvlText w:val=""/>
      <w:lvlJc w:val="left"/>
      <w:pPr>
        <w:ind w:left="1077" w:hanging="283"/>
      </w:pPr>
      <w:rPr>
        <w:rFonts w:ascii="Wingdings" w:hAnsi="Wingdings" w:cs="Wingdings" w:hint="default"/>
        <w:sz w:val="20"/>
      </w:rPr>
    </w:lvl>
    <w:lvl w:ilvl="3" w:tplc="E0F6C3E4">
      <w:numFmt w:val="decimal"/>
      <w:lvlText w:val=""/>
      <w:lvlJc w:val="left"/>
    </w:lvl>
    <w:lvl w:ilvl="4" w:tplc="90EACE00">
      <w:numFmt w:val="decimal"/>
      <w:lvlText w:val=""/>
      <w:lvlJc w:val="left"/>
    </w:lvl>
    <w:lvl w:ilvl="5" w:tplc="6F2A2DD4">
      <w:numFmt w:val="decimal"/>
      <w:lvlText w:val=""/>
      <w:lvlJc w:val="left"/>
    </w:lvl>
    <w:lvl w:ilvl="6" w:tplc="8C168E74">
      <w:numFmt w:val="decimal"/>
      <w:lvlText w:val=""/>
      <w:lvlJc w:val="left"/>
    </w:lvl>
    <w:lvl w:ilvl="7" w:tplc="7A883EB6">
      <w:numFmt w:val="decimal"/>
      <w:lvlText w:val=""/>
      <w:lvlJc w:val="left"/>
    </w:lvl>
    <w:lvl w:ilvl="8" w:tplc="3064DB84">
      <w:numFmt w:val="decimal"/>
      <w:lvlText w:val=""/>
      <w:lvlJc w:val="left"/>
    </w:lvl>
  </w:abstractNum>
  <w:abstractNum w:abstractNumId="33" w15:restartNumberingAfterBreak="0">
    <w:nsid w:val="54494776"/>
    <w:multiLevelType w:val="hybridMultilevel"/>
    <w:tmpl w:val="65D036EC"/>
    <w:lvl w:ilvl="0" w:tplc="B59E0D60">
      <w:start w:val="1"/>
      <w:numFmt w:val="bullet"/>
      <w:lvlText w:val=""/>
      <w:lvlJc w:val="left"/>
      <w:pPr>
        <w:ind w:left="357" w:hanging="357"/>
      </w:pPr>
      <w:rPr>
        <w:rFonts w:ascii="Wingdings" w:hAnsi="Wingdings" w:cs="Wingdings" w:hint="default"/>
        <w:sz w:val="20"/>
      </w:rPr>
    </w:lvl>
    <w:lvl w:ilvl="1" w:tplc="68D2C9D6">
      <w:start w:val="1"/>
      <w:numFmt w:val="bullet"/>
      <w:lvlText w:val="–"/>
      <w:lvlJc w:val="left"/>
      <w:pPr>
        <w:ind w:left="720" w:hanging="283"/>
      </w:pPr>
      <w:rPr>
        <w:rFonts w:ascii="Century Gothic" w:hAnsi="Century Gothic" w:cs="Century Gothic" w:hint="default"/>
        <w:sz w:val="20"/>
      </w:rPr>
    </w:lvl>
    <w:lvl w:ilvl="2" w:tplc="B0986162">
      <w:start w:val="1"/>
      <w:numFmt w:val="bullet"/>
      <w:lvlText w:val="·"/>
      <w:lvlJc w:val="left"/>
      <w:pPr>
        <w:ind w:left="1077" w:hanging="283"/>
      </w:pPr>
      <w:rPr>
        <w:rFonts w:ascii="Symbol" w:hAnsi="Symbol" w:cs="Symbol" w:hint="default"/>
        <w:sz w:val="20"/>
      </w:rPr>
    </w:lvl>
    <w:lvl w:ilvl="3" w:tplc="522CB76C">
      <w:numFmt w:val="decimal"/>
      <w:lvlText w:val=""/>
      <w:lvlJc w:val="left"/>
    </w:lvl>
    <w:lvl w:ilvl="4" w:tplc="5DCA83A8">
      <w:numFmt w:val="decimal"/>
      <w:lvlText w:val=""/>
      <w:lvlJc w:val="left"/>
    </w:lvl>
    <w:lvl w:ilvl="5" w:tplc="36468076">
      <w:numFmt w:val="decimal"/>
      <w:lvlText w:val=""/>
      <w:lvlJc w:val="left"/>
    </w:lvl>
    <w:lvl w:ilvl="6" w:tplc="C292DA46">
      <w:numFmt w:val="decimal"/>
      <w:lvlText w:val=""/>
      <w:lvlJc w:val="left"/>
    </w:lvl>
    <w:lvl w:ilvl="7" w:tplc="2DDC95E0">
      <w:numFmt w:val="decimal"/>
      <w:lvlText w:val=""/>
      <w:lvlJc w:val="left"/>
    </w:lvl>
    <w:lvl w:ilvl="8" w:tplc="2CAE8F12">
      <w:numFmt w:val="decimal"/>
      <w:lvlText w:val=""/>
      <w:lvlJc w:val="left"/>
    </w:lvl>
  </w:abstractNum>
  <w:abstractNum w:abstractNumId="34" w15:restartNumberingAfterBreak="0">
    <w:nsid w:val="55F26C3E"/>
    <w:multiLevelType w:val="hybridMultilevel"/>
    <w:tmpl w:val="7778B300"/>
    <w:lvl w:ilvl="0" w:tplc="2C18F4B0">
      <w:start w:val="1"/>
      <w:numFmt w:val="lowerLetter"/>
      <w:lvlText w:val="%1."/>
      <w:lvlJc w:val="left"/>
      <w:pPr>
        <w:ind w:left="710" w:hanging="710"/>
      </w:pPr>
      <w:rPr>
        <w:rFonts w:hint="default"/>
      </w:rPr>
    </w:lvl>
    <w:lvl w:ilvl="1" w:tplc="C324B8BC">
      <w:start w:val="1"/>
      <w:numFmt w:val="decimal"/>
      <w:lvlText w:val="%2."/>
      <w:lvlJc w:val="left"/>
      <w:pPr>
        <w:ind w:left="2860" w:hanging="2140"/>
      </w:pPr>
      <w:rPr>
        <w:rFonts w:hint="default"/>
      </w:rPr>
    </w:lvl>
    <w:lvl w:ilvl="2" w:tplc="9358FECC" w:tentative="1">
      <w:start w:val="1"/>
      <w:numFmt w:val="lowerRoman"/>
      <w:lvlText w:val="%3."/>
      <w:lvlJc w:val="right"/>
      <w:pPr>
        <w:ind w:left="1800" w:hanging="180"/>
      </w:pPr>
    </w:lvl>
    <w:lvl w:ilvl="3" w:tplc="6764E232" w:tentative="1">
      <w:start w:val="1"/>
      <w:numFmt w:val="decimal"/>
      <w:lvlText w:val="%4."/>
      <w:lvlJc w:val="left"/>
      <w:pPr>
        <w:ind w:left="2520" w:hanging="360"/>
      </w:pPr>
    </w:lvl>
    <w:lvl w:ilvl="4" w:tplc="51045FE6" w:tentative="1">
      <w:start w:val="1"/>
      <w:numFmt w:val="lowerLetter"/>
      <w:lvlText w:val="%5."/>
      <w:lvlJc w:val="left"/>
      <w:pPr>
        <w:ind w:left="3240" w:hanging="360"/>
      </w:pPr>
    </w:lvl>
    <w:lvl w:ilvl="5" w:tplc="8B9E956C" w:tentative="1">
      <w:start w:val="1"/>
      <w:numFmt w:val="lowerRoman"/>
      <w:lvlText w:val="%6."/>
      <w:lvlJc w:val="right"/>
      <w:pPr>
        <w:ind w:left="3960" w:hanging="180"/>
      </w:pPr>
    </w:lvl>
    <w:lvl w:ilvl="6" w:tplc="C5EA4322" w:tentative="1">
      <w:start w:val="1"/>
      <w:numFmt w:val="decimal"/>
      <w:lvlText w:val="%7."/>
      <w:lvlJc w:val="left"/>
      <w:pPr>
        <w:ind w:left="4680" w:hanging="360"/>
      </w:pPr>
    </w:lvl>
    <w:lvl w:ilvl="7" w:tplc="ECD2E4F0" w:tentative="1">
      <w:start w:val="1"/>
      <w:numFmt w:val="lowerLetter"/>
      <w:lvlText w:val="%8."/>
      <w:lvlJc w:val="left"/>
      <w:pPr>
        <w:ind w:left="5400" w:hanging="360"/>
      </w:pPr>
    </w:lvl>
    <w:lvl w:ilvl="8" w:tplc="756C22CC" w:tentative="1">
      <w:start w:val="1"/>
      <w:numFmt w:val="lowerRoman"/>
      <w:lvlText w:val="%9."/>
      <w:lvlJc w:val="right"/>
      <w:pPr>
        <w:ind w:left="6120" w:hanging="180"/>
      </w:pPr>
    </w:lvl>
  </w:abstractNum>
  <w:abstractNum w:abstractNumId="35" w15:restartNumberingAfterBreak="0">
    <w:nsid w:val="563D3CB2"/>
    <w:multiLevelType w:val="hybridMultilevel"/>
    <w:tmpl w:val="606A41E0"/>
    <w:lvl w:ilvl="0" w:tplc="9B3020AC">
      <w:start w:val="1"/>
      <w:numFmt w:val="bullet"/>
      <w:lvlText w:val=""/>
      <w:lvlJc w:val="left"/>
      <w:pPr>
        <w:ind w:left="357" w:hanging="357"/>
      </w:pPr>
      <w:rPr>
        <w:rFonts w:ascii="Wingdings" w:hAnsi="Wingdings" w:cs="Wingdings" w:hint="default"/>
        <w:sz w:val="20"/>
      </w:rPr>
    </w:lvl>
    <w:lvl w:ilvl="1" w:tplc="EC9CC902">
      <w:start w:val="1"/>
      <w:numFmt w:val="bullet"/>
      <w:lvlText w:val="–"/>
      <w:lvlJc w:val="left"/>
      <w:pPr>
        <w:ind w:left="720" w:hanging="283"/>
      </w:pPr>
      <w:rPr>
        <w:rFonts w:ascii="Century Gothic" w:hAnsi="Century Gothic" w:cs="Century Gothic" w:hint="default"/>
        <w:sz w:val="20"/>
      </w:rPr>
    </w:lvl>
    <w:lvl w:ilvl="2" w:tplc="DAE8AB72">
      <w:start w:val="1"/>
      <w:numFmt w:val="bullet"/>
      <w:lvlText w:val="·"/>
      <w:lvlJc w:val="left"/>
      <w:pPr>
        <w:ind w:left="1077" w:hanging="283"/>
      </w:pPr>
      <w:rPr>
        <w:rFonts w:ascii="Symbol" w:hAnsi="Symbol" w:cs="Symbol" w:hint="default"/>
        <w:sz w:val="20"/>
      </w:rPr>
    </w:lvl>
    <w:lvl w:ilvl="3" w:tplc="DF24ECF6">
      <w:numFmt w:val="decimal"/>
      <w:lvlText w:val=""/>
      <w:lvlJc w:val="left"/>
    </w:lvl>
    <w:lvl w:ilvl="4" w:tplc="508A3922">
      <w:numFmt w:val="decimal"/>
      <w:lvlText w:val=""/>
      <w:lvlJc w:val="left"/>
    </w:lvl>
    <w:lvl w:ilvl="5" w:tplc="4814AB56">
      <w:numFmt w:val="decimal"/>
      <w:lvlText w:val=""/>
      <w:lvlJc w:val="left"/>
    </w:lvl>
    <w:lvl w:ilvl="6" w:tplc="78DC1112">
      <w:numFmt w:val="decimal"/>
      <w:lvlText w:val=""/>
      <w:lvlJc w:val="left"/>
    </w:lvl>
    <w:lvl w:ilvl="7" w:tplc="3E52423E">
      <w:numFmt w:val="decimal"/>
      <w:lvlText w:val=""/>
      <w:lvlJc w:val="left"/>
    </w:lvl>
    <w:lvl w:ilvl="8" w:tplc="AA62F278">
      <w:numFmt w:val="decimal"/>
      <w:lvlText w:val=""/>
      <w:lvlJc w:val="left"/>
    </w:lvl>
  </w:abstractNum>
  <w:abstractNum w:abstractNumId="36" w15:restartNumberingAfterBreak="0">
    <w:nsid w:val="58307F9C"/>
    <w:multiLevelType w:val="hybridMultilevel"/>
    <w:tmpl w:val="AEF8CF56"/>
    <w:lvl w:ilvl="0" w:tplc="D4D44D3E">
      <w:start w:val="1"/>
      <w:numFmt w:val="decimal"/>
      <w:lvlText w:val="%1."/>
      <w:lvlJc w:val="left"/>
      <w:pPr>
        <w:ind w:left="357" w:hanging="357"/>
      </w:pPr>
      <w:rPr>
        <w:rFonts w:ascii="Century Gothic" w:hAnsi="Century Gothic" w:cs="Century Gothic" w:hint="default"/>
        <w:b/>
        <w:sz w:val="20"/>
      </w:rPr>
    </w:lvl>
    <w:lvl w:ilvl="1" w:tplc="D916A4BE">
      <w:start w:val="1"/>
      <w:numFmt w:val="lowerLetter"/>
      <w:lvlText w:val="%2."/>
      <w:lvlJc w:val="left"/>
      <w:pPr>
        <w:ind w:left="720" w:hanging="357"/>
      </w:pPr>
      <w:rPr>
        <w:rFonts w:ascii="Century Gothic" w:hAnsi="Century Gothic" w:cs="Century Gothic" w:hint="default"/>
        <w:b/>
        <w:sz w:val="20"/>
      </w:rPr>
    </w:lvl>
    <w:lvl w:ilvl="2" w:tplc="940063B0">
      <w:start w:val="1"/>
      <w:numFmt w:val="bullet"/>
      <w:lvlText w:val=""/>
      <w:lvlJc w:val="left"/>
      <w:pPr>
        <w:ind w:left="1077" w:hanging="283"/>
      </w:pPr>
      <w:rPr>
        <w:rFonts w:ascii="Wingdings" w:hAnsi="Wingdings" w:cs="Wingdings" w:hint="default"/>
        <w:sz w:val="20"/>
      </w:rPr>
    </w:lvl>
    <w:lvl w:ilvl="3" w:tplc="B22CDDCA">
      <w:numFmt w:val="decimal"/>
      <w:lvlText w:val=""/>
      <w:lvlJc w:val="left"/>
    </w:lvl>
    <w:lvl w:ilvl="4" w:tplc="1E2E3784">
      <w:numFmt w:val="decimal"/>
      <w:lvlText w:val=""/>
      <w:lvlJc w:val="left"/>
    </w:lvl>
    <w:lvl w:ilvl="5" w:tplc="1DE68C2C">
      <w:numFmt w:val="decimal"/>
      <w:lvlText w:val=""/>
      <w:lvlJc w:val="left"/>
    </w:lvl>
    <w:lvl w:ilvl="6" w:tplc="0B88A402">
      <w:numFmt w:val="decimal"/>
      <w:lvlText w:val=""/>
      <w:lvlJc w:val="left"/>
    </w:lvl>
    <w:lvl w:ilvl="7" w:tplc="6ACC6D0A">
      <w:numFmt w:val="decimal"/>
      <w:lvlText w:val=""/>
      <w:lvlJc w:val="left"/>
    </w:lvl>
    <w:lvl w:ilvl="8" w:tplc="84F2B388">
      <w:numFmt w:val="decimal"/>
      <w:lvlText w:val=""/>
      <w:lvlJc w:val="left"/>
    </w:lvl>
  </w:abstractNum>
  <w:abstractNum w:abstractNumId="37" w15:restartNumberingAfterBreak="0">
    <w:nsid w:val="58724C35"/>
    <w:multiLevelType w:val="hybridMultilevel"/>
    <w:tmpl w:val="BCEC31DA"/>
    <w:lvl w:ilvl="0" w:tplc="791A540E">
      <w:start w:val="1"/>
      <w:numFmt w:val="decimal"/>
      <w:lvlText w:val="%1."/>
      <w:lvlJc w:val="left"/>
      <w:pPr>
        <w:ind w:left="357" w:hanging="357"/>
      </w:pPr>
      <w:rPr>
        <w:rFonts w:ascii="Century Gothic" w:hAnsi="Century Gothic" w:cs="Century Gothic" w:hint="default"/>
        <w:b/>
        <w:sz w:val="20"/>
      </w:rPr>
    </w:lvl>
    <w:lvl w:ilvl="1" w:tplc="F8A22092">
      <w:start w:val="1"/>
      <w:numFmt w:val="lowerLetter"/>
      <w:lvlText w:val="%2."/>
      <w:lvlJc w:val="left"/>
      <w:pPr>
        <w:ind w:left="720" w:hanging="357"/>
      </w:pPr>
      <w:rPr>
        <w:rFonts w:ascii="Century Gothic" w:hAnsi="Century Gothic" w:cs="Century Gothic" w:hint="default"/>
        <w:b/>
        <w:sz w:val="20"/>
      </w:rPr>
    </w:lvl>
    <w:lvl w:ilvl="2" w:tplc="CC5A1B6E">
      <w:start w:val="1"/>
      <w:numFmt w:val="bullet"/>
      <w:lvlText w:val=""/>
      <w:lvlJc w:val="left"/>
      <w:pPr>
        <w:ind w:left="1077" w:hanging="283"/>
      </w:pPr>
      <w:rPr>
        <w:rFonts w:ascii="Wingdings" w:hAnsi="Wingdings" w:cs="Wingdings" w:hint="default"/>
        <w:sz w:val="20"/>
      </w:rPr>
    </w:lvl>
    <w:lvl w:ilvl="3" w:tplc="BF5259BC">
      <w:numFmt w:val="decimal"/>
      <w:lvlText w:val=""/>
      <w:lvlJc w:val="left"/>
    </w:lvl>
    <w:lvl w:ilvl="4" w:tplc="15F602B4">
      <w:numFmt w:val="decimal"/>
      <w:lvlText w:val=""/>
      <w:lvlJc w:val="left"/>
    </w:lvl>
    <w:lvl w:ilvl="5" w:tplc="2EF61AA2">
      <w:numFmt w:val="decimal"/>
      <w:lvlText w:val=""/>
      <w:lvlJc w:val="left"/>
    </w:lvl>
    <w:lvl w:ilvl="6" w:tplc="144AAA1C">
      <w:numFmt w:val="decimal"/>
      <w:lvlText w:val=""/>
      <w:lvlJc w:val="left"/>
    </w:lvl>
    <w:lvl w:ilvl="7" w:tplc="69D4722C">
      <w:numFmt w:val="decimal"/>
      <w:lvlText w:val=""/>
      <w:lvlJc w:val="left"/>
    </w:lvl>
    <w:lvl w:ilvl="8" w:tplc="A03CC834">
      <w:numFmt w:val="decimal"/>
      <w:lvlText w:val=""/>
      <w:lvlJc w:val="left"/>
    </w:lvl>
  </w:abstractNum>
  <w:abstractNum w:abstractNumId="38" w15:restartNumberingAfterBreak="0">
    <w:nsid w:val="5A3320AC"/>
    <w:multiLevelType w:val="hybridMultilevel"/>
    <w:tmpl w:val="5A9EF8C0"/>
    <w:lvl w:ilvl="0" w:tplc="B90A28F2">
      <w:start w:val="1"/>
      <w:numFmt w:val="bullet"/>
      <w:lvlText w:val=""/>
      <w:lvlJc w:val="left"/>
      <w:pPr>
        <w:ind w:left="720" w:hanging="360"/>
      </w:pPr>
      <w:rPr>
        <w:rFonts w:ascii="Symbol" w:hAnsi="Symbol" w:hint="default"/>
      </w:rPr>
    </w:lvl>
    <w:lvl w:ilvl="1" w:tplc="25F8EA60" w:tentative="1">
      <w:start w:val="1"/>
      <w:numFmt w:val="bullet"/>
      <w:lvlText w:val="o"/>
      <w:lvlJc w:val="left"/>
      <w:pPr>
        <w:ind w:left="1440" w:hanging="360"/>
      </w:pPr>
      <w:rPr>
        <w:rFonts w:ascii="Courier New" w:hAnsi="Courier New" w:cs="Courier New" w:hint="default"/>
      </w:rPr>
    </w:lvl>
    <w:lvl w:ilvl="2" w:tplc="2272F6A2" w:tentative="1">
      <w:start w:val="1"/>
      <w:numFmt w:val="bullet"/>
      <w:lvlText w:val=""/>
      <w:lvlJc w:val="left"/>
      <w:pPr>
        <w:ind w:left="2160" w:hanging="360"/>
      </w:pPr>
      <w:rPr>
        <w:rFonts w:ascii="Wingdings" w:hAnsi="Wingdings" w:hint="default"/>
      </w:rPr>
    </w:lvl>
    <w:lvl w:ilvl="3" w:tplc="504AA6EE" w:tentative="1">
      <w:start w:val="1"/>
      <w:numFmt w:val="bullet"/>
      <w:lvlText w:val=""/>
      <w:lvlJc w:val="left"/>
      <w:pPr>
        <w:ind w:left="2880" w:hanging="360"/>
      </w:pPr>
      <w:rPr>
        <w:rFonts w:ascii="Symbol" w:hAnsi="Symbol" w:hint="default"/>
      </w:rPr>
    </w:lvl>
    <w:lvl w:ilvl="4" w:tplc="6FDE21FE" w:tentative="1">
      <w:start w:val="1"/>
      <w:numFmt w:val="bullet"/>
      <w:lvlText w:val="o"/>
      <w:lvlJc w:val="left"/>
      <w:pPr>
        <w:ind w:left="3600" w:hanging="360"/>
      </w:pPr>
      <w:rPr>
        <w:rFonts w:ascii="Courier New" w:hAnsi="Courier New" w:cs="Courier New" w:hint="default"/>
      </w:rPr>
    </w:lvl>
    <w:lvl w:ilvl="5" w:tplc="5664BF40" w:tentative="1">
      <w:start w:val="1"/>
      <w:numFmt w:val="bullet"/>
      <w:lvlText w:val=""/>
      <w:lvlJc w:val="left"/>
      <w:pPr>
        <w:ind w:left="4320" w:hanging="360"/>
      </w:pPr>
      <w:rPr>
        <w:rFonts w:ascii="Wingdings" w:hAnsi="Wingdings" w:hint="default"/>
      </w:rPr>
    </w:lvl>
    <w:lvl w:ilvl="6" w:tplc="AE5212E6" w:tentative="1">
      <w:start w:val="1"/>
      <w:numFmt w:val="bullet"/>
      <w:lvlText w:val=""/>
      <w:lvlJc w:val="left"/>
      <w:pPr>
        <w:ind w:left="5040" w:hanging="360"/>
      </w:pPr>
      <w:rPr>
        <w:rFonts w:ascii="Symbol" w:hAnsi="Symbol" w:hint="default"/>
      </w:rPr>
    </w:lvl>
    <w:lvl w:ilvl="7" w:tplc="46C6A076" w:tentative="1">
      <w:start w:val="1"/>
      <w:numFmt w:val="bullet"/>
      <w:lvlText w:val="o"/>
      <w:lvlJc w:val="left"/>
      <w:pPr>
        <w:ind w:left="5760" w:hanging="360"/>
      </w:pPr>
      <w:rPr>
        <w:rFonts w:ascii="Courier New" w:hAnsi="Courier New" w:cs="Courier New" w:hint="default"/>
      </w:rPr>
    </w:lvl>
    <w:lvl w:ilvl="8" w:tplc="6EA63B7C" w:tentative="1">
      <w:start w:val="1"/>
      <w:numFmt w:val="bullet"/>
      <w:lvlText w:val=""/>
      <w:lvlJc w:val="left"/>
      <w:pPr>
        <w:ind w:left="6480" w:hanging="360"/>
      </w:pPr>
      <w:rPr>
        <w:rFonts w:ascii="Wingdings" w:hAnsi="Wingdings" w:hint="default"/>
      </w:rPr>
    </w:lvl>
  </w:abstractNum>
  <w:abstractNum w:abstractNumId="39" w15:restartNumberingAfterBreak="0">
    <w:nsid w:val="5AE37920"/>
    <w:multiLevelType w:val="hybridMultilevel"/>
    <w:tmpl w:val="0598D8B0"/>
    <w:lvl w:ilvl="0" w:tplc="89A2AA52">
      <w:start w:val="1"/>
      <w:numFmt w:val="decimal"/>
      <w:lvlText w:val="%1."/>
      <w:lvlJc w:val="left"/>
      <w:pPr>
        <w:ind w:left="357" w:hanging="357"/>
      </w:pPr>
      <w:rPr>
        <w:rFonts w:ascii="Century Gothic" w:hAnsi="Century Gothic" w:cs="Century Gothic" w:hint="default"/>
        <w:b/>
        <w:sz w:val="20"/>
      </w:rPr>
    </w:lvl>
    <w:lvl w:ilvl="1" w:tplc="996EBFAA">
      <w:start w:val="1"/>
      <w:numFmt w:val="lowerLetter"/>
      <w:lvlText w:val="%2."/>
      <w:lvlJc w:val="left"/>
      <w:pPr>
        <w:ind w:left="720" w:hanging="357"/>
      </w:pPr>
      <w:rPr>
        <w:rFonts w:ascii="Century Gothic" w:hAnsi="Century Gothic" w:cs="Century Gothic" w:hint="default"/>
        <w:b/>
        <w:sz w:val="20"/>
      </w:rPr>
    </w:lvl>
    <w:lvl w:ilvl="2" w:tplc="728CC2E4">
      <w:start w:val="1"/>
      <w:numFmt w:val="bullet"/>
      <w:lvlText w:val=""/>
      <w:lvlJc w:val="left"/>
      <w:pPr>
        <w:ind w:left="1077" w:hanging="283"/>
      </w:pPr>
      <w:rPr>
        <w:rFonts w:ascii="Wingdings" w:hAnsi="Wingdings" w:cs="Wingdings" w:hint="default"/>
        <w:sz w:val="20"/>
      </w:rPr>
    </w:lvl>
    <w:lvl w:ilvl="3" w:tplc="5596F4AA">
      <w:numFmt w:val="decimal"/>
      <w:lvlText w:val=""/>
      <w:lvlJc w:val="left"/>
    </w:lvl>
    <w:lvl w:ilvl="4" w:tplc="E4485BD6">
      <w:numFmt w:val="decimal"/>
      <w:lvlText w:val=""/>
      <w:lvlJc w:val="left"/>
    </w:lvl>
    <w:lvl w:ilvl="5" w:tplc="B204D0F6">
      <w:numFmt w:val="decimal"/>
      <w:lvlText w:val=""/>
      <w:lvlJc w:val="left"/>
    </w:lvl>
    <w:lvl w:ilvl="6" w:tplc="05C246EE">
      <w:numFmt w:val="decimal"/>
      <w:lvlText w:val=""/>
      <w:lvlJc w:val="left"/>
    </w:lvl>
    <w:lvl w:ilvl="7" w:tplc="7C40041A">
      <w:numFmt w:val="decimal"/>
      <w:lvlText w:val=""/>
      <w:lvlJc w:val="left"/>
    </w:lvl>
    <w:lvl w:ilvl="8" w:tplc="BF222FB8">
      <w:numFmt w:val="decimal"/>
      <w:lvlText w:val=""/>
      <w:lvlJc w:val="left"/>
    </w:lvl>
  </w:abstractNum>
  <w:abstractNum w:abstractNumId="40" w15:restartNumberingAfterBreak="0">
    <w:nsid w:val="5B4A00B5"/>
    <w:multiLevelType w:val="hybridMultilevel"/>
    <w:tmpl w:val="05C4804E"/>
    <w:lvl w:ilvl="0" w:tplc="E2DE171E">
      <w:start w:val="1"/>
      <w:numFmt w:val="decimal"/>
      <w:lvlText w:val="%1."/>
      <w:lvlJc w:val="left"/>
      <w:pPr>
        <w:ind w:left="1068" w:hanging="360"/>
      </w:pPr>
    </w:lvl>
    <w:lvl w:ilvl="1" w:tplc="1BE45916">
      <w:start w:val="1"/>
      <w:numFmt w:val="decimal"/>
      <w:lvlText w:val="%2."/>
      <w:lvlJc w:val="left"/>
      <w:pPr>
        <w:ind w:left="1788" w:hanging="360"/>
      </w:pPr>
    </w:lvl>
    <w:lvl w:ilvl="2" w:tplc="0E7E5044" w:tentative="1">
      <w:start w:val="1"/>
      <w:numFmt w:val="lowerRoman"/>
      <w:lvlText w:val="%3."/>
      <w:lvlJc w:val="right"/>
      <w:pPr>
        <w:ind w:left="2508" w:hanging="180"/>
      </w:pPr>
    </w:lvl>
    <w:lvl w:ilvl="3" w:tplc="A17CA3EC" w:tentative="1">
      <w:start w:val="1"/>
      <w:numFmt w:val="decimal"/>
      <w:lvlText w:val="%4."/>
      <w:lvlJc w:val="left"/>
      <w:pPr>
        <w:ind w:left="3228" w:hanging="360"/>
      </w:pPr>
    </w:lvl>
    <w:lvl w:ilvl="4" w:tplc="12A2489A" w:tentative="1">
      <w:start w:val="1"/>
      <w:numFmt w:val="lowerLetter"/>
      <w:lvlText w:val="%5."/>
      <w:lvlJc w:val="left"/>
      <w:pPr>
        <w:ind w:left="3948" w:hanging="360"/>
      </w:pPr>
    </w:lvl>
    <w:lvl w:ilvl="5" w:tplc="9790FA32" w:tentative="1">
      <w:start w:val="1"/>
      <w:numFmt w:val="lowerRoman"/>
      <w:lvlText w:val="%6."/>
      <w:lvlJc w:val="right"/>
      <w:pPr>
        <w:ind w:left="4668" w:hanging="180"/>
      </w:pPr>
    </w:lvl>
    <w:lvl w:ilvl="6" w:tplc="F7807AD8" w:tentative="1">
      <w:start w:val="1"/>
      <w:numFmt w:val="decimal"/>
      <w:lvlText w:val="%7."/>
      <w:lvlJc w:val="left"/>
      <w:pPr>
        <w:ind w:left="5388" w:hanging="360"/>
      </w:pPr>
    </w:lvl>
    <w:lvl w:ilvl="7" w:tplc="1EEA6286" w:tentative="1">
      <w:start w:val="1"/>
      <w:numFmt w:val="lowerLetter"/>
      <w:lvlText w:val="%8."/>
      <w:lvlJc w:val="left"/>
      <w:pPr>
        <w:ind w:left="6108" w:hanging="360"/>
      </w:pPr>
    </w:lvl>
    <w:lvl w:ilvl="8" w:tplc="473423BC" w:tentative="1">
      <w:start w:val="1"/>
      <w:numFmt w:val="lowerRoman"/>
      <w:lvlText w:val="%9."/>
      <w:lvlJc w:val="right"/>
      <w:pPr>
        <w:ind w:left="6828" w:hanging="180"/>
      </w:pPr>
    </w:lvl>
  </w:abstractNum>
  <w:abstractNum w:abstractNumId="41" w15:restartNumberingAfterBreak="0">
    <w:nsid w:val="5BCE31EE"/>
    <w:multiLevelType w:val="hybridMultilevel"/>
    <w:tmpl w:val="4BF4455C"/>
    <w:lvl w:ilvl="0" w:tplc="4DAC0F16">
      <w:start w:val="1"/>
      <w:numFmt w:val="decimal"/>
      <w:lvlText w:val="%1."/>
      <w:lvlJc w:val="left"/>
      <w:pPr>
        <w:ind w:left="357" w:hanging="357"/>
      </w:pPr>
      <w:rPr>
        <w:rFonts w:ascii="Century Gothic" w:hAnsi="Century Gothic" w:cs="Century Gothic" w:hint="default"/>
        <w:b/>
        <w:sz w:val="20"/>
      </w:rPr>
    </w:lvl>
    <w:lvl w:ilvl="1" w:tplc="28CA242E">
      <w:start w:val="1"/>
      <w:numFmt w:val="lowerLetter"/>
      <w:lvlText w:val="%2."/>
      <w:lvlJc w:val="left"/>
      <w:pPr>
        <w:ind w:left="720" w:hanging="357"/>
      </w:pPr>
      <w:rPr>
        <w:rFonts w:ascii="Century Gothic" w:hAnsi="Century Gothic" w:cs="Century Gothic" w:hint="default"/>
        <w:b/>
        <w:sz w:val="20"/>
      </w:rPr>
    </w:lvl>
    <w:lvl w:ilvl="2" w:tplc="65C469B0">
      <w:start w:val="1"/>
      <w:numFmt w:val="bullet"/>
      <w:lvlText w:val=""/>
      <w:lvlJc w:val="left"/>
      <w:pPr>
        <w:ind w:left="1077" w:hanging="283"/>
      </w:pPr>
      <w:rPr>
        <w:rFonts w:ascii="Wingdings" w:hAnsi="Wingdings" w:cs="Wingdings" w:hint="default"/>
        <w:sz w:val="20"/>
      </w:rPr>
    </w:lvl>
    <w:lvl w:ilvl="3" w:tplc="EE1C55A8">
      <w:numFmt w:val="decimal"/>
      <w:lvlText w:val=""/>
      <w:lvlJc w:val="left"/>
    </w:lvl>
    <w:lvl w:ilvl="4" w:tplc="5EAA1F3E">
      <w:numFmt w:val="decimal"/>
      <w:lvlText w:val=""/>
      <w:lvlJc w:val="left"/>
    </w:lvl>
    <w:lvl w:ilvl="5" w:tplc="E8989C2C">
      <w:numFmt w:val="decimal"/>
      <w:lvlText w:val=""/>
      <w:lvlJc w:val="left"/>
    </w:lvl>
    <w:lvl w:ilvl="6" w:tplc="C6BCB9C6">
      <w:numFmt w:val="decimal"/>
      <w:lvlText w:val=""/>
      <w:lvlJc w:val="left"/>
    </w:lvl>
    <w:lvl w:ilvl="7" w:tplc="63ECC6EC">
      <w:numFmt w:val="decimal"/>
      <w:lvlText w:val=""/>
      <w:lvlJc w:val="left"/>
    </w:lvl>
    <w:lvl w:ilvl="8" w:tplc="E2E4FB62">
      <w:numFmt w:val="decimal"/>
      <w:lvlText w:val=""/>
      <w:lvlJc w:val="left"/>
    </w:lvl>
  </w:abstractNum>
  <w:abstractNum w:abstractNumId="42" w15:restartNumberingAfterBreak="0">
    <w:nsid w:val="5DE72A3A"/>
    <w:multiLevelType w:val="hybridMultilevel"/>
    <w:tmpl w:val="3BAA5C18"/>
    <w:lvl w:ilvl="0" w:tplc="0EDC54D8">
      <w:start w:val="1"/>
      <w:numFmt w:val="lowerLetter"/>
      <w:lvlText w:val="%1."/>
      <w:lvlJc w:val="left"/>
      <w:pPr>
        <w:ind w:left="357" w:hanging="357"/>
      </w:pPr>
      <w:rPr>
        <w:rFonts w:ascii="Century Gothic" w:hAnsi="Century Gothic" w:cs="Century Gothic" w:hint="default"/>
        <w:b/>
        <w:sz w:val="20"/>
      </w:rPr>
    </w:lvl>
    <w:lvl w:ilvl="1" w:tplc="73E6B70C">
      <w:start w:val="1"/>
      <w:numFmt w:val="bullet"/>
      <w:lvlText w:val=""/>
      <w:lvlJc w:val="left"/>
      <w:pPr>
        <w:ind w:left="720" w:hanging="357"/>
      </w:pPr>
      <w:rPr>
        <w:rFonts w:ascii="Wingdings" w:hAnsi="Wingdings" w:cs="Wingdings" w:hint="default"/>
        <w:sz w:val="20"/>
      </w:rPr>
    </w:lvl>
    <w:lvl w:ilvl="2" w:tplc="B5C6ECE4">
      <w:start w:val="1"/>
      <w:numFmt w:val="bullet"/>
      <w:lvlText w:val="–"/>
      <w:lvlJc w:val="left"/>
      <w:pPr>
        <w:ind w:left="1077" w:hanging="283"/>
      </w:pPr>
      <w:rPr>
        <w:rFonts w:ascii="Century Gothic" w:hAnsi="Century Gothic" w:cs="Century Gothic" w:hint="default"/>
        <w:sz w:val="20"/>
      </w:rPr>
    </w:lvl>
    <w:lvl w:ilvl="3" w:tplc="7B108918">
      <w:numFmt w:val="decimal"/>
      <w:lvlText w:val=""/>
      <w:lvlJc w:val="left"/>
    </w:lvl>
    <w:lvl w:ilvl="4" w:tplc="C944EF46">
      <w:numFmt w:val="decimal"/>
      <w:lvlText w:val=""/>
      <w:lvlJc w:val="left"/>
    </w:lvl>
    <w:lvl w:ilvl="5" w:tplc="E624A8BE">
      <w:numFmt w:val="decimal"/>
      <w:lvlText w:val=""/>
      <w:lvlJc w:val="left"/>
    </w:lvl>
    <w:lvl w:ilvl="6" w:tplc="FB36CBBA">
      <w:numFmt w:val="decimal"/>
      <w:lvlText w:val=""/>
      <w:lvlJc w:val="left"/>
    </w:lvl>
    <w:lvl w:ilvl="7" w:tplc="375AD64A">
      <w:numFmt w:val="decimal"/>
      <w:lvlText w:val=""/>
      <w:lvlJc w:val="left"/>
    </w:lvl>
    <w:lvl w:ilvl="8" w:tplc="89F4B5C4">
      <w:numFmt w:val="decimal"/>
      <w:lvlText w:val=""/>
      <w:lvlJc w:val="left"/>
    </w:lvl>
  </w:abstractNum>
  <w:abstractNum w:abstractNumId="43" w15:restartNumberingAfterBreak="0">
    <w:nsid w:val="5E26259A"/>
    <w:multiLevelType w:val="hybridMultilevel"/>
    <w:tmpl w:val="633C5DE8"/>
    <w:lvl w:ilvl="0" w:tplc="E0300FC2">
      <w:start w:val="1"/>
      <w:numFmt w:val="lowerLetter"/>
      <w:lvlText w:val="%1."/>
      <w:lvlJc w:val="left"/>
      <w:pPr>
        <w:ind w:left="357" w:hanging="357"/>
      </w:pPr>
      <w:rPr>
        <w:rFonts w:ascii="Century Gothic" w:hAnsi="Century Gothic" w:cs="Century Gothic" w:hint="default"/>
        <w:b/>
        <w:sz w:val="20"/>
      </w:rPr>
    </w:lvl>
    <w:lvl w:ilvl="1" w:tplc="FE328192">
      <w:start w:val="1"/>
      <w:numFmt w:val="bullet"/>
      <w:lvlText w:val=""/>
      <w:lvlJc w:val="left"/>
      <w:pPr>
        <w:ind w:left="720" w:hanging="357"/>
      </w:pPr>
      <w:rPr>
        <w:rFonts w:ascii="Wingdings" w:hAnsi="Wingdings" w:cs="Wingdings" w:hint="default"/>
        <w:sz w:val="20"/>
      </w:rPr>
    </w:lvl>
    <w:lvl w:ilvl="2" w:tplc="5492D8F2">
      <w:start w:val="1"/>
      <w:numFmt w:val="bullet"/>
      <w:lvlText w:val="–"/>
      <w:lvlJc w:val="left"/>
      <w:pPr>
        <w:ind w:left="1077" w:hanging="283"/>
      </w:pPr>
      <w:rPr>
        <w:rFonts w:ascii="Century Gothic" w:hAnsi="Century Gothic" w:cs="Century Gothic" w:hint="default"/>
        <w:sz w:val="20"/>
      </w:rPr>
    </w:lvl>
    <w:lvl w:ilvl="3" w:tplc="52DAE1CC">
      <w:numFmt w:val="decimal"/>
      <w:lvlText w:val=""/>
      <w:lvlJc w:val="left"/>
    </w:lvl>
    <w:lvl w:ilvl="4" w:tplc="F2881038">
      <w:numFmt w:val="decimal"/>
      <w:lvlText w:val=""/>
      <w:lvlJc w:val="left"/>
    </w:lvl>
    <w:lvl w:ilvl="5" w:tplc="8B0CD7A0">
      <w:numFmt w:val="decimal"/>
      <w:lvlText w:val=""/>
      <w:lvlJc w:val="left"/>
    </w:lvl>
    <w:lvl w:ilvl="6" w:tplc="C5AA8C20">
      <w:numFmt w:val="decimal"/>
      <w:lvlText w:val=""/>
      <w:lvlJc w:val="left"/>
    </w:lvl>
    <w:lvl w:ilvl="7" w:tplc="46EE88A8">
      <w:numFmt w:val="decimal"/>
      <w:lvlText w:val=""/>
      <w:lvlJc w:val="left"/>
    </w:lvl>
    <w:lvl w:ilvl="8" w:tplc="38AEF952">
      <w:numFmt w:val="decimal"/>
      <w:lvlText w:val=""/>
      <w:lvlJc w:val="left"/>
    </w:lvl>
  </w:abstractNum>
  <w:abstractNum w:abstractNumId="44" w15:restartNumberingAfterBreak="0">
    <w:nsid w:val="60DD5583"/>
    <w:multiLevelType w:val="hybridMultilevel"/>
    <w:tmpl w:val="BABEB716"/>
    <w:lvl w:ilvl="0" w:tplc="46C6A076">
      <w:start w:val="1"/>
      <w:numFmt w:val="bullet"/>
      <w:lvlText w:val=""/>
      <w:lvlJc w:val="left"/>
      <w:pPr>
        <w:ind w:left="357" w:hanging="357"/>
      </w:pPr>
      <w:rPr>
        <w:rFonts w:ascii="Wingdings" w:hAnsi="Wingdings" w:cs="Wingdings" w:hint="default"/>
        <w:sz w:val="20"/>
      </w:rPr>
    </w:lvl>
    <w:lvl w:ilvl="1" w:tplc="646860A4">
      <w:start w:val="1"/>
      <w:numFmt w:val="bullet"/>
      <w:lvlText w:val="–"/>
      <w:lvlJc w:val="left"/>
      <w:pPr>
        <w:ind w:left="720" w:hanging="283"/>
      </w:pPr>
      <w:rPr>
        <w:rFonts w:ascii="Century Gothic" w:hAnsi="Century Gothic" w:cs="Century Gothic" w:hint="default"/>
        <w:sz w:val="20"/>
      </w:rPr>
    </w:lvl>
    <w:lvl w:ilvl="2" w:tplc="D1BEF722">
      <w:start w:val="1"/>
      <w:numFmt w:val="bullet"/>
      <w:lvlText w:val="·"/>
      <w:lvlJc w:val="left"/>
      <w:pPr>
        <w:ind w:left="1077" w:hanging="283"/>
      </w:pPr>
      <w:rPr>
        <w:rFonts w:ascii="Symbol" w:hAnsi="Symbol" w:cs="Symbol" w:hint="default"/>
        <w:sz w:val="20"/>
      </w:rPr>
    </w:lvl>
    <w:lvl w:ilvl="3" w:tplc="7F543030">
      <w:numFmt w:val="decimal"/>
      <w:lvlText w:val=""/>
      <w:lvlJc w:val="left"/>
    </w:lvl>
    <w:lvl w:ilvl="4" w:tplc="21D6987A">
      <w:numFmt w:val="decimal"/>
      <w:lvlText w:val=""/>
      <w:lvlJc w:val="left"/>
    </w:lvl>
    <w:lvl w:ilvl="5" w:tplc="E7983342">
      <w:numFmt w:val="decimal"/>
      <w:lvlText w:val=""/>
      <w:lvlJc w:val="left"/>
    </w:lvl>
    <w:lvl w:ilvl="6" w:tplc="BECE76CA">
      <w:numFmt w:val="decimal"/>
      <w:lvlText w:val=""/>
      <w:lvlJc w:val="left"/>
    </w:lvl>
    <w:lvl w:ilvl="7" w:tplc="8A265F88">
      <w:numFmt w:val="decimal"/>
      <w:lvlText w:val=""/>
      <w:lvlJc w:val="left"/>
    </w:lvl>
    <w:lvl w:ilvl="8" w:tplc="511E3CE8">
      <w:numFmt w:val="decimal"/>
      <w:lvlText w:val=""/>
      <w:lvlJc w:val="left"/>
    </w:lvl>
  </w:abstractNum>
  <w:abstractNum w:abstractNumId="45" w15:restartNumberingAfterBreak="0">
    <w:nsid w:val="63A73774"/>
    <w:multiLevelType w:val="hybridMultilevel"/>
    <w:tmpl w:val="4FBC640E"/>
    <w:lvl w:ilvl="0" w:tplc="25184F5E">
      <w:start w:val="1"/>
      <w:numFmt w:val="bullet"/>
      <w:lvlText w:val=""/>
      <w:lvlJc w:val="left"/>
      <w:pPr>
        <w:ind w:left="357" w:hanging="357"/>
      </w:pPr>
      <w:rPr>
        <w:rFonts w:ascii="Wingdings" w:hAnsi="Wingdings" w:cs="Wingdings" w:hint="default"/>
        <w:sz w:val="20"/>
      </w:rPr>
    </w:lvl>
    <w:lvl w:ilvl="1" w:tplc="2F6A5F4A">
      <w:start w:val="1"/>
      <w:numFmt w:val="bullet"/>
      <w:lvlText w:val="–"/>
      <w:lvlJc w:val="left"/>
      <w:pPr>
        <w:ind w:left="720" w:hanging="283"/>
      </w:pPr>
      <w:rPr>
        <w:rFonts w:ascii="Century Gothic" w:hAnsi="Century Gothic" w:cs="Century Gothic" w:hint="default"/>
        <w:sz w:val="20"/>
      </w:rPr>
    </w:lvl>
    <w:lvl w:ilvl="2" w:tplc="04DA8286">
      <w:start w:val="1"/>
      <w:numFmt w:val="bullet"/>
      <w:lvlText w:val="·"/>
      <w:lvlJc w:val="left"/>
      <w:pPr>
        <w:ind w:left="1077" w:hanging="283"/>
      </w:pPr>
      <w:rPr>
        <w:rFonts w:ascii="Symbol" w:hAnsi="Symbol" w:cs="Symbol" w:hint="default"/>
        <w:sz w:val="20"/>
      </w:rPr>
    </w:lvl>
    <w:lvl w:ilvl="3" w:tplc="ADD43620">
      <w:numFmt w:val="decimal"/>
      <w:lvlText w:val=""/>
      <w:lvlJc w:val="left"/>
    </w:lvl>
    <w:lvl w:ilvl="4" w:tplc="CF2C824A">
      <w:numFmt w:val="decimal"/>
      <w:lvlText w:val=""/>
      <w:lvlJc w:val="left"/>
    </w:lvl>
    <w:lvl w:ilvl="5" w:tplc="DC44D3FA">
      <w:numFmt w:val="decimal"/>
      <w:lvlText w:val=""/>
      <w:lvlJc w:val="left"/>
    </w:lvl>
    <w:lvl w:ilvl="6" w:tplc="967203D4">
      <w:numFmt w:val="decimal"/>
      <w:lvlText w:val=""/>
      <w:lvlJc w:val="left"/>
    </w:lvl>
    <w:lvl w:ilvl="7" w:tplc="2188D2CC">
      <w:numFmt w:val="decimal"/>
      <w:lvlText w:val=""/>
      <w:lvlJc w:val="left"/>
    </w:lvl>
    <w:lvl w:ilvl="8" w:tplc="77B02BE4">
      <w:numFmt w:val="decimal"/>
      <w:lvlText w:val=""/>
      <w:lvlJc w:val="left"/>
    </w:lvl>
  </w:abstractNum>
  <w:abstractNum w:abstractNumId="46" w15:restartNumberingAfterBreak="0">
    <w:nsid w:val="64153E58"/>
    <w:multiLevelType w:val="hybridMultilevel"/>
    <w:tmpl w:val="06D44D5C"/>
    <w:lvl w:ilvl="0" w:tplc="49B89AF0">
      <w:numFmt w:val="bullet"/>
      <w:lvlText w:val="-"/>
      <w:lvlJc w:val="left"/>
      <w:pPr>
        <w:ind w:left="720" w:hanging="360"/>
      </w:pPr>
      <w:rPr>
        <w:rFonts w:ascii="Century Gothic" w:eastAsia="Century Gothic" w:hAnsi="Century Gothic" w:cs="Century Gothic" w:hint="default"/>
      </w:rPr>
    </w:lvl>
    <w:lvl w:ilvl="1" w:tplc="84B4685A" w:tentative="1">
      <w:start w:val="1"/>
      <w:numFmt w:val="bullet"/>
      <w:lvlText w:val="o"/>
      <w:lvlJc w:val="left"/>
      <w:pPr>
        <w:ind w:left="1440" w:hanging="360"/>
      </w:pPr>
      <w:rPr>
        <w:rFonts w:ascii="Courier New" w:hAnsi="Courier New" w:cs="Courier New" w:hint="default"/>
      </w:rPr>
    </w:lvl>
    <w:lvl w:ilvl="2" w:tplc="B7ACDCE6" w:tentative="1">
      <w:start w:val="1"/>
      <w:numFmt w:val="bullet"/>
      <w:lvlText w:val=""/>
      <w:lvlJc w:val="left"/>
      <w:pPr>
        <w:ind w:left="2160" w:hanging="360"/>
      </w:pPr>
      <w:rPr>
        <w:rFonts w:ascii="Wingdings" w:hAnsi="Wingdings" w:hint="default"/>
      </w:rPr>
    </w:lvl>
    <w:lvl w:ilvl="3" w:tplc="E69EB866" w:tentative="1">
      <w:start w:val="1"/>
      <w:numFmt w:val="bullet"/>
      <w:lvlText w:val=""/>
      <w:lvlJc w:val="left"/>
      <w:pPr>
        <w:ind w:left="2880" w:hanging="360"/>
      </w:pPr>
      <w:rPr>
        <w:rFonts w:ascii="Symbol" w:hAnsi="Symbol" w:hint="default"/>
      </w:rPr>
    </w:lvl>
    <w:lvl w:ilvl="4" w:tplc="D2E63E62" w:tentative="1">
      <w:start w:val="1"/>
      <w:numFmt w:val="bullet"/>
      <w:lvlText w:val="o"/>
      <w:lvlJc w:val="left"/>
      <w:pPr>
        <w:ind w:left="3600" w:hanging="360"/>
      </w:pPr>
      <w:rPr>
        <w:rFonts w:ascii="Courier New" w:hAnsi="Courier New" w:cs="Courier New" w:hint="default"/>
      </w:rPr>
    </w:lvl>
    <w:lvl w:ilvl="5" w:tplc="B70838FC" w:tentative="1">
      <w:start w:val="1"/>
      <w:numFmt w:val="bullet"/>
      <w:lvlText w:val=""/>
      <w:lvlJc w:val="left"/>
      <w:pPr>
        <w:ind w:left="4320" w:hanging="360"/>
      </w:pPr>
      <w:rPr>
        <w:rFonts w:ascii="Wingdings" w:hAnsi="Wingdings" w:hint="default"/>
      </w:rPr>
    </w:lvl>
    <w:lvl w:ilvl="6" w:tplc="70ACDD98" w:tentative="1">
      <w:start w:val="1"/>
      <w:numFmt w:val="bullet"/>
      <w:lvlText w:val=""/>
      <w:lvlJc w:val="left"/>
      <w:pPr>
        <w:ind w:left="5040" w:hanging="360"/>
      </w:pPr>
      <w:rPr>
        <w:rFonts w:ascii="Symbol" w:hAnsi="Symbol" w:hint="default"/>
      </w:rPr>
    </w:lvl>
    <w:lvl w:ilvl="7" w:tplc="996649E2" w:tentative="1">
      <w:start w:val="1"/>
      <w:numFmt w:val="bullet"/>
      <w:lvlText w:val="o"/>
      <w:lvlJc w:val="left"/>
      <w:pPr>
        <w:ind w:left="5760" w:hanging="360"/>
      </w:pPr>
      <w:rPr>
        <w:rFonts w:ascii="Courier New" w:hAnsi="Courier New" w:cs="Courier New" w:hint="default"/>
      </w:rPr>
    </w:lvl>
    <w:lvl w:ilvl="8" w:tplc="B972CAC0" w:tentative="1">
      <w:start w:val="1"/>
      <w:numFmt w:val="bullet"/>
      <w:lvlText w:val=""/>
      <w:lvlJc w:val="left"/>
      <w:pPr>
        <w:ind w:left="6480" w:hanging="360"/>
      </w:pPr>
      <w:rPr>
        <w:rFonts w:ascii="Wingdings" w:hAnsi="Wingdings" w:hint="default"/>
      </w:rPr>
    </w:lvl>
  </w:abstractNum>
  <w:abstractNum w:abstractNumId="47" w15:restartNumberingAfterBreak="0">
    <w:nsid w:val="667A17CB"/>
    <w:multiLevelType w:val="hybridMultilevel"/>
    <w:tmpl w:val="13A4DAA8"/>
    <w:lvl w:ilvl="0" w:tplc="7C72C5EA">
      <w:start w:val="1"/>
      <w:numFmt w:val="bullet"/>
      <w:lvlText w:val=""/>
      <w:lvlJc w:val="left"/>
      <w:pPr>
        <w:ind w:left="357" w:hanging="357"/>
      </w:pPr>
      <w:rPr>
        <w:rFonts w:ascii="Wingdings" w:hAnsi="Wingdings" w:cs="Wingdings" w:hint="default"/>
        <w:sz w:val="20"/>
      </w:rPr>
    </w:lvl>
    <w:lvl w:ilvl="1" w:tplc="290614AE">
      <w:start w:val="1"/>
      <w:numFmt w:val="bullet"/>
      <w:lvlText w:val="–"/>
      <w:lvlJc w:val="left"/>
      <w:pPr>
        <w:ind w:left="720" w:hanging="283"/>
      </w:pPr>
      <w:rPr>
        <w:rFonts w:ascii="Century Gothic" w:hAnsi="Century Gothic" w:cs="Century Gothic" w:hint="default"/>
        <w:sz w:val="20"/>
      </w:rPr>
    </w:lvl>
    <w:lvl w:ilvl="2" w:tplc="9A32ED58">
      <w:start w:val="1"/>
      <w:numFmt w:val="bullet"/>
      <w:lvlText w:val="·"/>
      <w:lvlJc w:val="left"/>
      <w:pPr>
        <w:ind w:left="1077" w:hanging="283"/>
      </w:pPr>
      <w:rPr>
        <w:rFonts w:ascii="Symbol" w:hAnsi="Symbol" w:cs="Symbol" w:hint="default"/>
        <w:sz w:val="20"/>
      </w:rPr>
    </w:lvl>
    <w:lvl w:ilvl="3" w:tplc="0338DA76">
      <w:numFmt w:val="decimal"/>
      <w:lvlText w:val=""/>
      <w:lvlJc w:val="left"/>
    </w:lvl>
    <w:lvl w:ilvl="4" w:tplc="6BBC7970">
      <w:numFmt w:val="decimal"/>
      <w:lvlText w:val=""/>
      <w:lvlJc w:val="left"/>
    </w:lvl>
    <w:lvl w:ilvl="5" w:tplc="64CC430C">
      <w:numFmt w:val="decimal"/>
      <w:lvlText w:val=""/>
      <w:lvlJc w:val="left"/>
    </w:lvl>
    <w:lvl w:ilvl="6" w:tplc="9A0C4032">
      <w:numFmt w:val="decimal"/>
      <w:lvlText w:val=""/>
      <w:lvlJc w:val="left"/>
    </w:lvl>
    <w:lvl w:ilvl="7" w:tplc="19286ECA">
      <w:numFmt w:val="decimal"/>
      <w:lvlText w:val=""/>
      <w:lvlJc w:val="left"/>
    </w:lvl>
    <w:lvl w:ilvl="8" w:tplc="AB2E71E8">
      <w:numFmt w:val="decimal"/>
      <w:lvlText w:val=""/>
      <w:lvlJc w:val="left"/>
    </w:lvl>
  </w:abstractNum>
  <w:abstractNum w:abstractNumId="48" w15:restartNumberingAfterBreak="0">
    <w:nsid w:val="67C2520F"/>
    <w:multiLevelType w:val="hybridMultilevel"/>
    <w:tmpl w:val="97B227E6"/>
    <w:lvl w:ilvl="0" w:tplc="1DAA4572">
      <w:start w:val="1"/>
      <w:numFmt w:val="bullet"/>
      <w:lvlText w:val=""/>
      <w:lvlJc w:val="left"/>
      <w:pPr>
        <w:ind w:left="357" w:hanging="357"/>
      </w:pPr>
      <w:rPr>
        <w:rFonts w:ascii="Wingdings" w:hAnsi="Wingdings" w:cs="Wingdings" w:hint="default"/>
        <w:sz w:val="20"/>
      </w:rPr>
    </w:lvl>
    <w:lvl w:ilvl="1" w:tplc="A8507AC8">
      <w:start w:val="1"/>
      <w:numFmt w:val="bullet"/>
      <w:lvlText w:val="–"/>
      <w:lvlJc w:val="left"/>
      <w:pPr>
        <w:ind w:left="720" w:hanging="283"/>
      </w:pPr>
      <w:rPr>
        <w:rFonts w:ascii="Century Gothic" w:hAnsi="Century Gothic" w:cs="Century Gothic" w:hint="default"/>
        <w:sz w:val="20"/>
      </w:rPr>
    </w:lvl>
    <w:lvl w:ilvl="2" w:tplc="B67892CC">
      <w:start w:val="1"/>
      <w:numFmt w:val="bullet"/>
      <w:lvlText w:val="·"/>
      <w:lvlJc w:val="left"/>
      <w:pPr>
        <w:ind w:left="1077" w:hanging="283"/>
      </w:pPr>
      <w:rPr>
        <w:rFonts w:ascii="Symbol" w:hAnsi="Symbol" w:cs="Symbol" w:hint="default"/>
        <w:sz w:val="20"/>
      </w:rPr>
    </w:lvl>
    <w:lvl w:ilvl="3" w:tplc="0C8E116E">
      <w:numFmt w:val="decimal"/>
      <w:lvlText w:val=""/>
      <w:lvlJc w:val="left"/>
    </w:lvl>
    <w:lvl w:ilvl="4" w:tplc="F24E1994">
      <w:numFmt w:val="decimal"/>
      <w:lvlText w:val=""/>
      <w:lvlJc w:val="left"/>
    </w:lvl>
    <w:lvl w:ilvl="5" w:tplc="89700E60">
      <w:numFmt w:val="decimal"/>
      <w:lvlText w:val=""/>
      <w:lvlJc w:val="left"/>
    </w:lvl>
    <w:lvl w:ilvl="6" w:tplc="B690345A">
      <w:numFmt w:val="decimal"/>
      <w:lvlText w:val=""/>
      <w:lvlJc w:val="left"/>
    </w:lvl>
    <w:lvl w:ilvl="7" w:tplc="CD8030AA">
      <w:numFmt w:val="decimal"/>
      <w:lvlText w:val=""/>
      <w:lvlJc w:val="left"/>
    </w:lvl>
    <w:lvl w:ilvl="8" w:tplc="5F28E06C">
      <w:numFmt w:val="decimal"/>
      <w:lvlText w:val=""/>
      <w:lvlJc w:val="left"/>
    </w:lvl>
  </w:abstractNum>
  <w:abstractNum w:abstractNumId="49" w15:restartNumberingAfterBreak="0">
    <w:nsid w:val="6A756A9F"/>
    <w:multiLevelType w:val="hybridMultilevel"/>
    <w:tmpl w:val="6C16050C"/>
    <w:lvl w:ilvl="0" w:tplc="5A74962E">
      <w:start w:val="1"/>
      <w:numFmt w:val="bullet"/>
      <w:lvlText w:val=""/>
      <w:lvlJc w:val="left"/>
      <w:pPr>
        <w:ind w:left="357" w:hanging="357"/>
      </w:pPr>
      <w:rPr>
        <w:rFonts w:ascii="Wingdings" w:hAnsi="Wingdings" w:cs="Wingdings" w:hint="default"/>
        <w:sz w:val="20"/>
      </w:rPr>
    </w:lvl>
    <w:lvl w:ilvl="1" w:tplc="110C7154">
      <w:start w:val="1"/>
      <w:numFmt w:val="bullet"/>
      <w:lvlText w:val="–"/>
      <w:lvlJc w:val="left"/>
      <w:pPr>
        <w:ind w:left="720" w:hanging="283"/>
      </w:pPr>
      <w:rPr>
        <w:rFonts w:ascii="Century Gothic" w:hAnsi="Century Gothic" w:cs="Century Gothic" w:hint="default"/>
        <w:sz w:val="20"/>
      </w:rPr>
    </w:lvl>
    <w:lvl w:ilvl="2" w:tplc="1800252E">
      <w:start w:val="1"/>
      <w:numFmt w:val="bullet"/>
      <w:lvlText w:val="·"/>
      <w:lvlJc w:val="left"/>
      <w:pPr>
        <w:ind w:left="1077" w:hanging="283"/>
      </w:pPr>
      <w:rPr>
        <w:rFonts w:ascii="Symbol" w:hAnsi="Symbol" w:cs="Symbol" w:hint="default"/>
        <w:sz w:val="20"/>
      </w:rPr>
    </w:lvl>
    <w:lvl w:ilvl="3" w:tplc="C9460C04">
      <w:numFmt w:val="decimal"/>
      <w:lvlText w:val=""/>
      <w:lvlJc w:val="left"/>
    </w:lvl>
    <w:lvl w:ilvl="4" w:tplc="58063AC2">
      <w:numFmt w:val="decimal"/>
      <w:lvlText w:val=""/>
      <w:lvlJc w:val="left"/>
    </w:lvl>
    <w:lvl w:ilvl="5" w:tplc="77E0532A">
      <w:numFmt w:val="decimal"/>
      <w:lvlText w:val=""/>
      <w:lvlJc w:val="left"/>
    </w:lvl>
    <w:lvl w:ilvl="6" w:tplc="FA145972">
      <w:numFmt w:val="decimal"/>
      <w:lvlText w:val=""/>
      <w:lvlJc w:val="left"/>
    </w:lvl>
    <w:lvl w:ilvl="7" w:tplc="BBC85C88">
      <w:numFmt w:val="decimal"/>
      <w:lvlText w:val=""/>
      <w:lvlJc w:val="left"/>
    </w:lvl>
    <w:lvl w:ilvl="8" w:tplc="281AF380">
      <w:numFmt w:val="decimal"/>
      <w:lvlText w:val=""/>
      <w:lvlJc w:val="left"/>
    </w:lvl>
  </w:abstractNum>
  <w:abstractNum w:abstractNumId="50" w15:restartNumberingAfterBreak="0">
    <w:nsid w:val="6EBF6DF4"/>
    <w:multiLevelType w:val="hybridMultilevel"/>
    <w:tmpl w:val="05C4804E"/>
    <w:lvl w:ilvl="0" w:tplc="B71E983C">
      <w:start w:val="1"/>
      <w:numFmt w:val="decimal"/>
      <w:lvlText w:val="%1."/>
      <w:lvlJc w:val="left"/>
      <w:pPr>
        <w:ind w:left="1068" w:hanging="360"/>
      </w:pPr>
    </w:lvl>
    <w:lvl w:ilvl="1" w:tplc="C02AB37C">
      <w:start w:val="1"/>
      <w:numFmt w:val="decimal"/>
      <w:lvlText w:val="%2."/>
      <w:lvlJc w:val="left"/>
      <w:pPr>
        <w:ind w:left="1788" w:hanging="360"/>
      </w:pPr>
    </w:lvl>
    <w:lvl w:ilvl="2" w:tplc="2564AEFC" w:tentative="1">
      <w:start w:val="1"/>
      <w:numFmt w:val="lowerRoman"/>
      <w:lvlText w:val="%3."/>
      <w:lvlJc w:val="right"/>
      <w:pPr>
        <w:ind w:left="2508" w:hanging="180"/>
      </w:pPr>
    </w:lvl>
    <w:lvl w:ilvl="3" w:tplc="8F5E9C44" w:tentative="1">
      <w:start w:val="1"/>
      <w:numFmt w:val="decimal"/>
      <w:lvlText w:val="%4."/>
      <w:lvlJc w:val="left"/>
      <w:pPr>
        <w:ind w:left="3228" w:hanging="360"/>
      </w:pPr>
    </w:lvl>
    <w:lvl w:ilvl="4" w:tplc="4C665DAA" w:tentative="1">
      <w:start w:val="1"/>
      <w:numFmt w:val="lowerLetter"/>
      <w:lvlText w:val="%5."/>
      <w:lvlJc w:val="left"/>
      <w:pPr>
        <w:ind w:left="3948" w:hanging="360"/>
      </w:pPr>
    </w:lvl>
    <w:lvl w:ilvl="5" w:tplc="C20E417C" w:tentative="1">
      <w:start w:val="1"/>
      <w:numFmt w:val="lowerRoman"/>
      <w:lvlText w:val="%6."/>
      <w:lvlJc w:val="right"/>
      <w:pPr>
        <w:ind w:left="4668" w:hanging="180"/>
      </w:pPr>
    </w:lvl>
    <w:lvl w:ilvl="6" w:tplc="9C6EC29E" w:tentative="1">
      <w:start w:val="1"/>
      <w:numFmt w:val="decimal"/>
      <w:lvlText w:val="%7."/>
      <w:lvlJc w:val="left"/>
      <w:pPr>
        <w:ind w:left="5388" w:hanging="360"/>
      </w:pPr>
    </w:lvl>
    <w:lvl w:ilvl="7" w:tplc="C638F950" w:tentative="1">
      <w:start w:val="1"/>
      <w:numFmt w:val="lowerLetter"/>
      <w:lvlText w:val="%8."/>
      <w:lvlJc w:val="left"/>
      <w:pPr>
        <w:ind w:left="6108" w:hanging="360"/>
      </w:pPr>
    </w:lvl>
    <w:lvl w:ilvl="8" w:tplc="3E56EE60" w:tentative="1">
      <w:start w:val="1"/>
      <w:numFmt w:val="lowerRoman"/>
      <w:lvlText w:val="%9."/>
      <w:lvlJc w:val="right"/>
      <w:pPr>
        <w:ind w:left="6828" w:hanging="180"/>
      </w:pPr>
    </w:lvl>
  </w:abstractNum>
  <w:abstractNum w:abstractNumId="51" w15:restartNumberingAfterBreak="0">
    <w:nsid w:val="70D8640D"/>
    <w:multiLevelType w:val="hybridMultilevel"/>
    <w:tmpl w:val="29064F44"/>
    <w:lvl w:ilvl="0" w:tplc="38E65E1E">
      <w:start w:val="1"/>
      <w:numFmt w:val="bullet"/>
      <w:lvlText w:val=""/>
      <w:lvlJc w:val="left"/>
      <w:pPr>
        <w:ind w:left="357" w:hanging="357"/>
      </w:pPr>
      <w:rPr>
        <w:rFonts w:ascii="Wingdings" w:hAnsi="Wingdings" w:cs="Wingdings" w:hint="default"/>
        <w:sz w:val="20"/>
      </w:rPr>
    </w:lvl>
    <w:lvl w:ilvl="1" w:tplc="FA9002AA">
      <w:start w:val="1"/>
      <w:numFmt w:val="bullet"/>
      <w:lvlText w:val="–"/>
      <w:lvlJc w:val="left"/>
      <w:pPr>
        <w:ind w:left="720" w:hanging="283"/>
      </w:pPr>
      <w:rPr>
        <w:rFonts w:ascii="Century Gothic" w:hAnsi="Century Gothic" w:cs="Century Gothic" w:hint="default"/>
        <w:sz w:val="20"/>
      </w:rPr>
    </w:lvl>
    <w:lvl w:ilvl="2" w:tplc="803AACDE">
      <w:start w:val="1"/>
      <w:numFmt w:val="bullet"/>
      <w:lvlText w:val="·"/>
      <w:lvlJc w:val="left"/>
      <w:pPr>
        <w:ind w:left="1077" w:hanging="283"/>
      </w:pPr>
      <w:rPr>
        <w:rFonts w:ascii="Symbol" w:hAnsi="Symbol" w:cs="Symbol" w:hint="default"/>
        <w:sz w:val="20"/>
      </w:rPr>
    </w:lvl>
    <w:lvl w:ilvl="3" w:tplc="45089A06">
      <w:numFmt w:val="decimal"/>
      <w:lvlText w:val=""/>
      <w:lvlJc w:val="left"/>
    </w:lvl>
    <w:lvl w:ilvl="4" w:tplc="84C4DB48">
      <w:numFmt w:val="decimal"/>
      <w:lvlText w:val=""/>
      <w:lvlJc w:val="left"/>
    </w:lvl>
    <w:lvl w:ilvl="5" w:tplc="EB362D40">
      <w:numFmt w:val="decimal"/>
      <w:lvlText w:val=""/>
      <w:lvlJc w:val="left"/>
    </w:lvl>
    <w:lvl w:ilvl="6" w:tplc="43AC70A0">
      <w:numFmt w:val="decimal"/>
      <w:lvlText w:val=""/>
      <w:lvlJc w:val="left"/>
    </w:lvl>
    <w:lvl w:ilvl="7" w:tplc="43E4DC14">
      <w:numFmt w:val="decimal"/>
      <w:lvlText w:val=""/>
      <w:lvlJc w:val="left"/>
    </w:lvl>
    <w:lvl w:ilvl="8" w:tplc="702E1A2E">
      <w:numFmt w:val="decimal"/>
      <w:lvlText w:val=""/>
      <w:lvlJc w:val="left"/>
    </w:lvl>
  </w:abstractNum>
  <w:abstractNum w:abstractNumId="52" w15:restartNumberingAfterBreak="0">
    <w:nsid w:val="771827ED"/>
    <w:multiLevelType w:val="hybridMultilevel"/>
    <w:tmpl w:val="F0301354"/>
    <w:lvl w:ilvl="0" w:tplc="FE9ADDC4">
      <w:start w:val="1"/>
      <w:numFmt w:val="lowerLetter"/>
      <w:lvlText w:val="%1."/>
      <w:lvlJc w:val="left"/>
      <w:pPr>
        <w:ind w:left="360" w:hanging="360"/>
      </w:pPr>
      <w:rPr>
        <w:rFonts w:hint="default"/>
        <w:b/>
        <w:bCs/>
      </w:rPr>
    </w:lvl>
    <w:lvl w:ilvl="1" w:tplc="4DA654FC" w:tentative="1">
      <w:start w:val="1"/>
      <w:numFmt w:val="lowerLetter"/>
      <w:lvlText w:val="%2."/>
      <w:lvlJc w:val="left"/>
      <w:pPr>
        <w:ind w:left="1080" w:hanging="360"/>
      </w:pPr>
    </w:lvl>
    <w:lvl w:ilvl="2" w:tplc="B07CF50E" w:tentative="1">
      <w:start w:val="1"/>
      <w:numFmt w:val="lowerRoman"/>
      <w:lvlText w:val="%3."/>
      <w:lvlJc w:val="right"/>
      <w:pPr>
        <w:ind w:left="1800" w:hanging="180"/>
      </w:pPr>
    </w:lvl>
    <w:lvl w:ilvl="3" w:tplc="E0B0456E" w:tentative="1">
      <w:start w:val="1"/>
      <w:numFmt w:val="decimal"/>
      <w:lvlText w:val="%4."/>
      <w:lvlJc w:val="left"/>
      <w:pPr>
        <w:ind w:left="2520" w:hanging="360"/>
      </w:pPr>
    </w:lvl>
    <w:lvl w:ilvl="4" w:tplc="1E8C3C9C" w:tentative="1">
      <w:start w:val="1"/>
      <w:numFmt w:val="lowerLetter"/>
      <w:lvlText w:val="%5."/>
      <w:lvlJc w:val="left"/>
      <w:pPr>
        <w:ind w:left="3240" w:hanging="360"/>
      </w:pPr>
    </w:lvl>
    <w:lvl w:ilvl="5" w:tplc="7E726198" w:tentative="1">
      <w:start w:val="1"/>
      <w:numFmt w:val="lowerRoman"/>
      <w:lvlText w:val="%6."/>
      <w:lvlJc w:val="right"/>
      <w:pPr>
        <w:ind w:left="3960" w:hanging="180"/>
      </w:pPr>
    </w:lvl>
    <w:lvl w:ilvl="6" w:tplc="8DA2E8B6" w:tentative="1">
      <w:start w:val="1"/>
      <w:numFmt w:val="decimal"/>
      <w:lvlText w:val="%7."/>
      <w:lvlJc w:val="left"/>
      <w:pPr>
        <w:ind w:left="4680" w:hanging="360"/>
      </w:pPr>
    </w:lvl>
    <w:lvl w:ilvl="7" w:tplc="0DA24C90" w:tentative="1">
      <w:start w:val="1"/>
      <w:numFmt w:val="lowerLetter"/>
      <w:lvlText w:val="%8."/>
      <w:lvlJc w:val="left"/>
      <w:pPr>
        <w:ind w:left="5400" w:hanging="360"/>
      </w:pPr>
    </w:lvl>
    <w:lvl w:ilvl="8" w:tplc="C0AAD3C0" w:tentative="1">
      <w:start w:val="1"/>
      <w:numFmt w:val="lowerRoman"/>
      <w:lvlText w:val="%9."/>
      <w:lvlJc w:val="right"/>
      <w:pPr>
        <w:ind w:left="6120" w:hanging="180"/>
      </w:pPr>
    </w:lvl>
  </w:abstractNum>
  <w:abstractNum w:abstractNumId="53" w15:restartNumberingAfterBreak="0">
    <w:nsid w:val="7B8A412F"/>
    <w:multiLevelType w:val="hybridMultilevel"/>
    <w:tmpl w:val="F7041088"/>
    <w:lvl w:ilvl="0" w:tplc="74704AA6">
      <w:start w:val="1"/>
      <w:numFmt w:val="bullet"/>
      <w:lvlText w:val=""/>
      <w:lvlJc w:val="left"/>
      <w:pPr>
        <w:ind w:left="720" w:hanging="360"/>
      </w:pPr>
      <w:rPr>
        <w:rFonts w:ascii="Symbol" w:hAnsi="Symbol" w:hint="default"/>
      </w:rPr>
    </w:lvl>
    <w:lvl w:ilvl="1" w:tplc="5AB65E08">
      <w:start w:val="1"/>
      <w:numFmt w:val="bullet"/>
      <w:lvlText w:val="o"/>
      <w:lvlJc w:val="left"/>
      <w:pPr>
        <w:ind w:left="1440" w:hanging="360"/>
      </w:pPr>
      <w:rPr>
        <w:rFonts w:ascii="Courier New" w:hAnsi="Courier New" w:cs="Courier New" w:hint="default"/>
      </w:rPr>
    </w:lvl>
    <w:lvl w:ilvl="2" w:tplc="EC121230">
      <w:start w:val="1"/>
      <w:numFmt w:val="bullet"/>
      <w:lvlText w:val=""/>
      <w:lvlJc w:val="left"/>
      <w:pPr>
        <w:ind w:left="2160" w:hanging="360"/>
      </w:pPr>
      <w:rPr>
        <w:rFonts w:ascii="Symbol" w:hAnsi="Symbol" w:hint="default"/>
      </w:rPr>
    </w:lvl>
    <w:lvl w:ilvl="3" w:tplc="2892AFEC" w:tentative="1">
      <w:start w:val="1"/>
      <w:numFmt w:val="bullet"/>
      <w:lvlText w:val=""/>
      <w:lvlJc w:val="left"/>
      <w:pPr>
        <w:ind w:left="2880" w:hanging="360"/>
      </w:pPr>
      <w:rPr>
        <w:rFonts w:ascii="Symbol" w:hAnsi="Symbol" w:hint="default"/>
      </w:rPr>
    </w:lvl>
    <w:lvl w:ilvl="4" w:tplc="9F9A7352" w:tentative="1">
      <w:start w:val="1"/>
      <w:numFmt w:val="bullet"/>
      <w:lvlText w:val="o"/>
      <w:lvlJc w:val="left"/>
      <w:pPr>
        <w:ind w:left="3600" w:hanging="360"/>
      </w:pPr>
      <w:rPr>
        <w:rFonts w:ascii="Courier New" w:hAnsi="Courier New" w:cs="Courier New" w:hint="default"/>
      </w:rPr>
    </w:lvl>
    <w:lvl w:ilvl="5" w:tplc="8A22A7B8" w:tentative="1">
      <w:start w:val="1"/>
      <w:numFmt w:val="bullet"/>
      <w:lvlText w:val=""/>
      <w:lvlJc w:val="left"/>
      <w:pPr>
        <w:ind w:left="4320" w:hanging="360"/>
      </w:pPr>
      <w:rPr>
        <w:rFonts w:ascii="Wingdings" w:hAnsi="Wingdings" w:hint="default"/>
      </w:rPr>
    </w:lvl>
    <w:lvl w:ilvl="6" w:tplc="E550EA28" w:tentative="1">
      <w:start w:val="1"/>
      <w:numFmt w:val="bullet"/>
      <w:lvlText w:val=""/>
      <w:lvlJc w:val="left"/>
      <w:pPr>
        <w:ind w:left="5040" w:hanging="360"/>
      </w:pPr>
      <w:rPr>
        <w:rFonts w:ascii="Symbol" w:hAnsi="Symbol" w:hint="default"/>
      </w:rPr>
    </w:lvl>
    <w:lvl w:ilvl="7" w:tplc="9132B9E8" w:tentative="1">
      <w:start w:val="1"/>
      <w:numFmt w:val="bullet"/>
      <w:lvlText w:val="o"/>
      <w:lvlJc w:val="left"/>
      <w:pPr>
        <w:ind w:left="5760" w:hanging="360"/>
      </w:pPr>
      <w:rPr>
        <w:rFonts w:ascii="Courier New" w:hAnsi="Courier New" w:cs="Courier New" w:hint="default"/>
      </w:rPr>
    </w:lvl>
    <w:lvl w:ilvl="8" w:tplc="72FE1F8A" w:tentative="1">
      <w:start w:val="1"/>
      <w:numFmt w:val="bullet"/>
      <w:lvlText w:val=""/>
      <w:lvlJc w:val="left"/>
      <w:pPr>
        <w:ind w:left="6480" w:hanging="360"/>
      </w:pPr>
      <w:rPr>
        <w:rFonts w:ascii="Wingdings" w:hAnsi="Wingdings" w:hint="default"/>
      </w:rPr>
    </w:lvl>
  </w:abstractNum>
  <w:abstractNum w:abstractNumId="54" w15:restartNumberingAfterBreak="0">
    <w:nsid w:val="7BE42571"/>
    <w:multiLevelType w:val="hybridMultilevel"/>
    <w:tmpl w:val="4FBC640E"/>
    <w:lvl w:ilvl="0" w:tplc="2FF66A54">
      <w:start w:val="1"/>
      <w:numFmt w:val="bullet"/>
      <w:lvlText w:val=""/>
      <w:lvlJc w:val="left"/>
      <w:pPr>
        <w:ind w:left="357" w:hanging="357"/>
      </w:pPr>
      <w:rPr>
        <w:rFonts w:ascii="Wingdings" w:hAnsi="Wingdings" w:cs="Wingdings" w:hint="default"/>
        <w:sz w:val="20"/>
      </w:rPr>
    </w:lvl>
    <w:lvl w:ilvl="1" w:tplc="6F20BF10">
      <w:start w:val="1"/>
      <w:numFmt w:val="bullet"/>
      <w:lvlText w:val="–"/>
      <w:lvlJc w:val="left"/>
      <w:pPr>
        <w:ind w:left="720" w:hanging="283"/>
      </w:pPr>
      <w:rPr>
        <w:rFonts w:ascii="Century Gothic" w:hAnsi="Century Gothic" w:cs="Century Gothic" w:hint="default"/>
        <w:sz w:val="20"/>
      </w:rPr>
    </w:lvl>
    <w:lvl w:ilvl="2" w:tplc="70641EDE">
      <w:start w:val="1"/>
      <w:numFmt w:val="bullet"/>
      <w:lvlText w:val="·"/>
      <w:lvlJc w:val="left"/>
      <w:pPr>
        <w:ind w:left="1077" w:hanging="283"/>
      </w:pPr>
      <w:rPr>
        <w:rFonts w:ascii="Symbol" w:hAnsi="Symbol" w:cs="Symbol" w:hint="default"/>
        <w:sz w:val="20"/>
      </w:rPr>
    </w:lvl>
    <w:lvl w:ilvl="3" w:tplc="B102437C">
      <w:numFmt w:val="decimal"/>
      <w:lvlText w:val=""/>
      <w:lvlJc w:val="left"/>
    </w:lvl>
    <w:lvl w:ilvl="4" w:tplc="47725ABA">
      <w:numFmt w:val="decimal"/>
      <w:lvlText w:val=""/>
      <w:lvlJc w:val="left"/>
    </w:lvl>
    <w:lvl w:ilvl="5" w:tplc="F1FE461E">
      <w:numFmt w:val="decimal"/>
      <w:lvlText w:val=""/>
      <w:lvlJc w:val="left"/>
    </w:lvl>
    <w:lvl w:ilvl="6" w:tplc="44C21C12">
      <w:numFmt w:val="decimal"/>
      <w:lvlText w:val=""/>
      <w:lvlJc w:val="left"/>
    </w:lvl>
    <w:lvl w:ilvl="7" w:tplc="44DE4EA6">
      <w:numFmt w:val="decimal"/>
      <w:lvlText w:val=""/>
      <w:lvlJc w:val="left"/>
    </w:lvl>
    <w:lvl w:ilvl="8" w:tplc="ABC8A018">
      <w:numFmt w:val="decimal"/>
      <w:lvlText w:val=""/>
      <w:lvlJc w:val="left"/>
    </w:lvl>
  </w:abstractNum>
  <w:abstractNum w:abstractNumId="55" w15:restartNumberingAfterBreak="0">
    <w:nsid w:val="7FE002D3"/>
    <w:multiLevelType w:val="hybridMultilevel"/>
    <w:tmpl w:val="012A226E"/>
    <w:lvl w:ilvl="0" w:tplc="01E40604">
      <w:start w:val="1"/>
      <w:numFmt w:val="bullet"/>
      <w:lvlText w:val=""/>
      <w:lvlJc w:val="left"/>
      <w:pPr>
        <w:ind w:left="357" w:hanging="357"/>
      </w:pPr>
      <w:rPr>
        <w:rFonts w:ascii="Wingdings" w:hAnsi="Wingdings" w:cs="Wingdings" w:hint="default"/>
        <w:sz w:val="20"/>
      </w:rPr>
    </w:lvl>
    <w:lvl w:ilvl="1" w:tplc="4166487C">
      <w:start w:val="1"/>
      <w:numFmt w:val="bullet"/>
      <w:lvlText w:val="–"/>
      <w:lvlJc w:val="left"/>
      <w:pPr>
        <w:ind w:left="720" w:hanging="283"/>
      </w:pPr>
      <w:rPr>
        <w:rFonts w:ascii="Century Gothic" w:hAnsi="Century Gothic" w:cs="Century Gothic" w:hint="default"/>
        <w:sz w:val="20"/>
      </w:rPr>
    </w:lvl>
    <w:lvl w:ilvl="2" w:tplc="3F448926">
      <w:start w:val="1"/>
      <w:numFmt w:val="bullet"/>
      <w:lvlText w:val="·"/>
      <w:lvlJc w:val="left"/>
      <w:pPr>
        <w:ind w:left="1077" w:hanging="283"/>
      </w:pPr>
      <w:rPr>
        <w:rFonts w:ascii="Symbol" w:hAnsi="Symbol" w:cs="Symbol" w:hint="default"/>
        <w:sz w:val="20"/>
      </w:rPr>
    </w:lvl>
    <w:lvl w:ilvl="3" w:tplc="F042A376">
      <w:numFmt w:val="decimal"/>
      <w:lvlText w:val=""/>
      <w:lvlJc w:val="left"/>
    </w:lvl>
    <w:lvl w:ilvl="4" w:tplc="710E92CC">
      <w:numFmt w:val="decimal"/>
      <w:lvlText w:val=""/>
      <w:lvlJc w:val="left"/>
    </w:lvl>
    <w:lvl w:ilvl="5" w:tplc="4A9A6B20">
      <w:numFmt w:val="decimal"/>
      <w:lvlText w:val=""/>
      <w:lvlJc w:val="left"/>
    </w:lvl>
    <w:lvl w:ilvl="6" w:tplc="48C06D9E">
      <w:numFmt w:val="decimal"/>
      <w:lvlText w:val=""/>
      <w:lvlJc w:val="left"/>
    </w:lvl>
    <w:lvl w:ilvl="7" w:tplc="BBD8F3F6">
      <w:numFmt w:val="decimal"/>
      <w:lvlText w:val=""/>
      <w:lvlJc w:val="left"/>
    </w:lvl>
    <w:lvl w:ilvl="8" w:tplc="A476AB30">
      <w:numFmt w:val="decimal"/>
      <w:lvlText w:val=""/>
      <w:lvlJc w:val="left"/>
    </w:lvl>
  </w:abstractNum>
  <w:num w:numId="1" w16cid:durableId="125003067">
    <w:abstractNumId w:val="5"/>
  </w:num>
  <w:num w:numId="2" w16cid:durableId="1481850150">
    <w:abstractNumId w:val="3"/>
  </w:num>
  <w:num w:numId="3" w16cid:durableId="2003242133">
    <w:abstractNumId w:val="2"/>
  </w:num>
  <w:num w:numId="4" w16cid:durableId="35089337">
    <w:abstractNumId w:val="4"/>
  </w:num>
  <w:num w:numId="5" w16cid:durableId="1960068828">
    <w:abstractNumId w:val="1"/>
  </w:num>
  <w:num w:numId="6" w16cid:durableId="2146968989">
    <w:abstractNumId w:val="0"/>
  </w:num>
  <w:num w:numId="7" w16cid:durableId="290020489">
    <w:abstractNumId w:val="47"/>
    <w:lvlOverride w:ilvl="0">
      <w:startOverride w:val="1"/>
    </w:lvlOverride>
  </w:num>
  <w:num w:numId="8" w16cid:durableId="1148933184">
    <w:abstractNumId w:val="47"/>
    <w:lvlOverride w:ilvl="0">
      <w:startOverride w:val="1"/>
    </w:lvlOverride>
  </w:num>
  <w:num w:numId="9" w16cid:durableId="1413358612">
    <w:abstractNumId w:val="12"/>
    <w:lvlOverride w:ilvl="0">
      <w:startOverride w:val="1"/>
    </w:lvlOverride>
  </w:num>
  <w:num w:numId="10" w16cid:durableId="1154033164">
    <w:abstractNumId w:val="31"/>
    <w:lvlOverride w:ilvl="0">
      <w:startOverride w:val="1"/>
    </w:lvlOverride>
  </w:num>
  <w:num w:numId="11" w16cid:durableId="612370618">
    <w:abstractNumId w:val="12"/>
    <w:lvlOverride w:ilvl="0">
      <w:startOverride w:val="1"/>
    </w:lvlOverride>
  </w:num>
  <w:num w:numId="12" w16cid:durableId="568228772">
    <w:abstractNumId w:val="12"/>
    <w:lvlOverride w:ilvl="0">
      <w:startOverride w:val="1"/>
    </w:lvlOverride>
  </w:num>
  <w:num w:numId="13" w16cid:durableId="580800104">
    <w:abstractNumId w:val="12"/>
    <w:lvlOverride w:ilvl="0">
      <w:startOverride w:val="1"/>
    </w:lvlOverride>
  </w:num>
  <w:num w:numId="14" w16cid:durableId="1811824062">
    <w:abstractNumId w:val="12"/>
    <w:lvlOverride w:ilvl="0">
      <w:startOverride w:val="1"/>
    </w:lvlOverride>
  </w:num>
  <w:num w:numId="15" w16cid:durableId="262151589">
    <w:abstractNumId w:val="30"/>
    <w:lvlOverride w:ilvl="0">
      <w:startOverride w:val="1"/>
    </w:lvlOverride>
  </w:num>
  <w:num w:numId="16" w16cid:durableId="245039778">
    <w:abstractNumId w:val="16"/>
    <w:lvlOverride w:ilvl="0">
      <w:startOverride w:val="1"/>
    </w:lvlOverride>
  </w:num>
  <w:num w:numId="17" w16cid:durableId="509636786">
    <w:abstractNumId w:val="16"/>
    <w:lvlOverride w:ilvl="0">
      <w:startOverride w:val="1"/>
    </w:lvlOverride>
  </w:num>
  <w:num w:numId="18" w16cid:durableId="950361196">
    <w:abstractNumId w:val="25"/>
  </w:num>
  <w:num w:numId="19" w16cid:durableId="1586303148">
    <w:abstractNumId w:val="29"/>
    <w:lvlOverride w:ilvl="0">
      <w:startOverride w:val="1"/>
    </w:lvlOverride>
  </w:num>
  <w:num w:numId="20" w16cid:durableId="1664551287">
    <w:abstractNumId w:val="29"/>
    <w:lvlOverride w:ilvl="0">
      <w:startOverride w:val="1"/>
    </w:lvlOverride>
  </w:num>
  <w:num w:numId="21" w16cid:durableId="2049915486">
    <w:abstractNumId w:val="28"/>
    <w:lvlOverride w:ilvl="0">
      <w:startOverride w:val="1"/>
    </w:lvlOverride>
  </w:num>
  <w:num w:numId="22" w16cid:durableId="1684087502">
    <w:abstractNumId w:val="20"/>
    <w:lvlOverride w:ilvl="0">
      <w:startOverride w:val="1"/>
    </w:lvlOverride>
  </w:num>
  <w:num w:numId="23" w16cid:durableId="1154370193">
    <w:abstractNumId w:val="20"/>
    <w:lvlOverride w:ilvl="0">
      <w:startOverride w:val="1"/>
    </w:lvlOverride>
  </w:num>
  <w:num w:numId="24" w16cid:durableId="1923875104">
    <w:abstractNumId w:val="20"/>
    <w:lvlOverride w:ilvl="0">
      <w:startOverride w:val="1"/>
    </w:lvlOverride>
  </w:num>
  <w:num w:numId="25" w16cid:durableId="1144657200">
    <w:abstractNumId w:val="20"/>
    <w:lvlOverride w:ilvl="0">
      <w:startOverride w:val="1"/>
    </w:lvlOverride>
  </w:num>
  <w:num w:numId="26" w16cid:durableId="223950172">
    <w:abstractNumId w:val="20"/>
    <w:lvlOverride w:ilvl="0">
      <w:startOverride w:val="1"/>
    </w:lvlOverride>
  </w:num>
  <w:num w:numId="27" w16cid:durableId="659042639">
    <w:abstractNumId w:val="20"/>
    <w:lvlOverride w:ilvl="0">
      <w:startOverride w:val="1"/>
    </w:lvlOverride>
  </w:num>
  <w:num w:numId="28" w16cid:durableId="1607040683">
    <w:abstractNumId w:val="28"/>
    <w:lvlOverride w:ilvl="0">
      <w:startOverride w:val="1"/>
    </w:lvlOverride>
  </w:num>
  <w:num w:numId="29" w16cid:durableId="1008213029">
    <w:abstractNumId w:val="28"/>
    <w:lvlOverride w:ilvl="0">
      <w:startOverride w:val="1"/>
    </w:lvlOverride>
  </w:num>
  <w:num w:numId="30" w16cid:durableId="1260870636">
    <w:abstractNumId w:val="28"/>
    <w:lvlOverride w:ilvl="0">
      <w:startOverride w:val="1"/>
    </w:lvlOverride>
  </w:num>
  <w:num w:numId="31" w16cid:durableId="1474643098">
    <w:abstractNumId w:val="20"/>
    <w:lvlOverride w:ilvl="0">
      <w:startOverride w:val="1"/>
    </w:lvlOverride>
  </w:num>
  <w:num w:numId="32" w16cid:durableId="540484392">
    <w:abstractNumId w:val="28"/>
    <w:lvlOverride w:ilvl="0">
      <w:startOverride w:val="1"/>
    </w:lvlOverride>
  </w:num>
  <w:num w:numId="33" w16cid:durableId="2094468931">
    <w:abstractNumId w:val="28"/>
    <w:lvlOverride w:ilvl="0">
      <w:startOverride w:val="1"/>
    </w:lvlOverride>
  </w:num>
  <w:num w:numId="34" w16cid:durableId="224219221">
    <w:abstractNumId w:val="28"/>
    <w:lvlOverride w:ilvl="0">
      <w:startOverride w:val="1"/>
    </w:lvlOverride>
  </w:num>
  <w:num w:numId="35" w16cid:durableId="882640702">
    <w:abstractNumId w:val="39"/>
    <w:lvlOverride w:ilvl="0">
      <w:startOverride w:val="1"/>
    </w:lvlOverride>
  </w:num>
  <w:num w:numId="36" w16cid:durableId="1123157724">
    <w:abstractNumId w:val="44"/>
    <w:lvlOverride w:ilvl="0">
      <w:startOverride w:val="1"/>
    </w:lvlOverride>
  </w:num>
  <w:num w:numId="37" w16cid:durableId="2070297511">
    <w:abstractNumId w:val="39"/>
    <w:lvlOverride w:ilvl="0">
      <w:startOverride w:val="1"/>
    </w:lvlOverride>
  </w:num>
  <w:num w:numId="38" w16cid:durableId="694772155">
    <w:abstractNumId w:val="44"/>
    <w:lvlOverride w:ilvl="0">
      <w:startOverride w:val="1"/>
    </w:lvlOverride>
  </w:num>
  <w:num w:numId="39" w16cid:durableId="2092189354">
    <w:abstractNumId w:val="44"/>
    <w:lvlOverride w:ilvl="0">
      <w:startOverride w:val="1"/>
    </w:lvlOverride>
  </w:num>
  <w:num w:numId="40" w16cid:durableId="1762214333">
    <w:abstractNumId w:val="15"/>
    <w:lvlOverride w:ilvl="0">
      <w:startOverride w:val="1"/>
    </w:lvlOverride>
  </w:num>
  <w:num w:numId="41" w16cid:durableId="1156337223">
    <w:abstractNumId w:val="11"/>
    <w:lvlOverride w:ilvl="0">
      <w:startOverride w:val="1"/>
    </w:lvlOverride>
  </w:num>
  <w:num w:numId="42" w16cid:durableId="1170290263">
    <w:abstractNumId w:val="11"/>
    <w:lvlOverride w:ilvl="0">
      <w:startOverride w:val="1"/>
    </w:lvlOverride>
  </w:num>
  <w:num w:numId="43" w16cid:durableId="305822855">
    <w:abstractNumId w:val="33"/>
    <w:lvlOverride w:ilvl="0">
      <w:startOverride w:val="1"/>
    </w:lvlOverride>
  </w:num>
  <w:num w:numId="44" w16cid:durableId="418451556">
    <w:abstractNumId w:val="33"/>
    <w:lvlOverride w:ilvl="0">
      <w:startOverride w:val="1"/>
    </w:lvlOverride>
  </w:num>
  <w:num w:numId="45" w16cid:durableId="1715080971">
    <w:abstractNumId w:val="9"/>
    <w:lvlOverride w:ilvl="0">
      <w:startOverride w:val="1"/>
    </w:lvlOverride>
  </w:num>
  <w:num w:numId="46" w16cid:durableId="1543177774">
    <w:abstractNumId w:val="9"/>
    <w:lvlOverride w:ilvl="0">
      <w:startOverride w:val="1"/>
    </w:lvlOverride>
  </w:num>
  <w:num w:numId="47" w16cid:durableId="176312317">
    <w:abstractNumId w:val="17"/>
    <w:lvlOverride w:ilvl="0">
      <w:startOverride w:val="1"/>
    </w:lvlOverride>
  </w:num>
  <w:num w:numId="48" w16cid:durableId="2061392430">
    <w:abstractNumId w:val="17"/>
    <w:lvlOverride w:ilvl="0">
      <w:startOverride w:val="1"/>
    </w:lvlOverride>
  </w:num>
  <w:num w:numId="49" w16cid:durableId="1293096632">
    <w:abstractNumId w:val="54"/>
    <w:lvlOverride w:ilvl="0">
      <w:startOverride w:val="1"/>
    </w:lvlOverride>
  </w:num>
  <w:num w:numId="50" w16cid:durableId="1376196256">
    <w:abstractNumId w:val="54"/>
    <w:lvlOverride w:ilvl="0">
      <w:startOverride w:val="1"/>
    </w:lvlOverride>
  </w:num>
  <w:num w:numId="51" w16cid:durableId="1567371419">
    <w:abstractNumId w:val="54"/>
    <w:lvlOverride w:ilvl="0">
      <w:startOverride w:val="1"/>
    </w:lvlOverride>
  </w:num>
  <w:num w:numId="52" w16cid:durableId="472257016">
    <w:abstractNumId w:val="54"/>
    <w:lvlOverride w:ilvl="0">
      <w:startOverride w:val="1"/>
    </w:lvlOverride>
  </w:num>
  <w:num w:numId="53" w16cid:durableId="1515994325">
    <w:abstractNumId w:val="54"/>
    <w:lvlOverride w:ilvl="0">
      <w:startOverride w:val="1"/>
    </w:lvlOverride>
  </w:num>
  <w:num w:numId="54" w16cid:durableId="92287193">
    <w:abstractNumId w:val="52"/>
  </w:num>
  <w:num w:numId="55" w16cid:durableId="1530683712">
    <w:abstractNumId w:val="27"/>
  </w:num>
  <w:num w:numId="56" w16cid:durableId="276955645">
    <w:abstractNumId w:val="53"/>
  </w:num>
  <w:num w:numId="57" w16cid:durableId="1981109388">
    <w:abstractNumId w:val="34"/>
  </w:num>
  <w:num w:numId="58" w16cid:durableId="1460950858">
    <w:abstractNumId w:val="50"/>
  </w:num>
  <w:num w:numId="59" w16cid:durableId="1756434433">
    <w:abstractNumId w:val="7"/>
  </w:num>
  <w:num w:numId="60" w16cid:durableId="743337939">
    <w:abstractNumId w:val="40"/>
  </w:num>
  <w:num w:numId="61" w16cid:durableId="1135442135">
    <w:abstractNumId w:val="38"/>
  </w:num>
  <w:num w:numId="62" w16cid:durableId="651911693">
    <w:abstractNumId w:val="35"/>
    <w:lvlOverride w:ilvl="0">
      <w:startOverride w:val="1"/>
    </w:lvlOverride>
  </w:num>
  <w:num w:numId="63" w16cid:durableId="940529313">
    <w:abstractNumId w:val="35"/>
    <w:lvlOverride w:ilvl="0">
      <w:startOverride w:val="1"/>
    </w:lvlOverride>
  </w:num>
  <w:num w:numId="64" w16cid:durableId="1501776824">
    <w:abstractNumId w:val="42"/>
    <w:lvlOverride w:ilvl="0">
      <w:startOverride w:val="1"/>
    </w:lvlOverride>
  </w:num>
  <w:num w:numId="65" w16cid:durableId="1063718702">
    <w:abstractNumId w:val="35"/>
    <w:lvlOverride w:ilvl="0">
      <w:startOverride w:val="1"/>
    </w:lvlOverride>
  </w:num>
  <w:num w:numId="66" w16cid:durableId="1362507819">
    <w:abstractNumId w:val="35"/>
    <w:lvlOverride w:ilvl="0">
      <w:startOverride w:val="1"/>
    </w:lvlOverride>
  </w:num>
  <w:num w:numId="67" w16cid:durableId="1237086088">
    <w:abstractNumId w:val="36"/>
    <w:lvlOverride w:ilvl="0">
      <w:startOverride w:val="1"/>
    </w:lvlOverride>
  </w:num>
  <w:num w:numId="68" w16cid:durableId="1513450129">
    <w:abstractNumId w:val="36"/>
    <w:lvlOverride w:ilvl="0">
      <w:startOverride w:val="1"/>
    </w:lvlOverride>
  </w:num>
  <w:num w:numId="69" w16cid:durableId="1894661417">
    <w:abstractNumId w:val="49"/>
    <w:lvlOverride w:ilvl="0">
      <w:startOverride w:val="1"/>
    </w:lvlOverride>
  </w:num>
  <w:num w:numId="70" w16cid:durableId="1646545357">
    <w:abstractNumId w:val="8"/>
    <w:lvlOverride w:ilvl="0">
      <w:startOverride w:val="1"/>
    </w:lvlOverride>
  </w:num>
  <w:num w:numId="71" w16cid:durableId="944119571">
    <w:abstractNumId w:val="49"/>
    <w:lvlOverride w:ilvl="0">
      <w:startOverride w:val="1"/>
    </w:lvlOverride>
  </w:num>
  <w:num w:numId="72" w16cid:durableId="810748896">
    <w:abstractNumId w:val="19"/>
    <w:lvlOverride w:ilvl="0">
      <w:startOverride w:val="1"/>
    </w:lvlOverride>
  </w:num>
  <w:num w:numId="73" w16cid:durableId="750854401">
    <w:abstractNumId w:val="19"/>
    <w:lvlOverride w:ilvl="0">
      <w:startOverride w:val="1"/>
    </w:lvlOverride>
  </w:num>
  <w:num w:numId="74" w16cid:durableId="578296665">
    <w:abstractNumId w:val="19"/>
    <w:lvlOverride w:ilvl="0">
      <w:startOverride w:val="1"/>
    </w:lvlOverride>
  </w:num>
  <w:num w:numId="75" w16cid:durableId="572861584">
    <w:abstractNumId w:val="45"/>
    <w:lvlOverride w:ilvl="0">
      <w:startOverride w:val="1"/>
    </w:lvlOverride>
  </w:num>
  <w:num w:numId="76" w16cid:durableId="488519419">
    <w:abstractNumId w:val="55"/>
    <w:lvlOverride w:ilvl="0">
      <w:startOverride w:val="1"/>
    </w:lvlOverride>
  </w:num>
  <w:num w:numId="77" w16cid:durableId="1800370784">
    <w:abstractNumId w:val="37"/>
    <w:lvlOverride w:ilvl="0">
      <w:startOverride w:val="1"/>
    </w:lvlOverride>
  </w:num>
  <w:num w:numId="78" w16cid:durableId="548609119">
    <w:abstractNumId w:val="14"/>
  </w:num>
  <w:num w:numId="79" w16cid:durableId="1354963681">
    <w:abstractNumId w:val="13"/>
    <w:lvlOverride w:ilvl="0">
      <w:startOverride w:val="1"/>
    </w:lvlOverride>
  </w:num>
  <w:num w:numId="80" w16cid:durableId="1705054227">
    <w:abstractNumId w:val="10"/>
    <w:lvlOverride w:ilvl="0">
      <w:startOverride w:val="1"/>
    </w:lvlOverride>
  </w:num>
  <w:num w:numId="81" w16cid:durableId="662247206">
    <w:abstractNumId w:val="26"/>
    <w:lvlOverride w:ilvl="0">
      <w:startOverride w:val="1"/>
    </w:lvlOverride>
  </w:num>
  <w:num w:numId="82" w16cid:durableId="507142343">
    <w:abstractNumId w:val="18"/>
    <w:lvlOverride w:ilvl="0">
      <w:startOverride w:val="1"/>
    </w:lvlOverride>
  </w:num>
  <w:num w:numId="83" w16cid:durableId="545416730">
    <w:abstractNumId w:val="46"/>
  </w:num>
  <w:num w:numId="84" w16cid:durableId="795027051">
    <w:abstractNumId w:val="18"/>
    <w:lvlOverride w:ilvl="0">
      <w:startOverride w:val="1"/>
    </w:lvlOverride>
  </w:num>
  <w:num w:numId="85" w16cid:durableId="21252226">
    <w:abstractNumId w:val="24"/>
    <w:lvlOverride w:ilvl="0">
      <w:startOverride w:val="1"/>
    </w:lvlOverride>
  </w:num>
  <w:num w:numId="86" w16cid:durableId="314798621">
    <w:abstractNumId w:val="24"/>
    <w:lvlOverride w:ilvl="0">
      <w:startOverride w:val="1"/>
    </w:lvlOverride>
  </w:num>
  <w:num w:numId="87" w16cid:durableId="285966254">
    <w:abstractNumId w:val="6"/>
    <w:lvlOverride w:ilvl="0">
      <w:startOverride w:val="1"/>
    </w:lvlOverride>
  </w:num>
  <w:num w:numId="88" w16cid:durableId="1991403088">
    <w:abstractNumId w:val="32"/>
    <w:lvlOverride w:ilvl="0">
      <w:startOverride w:val="1"/>
    </w:lvlOverride>
  </w:num>
  <w:num w:numId="89" w16cid:durableId="331834515">
    <w:abstractNumId w:val="43"/>
    <w:lvlOverride w:ilvl="0">
      <w:startOverride w:val="1"/>
    </w:lvlOverride>
  </w:num>
  <w:num w:numId="90" w16cid:durableId="1787389482">
    <w:abstractNumId w:val="32"/>
    <w:lvlOverride w:ilvl="0">
      <w:startOverride w:val="1"/>
    </w:lvlOverride>
  </w:num>
  <w:num w:numId="91" w16cid:durableId="1695032152">
    <w:abstractNumId w:val="48"/>
    <w:lvlOverride w:ilvl="0">
      <w:startOverride w:val="1"/>
    </w:lvlOverride>
  </w:num>
  <w:num w:numId="92" w16cid:durableId="354305402">
    <w:abstractNumId w:val="32"/>
    <w:lvlOverride w:ilvl="0">
      <w:startOverride w:val="1"/>
    </w:lvlOverride>
  </w:num>
  <w:num w:numId="93" w16cid:durableId="654340154">
    <w:abstractNumId w:val="32"/>
    <w:lvlOverride w:ilvl="0">
      <w:startOverride w:val="1"/>
    </w:lvlOverride>
  </w:num>
  <w:num w:numId="94" w16cid:durableId="738791092">
    <w:abstractNumId w:val="43"/>
    <w:lvlOverride w:ilvl="0">
      <w:startOverride w:val="1"/>
    </w:lvlOverride>
  </w:num>
  <w:num w:numId="95" w16cid:durableId="662199006">
    <w:abstractNumId w:val="32"/>
    <w:lvlOverride w:ilvl="0">
      <w:startOverride w:val="1"/>
    </w:lvlOverride>
  </w:num>
  <w:num w:numId="96" w16cid:durableId="1075974362">
    <w:abstractNumId w:val="32"/>
    <w:lvlOverride w:ilvl="0">
      <w:startOverride w:val="1"/>
    </w:lvlOverride>
  </w:num>
  <w:num w:numId="97" w16cid:durableId="2026323662">
    <w:abstractNumId w:val="32"/>
    <w:lvlOverride w:ilvl="0">
      <w:startOverride w:val="1"/>
    </w:lvlOverride>
  </w:num>
  <w:num w:numId="98" w16cid:durableId="109281046">
    <w:abstractNumId w:val="43"/>
    <w:lvlOverride w:ilvl="0">
      <w:startOverride w:val="1"/>
    </w:lvlOverride>
  </w:num>
  <w:num w:numId="99" w16cid:durableId="71589687">
    <w:abstractNumId w:val="32"/>
    <w:lvlOverride w:ilvl="0">
      <w:startOverride w:val="1"/>
    </w:lvlOverride>
  </w:num>
  <w:num w:numId="100" w16cid:durableId="2068451025">
    <w:abstractNumId w:val="48"/>
    <w:lvlOverride w:ilvl="0">
      <w:startOverride w:val="1"/>
    </w:lvlOverride>
  </w:num>
  <w:num w:numId="101" w16cid:durableId="1324776189">
    <w:abstractNumId w:val="32"/>
    <w:lvlOverride w:ilvl="0">
      <w:startOverride w:val="1"/>
    </w:lvlOverride>
  </w:num>
  <w:num w:numId="102" w16cid:durableId="641813262">
    <w:abstractNumId w:val="48"/>
    <w:lvlOverride w:ilvl="0">
      <w:startOverride w:val="1"/>
    </w:lvlOverride>
  </w:num>
  <w:num w:numId="103" w16cid:durableId="210383844">
    <w:abstractNumId w:val="48"/>
    <w:lvlOverride w:ilvl="0">
      <w:startOverride w:val="1"/>
    </w:lvlOverride>
  </w:num>
  <w:num w:numId="104" w16cid:durableId="1823885074">
    <w:abstractNumId w:val="32"/>
    <w:lvlOverride w:ilvl="0">
      <w:startOverride w:val="1"/>
    </w:lvlOverride>
  </w:num>
  <w:num w:numId="105" w16cid:durableId="913009674">
    <w:abstractNumId w:val="43"/>
    <w:lvlOverride w:ilvl="0">
      <w:startOverride w:val="1"/>
    </w:lvlOverride>
  </w:num>
  <w:num w:numId="106" w16cid:durableId="747116382">
    <w:abstractNumId w:val="48"/>
    <w:lvlOverride w:ilvl="0">
      <w:startOverride w:val="1"/>
    </w:lvlOverride>
  </w:num>
  <w:num w:numId="107" w16cid:durableId="1031299123">
    <w:abstractNumId w:val="32"/>
    <w:lvlOverride w:ilvl="0">
      <w:startOverride w:val="1"/>
    </w:lvlOverride>
  </w:num>
  <w:num w:numId="108" w16cid:durableId="1609045983">
    <w:abstractNumId w:val="32"/>
    <w:lvlOverride w:ilvl="0">
      <w:startOverride w:val="1"/>
    </w:lvlOverride>
  </w:num>
  <w:num w:numId="109" w16cid:durableId="2142383915">
    <w:abstractNumId w:val="43"/>
    <w:lvlOverride w:ilvl="0">
      <w:startOverride w:val="1"/>
    </w:lvlOverride>
  </w:num>
  <w:num w:numId="110" w16cid:durableId="1083527312">
    <w:abstractNumId w:val="32"/>
    <w:lvlOverride w:ilvl="0">
      <w:startOverride w:val="1"/>
    </w:lvlOverride>
  </w:num>
  <w:num w:numId="111" w16cid:durableId="1662083096">
    <w:abstractNumId w:val="32"/>
    <w:lvlOverride w:ilvl="0">
      <w:startOverride w:val="1"/>
    </w:lvlOverride>
  </w:num>
  <w:num w:numId="112" w16cid:durableId="1509565901">
    <w:abstractNumId w:val="48"/>
    <w:lvlOverride w:ilvl="0">
      <w:startOverride w:val="1"/>
    </w:lvlOverride>
  </w:num>
  <w:num w:numId="113" w16cid:durableId="1040133712">
    <w:abstractNumId w:val="32"/>
    <w:lvlOverride w:ilvl="0">
      <w:startOverride w:val="1"/>
    </w:lvlOverride>
  </w:num>
  <w:num w:numId="114" w16cid:durableId="1496334586">
    <w:abstractNumId w:val="43"/>
    <w:lvlOverride w:ilvl="0">
      <w:startOverride w:val="1"/>
    </w:lvlOverride>
  </w:num>
  <w:num w:numId="115" w16cid:durableId="329022816">
    <w:abstractNumId w:val="43"/>
    <w:lvlOverride w:ilvl="0">
      <w:startOverride w:val="1"/>
    </w:lvlOverride>
  </w:num>
  <w:num w:numId="116" w16cid:durableId="1108549971">
    <w:abstractNumId w:val="48"/>
    <w:lvlOverride w:ilvl="0">
      <w:startOverride w:val="1"/>
    </w:lvlOverride>
  </w:num>
  <w:num w:numId="117" w16cid:durableId="19161405">
    <w:abstractNumId w:val="32"/>
    <w:lvlOverride w:ilvl="0">
      <w:startOverride w:val="1"/>
    </w:lvlOverride>
  </w:num>
  <w:num w:numId="118" w16cid:durableId="559366694">
    <w:abstractNumId w:val="48"/>
    <w:lvlOverride w:ilvl="0">
      <w:startOverride w:val="1"/>
    </w:lvlOverride>
  </w:num>
  <w:num w:numId="119" w16cid:durableId="1526168218">
    <w:abstractNumId w:val="32"/>
    <w:lvlOverride w:ilvl="0">
      <w:startOverride w:val="1"/>
    </w:lvlOverride>
  </w:num>
  <w:num w:numId="120" w16cid:durableId="958536166">
    <w:abstractNumId w:val="48"/>
    <w:lvlOverride w:ilvl="0">
      <w:startOverride w:val="1"/>
    </w:lvlOverride>
  </w:num>
  <w:num w:numId="121" w16cid:durableId="259801856">
    <w:abstractNumId w:val="32"/>
    <w:lvlOverride w:ilvl="0">
      <w:startOverride w:val="1"/>
    </w:lvlOverride>
  </w:num>
  <w:num w:numId="122" w16cid:durableId="25910144">
    <w:abstractNumId w:val="48"/>
    <w:lvlOverride w:ilvl="0">
      <w:startOverride w:val="1"/>
    </w:lvlOverride>
  </w:num>
  <w:num w:numId="123" w16cid:durableId="563754905">
    <w:abstractNumId w:val="32"/>
    <w:lvlOverride w:ilvl="0">
      <w:startOverride w:val="1"/>
    </w:lvlOverride>
  </w:num>
  <w:num w:numId="124" w16cid:durableId="488790886">
    <w:abstractNumId w:val="32"/>
    <w:lvlOverride w:ilvl="0">
      <w:startOverride w:val="1"/>
    </w:lvlOverride>
  </w:num>
  <w:num w:numId="125" w16cid:durableId="953025618">
    <w:abstractNumId w:val="48"/>
    <w:lvlOverride w:ilvl="0">
      <w:startOverride w:val="1"/>
    </w:lvlOverride>
  </w:num>
  <w:num w:numId="126" w16cid:durableId="1886138566">
    <w:abstractNumId w:val="32"/>
    <w:lvlOverride w:ilvl="0">
      <w:startOverride w:val="1"/>
    </w:lvlOverride>
  </w:num>
  <w:num w:numId="127" w16cid:durableId="373507515">
    <w:abstractNumId w:val="48"/>
    <w:lvlOverride w:ilvl="0">
      <w:startOverride w:val="1"/>
    </w:lvlOverride>
  </w:num>
  <w:num w:numId="128" w16cid:durableId="960766155">
    <w:abstractNumId w:val="32"/>
    <w:lvlOverride w:ilvl="0">
      <w:startOverride w:val="1"/>
    </w:lvlOverride>
  </w:num>
  <w:num w:numId="129" w16cid:durableId="1651246162">
    <w:abstractNumId w:val="32"/>
    <w:lvlOverride w:ilvl="0">
      <w:startOverride w:val="1"/>
    </w:lvlOverride>
  </w:num>
  <w:num w:numId="130" w16cid:durableId="1057511459">
    <w:abstractNumId w:val="32"/>
    <w:lvlOverride w:ilvl="0">
      <w:startOverride w:val="1"/>
    </w:lvlOverride>
  </w:num>
  <w:num w:numId="131" w16cid:durableId="1079448844">
    <w:abstractNumId w:val="32"/>
    <w:lvlOverride w:ilvl="0">
      <w:startOverride w:val="1"/>
    </w:lvlOverride>
  </w:num>
  <w:num w:numId="132" w16cid:durableId="390079650">
    <w:abstractNumId w:val="32"/>
    <w:lvlOverride w:ilvl="0">
      <w:startOverride w:val="1"/>
    </w:lvlOverride>
  </w:num>
  <w:num w:numId="133" w16cid:durableId="1951278082">
    <w:abstractNumId w:val="32"/>
    <w:lvlOverride w:ilvl="0">
      <w:startOverride w:val="1"/>
    </w:lvlOverride>
  </w:num>
  <w:num w:numId="134" w16cid:durableId="65306010">
    <w:abstractNumId w:val="32"/>
    <w:lvlOverride w:ilvl="0">
      <w:startOverride w:val="1"/>
    </w:lvlOverride>
  </w:num>
  <w:num w:numId="135" w16cid:durableId="1212813624">
    <w:abstractNumId w:val="32"/>
    <w:lvlOverride w:ilvl="0">
      <w:startOverride w:val="1"/>
    </w:lvlOverride>
  </w:num>
  <w:num w:numId="136" w16cid:durableId="867445937">
    <w:abstractNumId w:val="43"/>
    <w:lvlOverride w:ilvl="0">
      <w:startOverride w:val="1"/>
    </w:lvlOverride>
  </w:num>
  <w:num w:numId="137" w16cid:durableId="1199901795">
    <w:abstractNumId w:val="51"/>
    <w:lvlOverride w:ilvl="0">
      <w:startOverride w:val="1"/>
    </w:lvlOverride>
  </w:num>
  <w:num w:numId="138" w16cid:durableId="541676387">
    <w:abstractNumId w:val="21"/>
    <w:lvlOverride w:ilvl="0">
      <w:startOverride w:val="1"/>
    </w:lvlOverride>
  </w:num>
  <w:num w:numId="139" w16cid:durableId="828207080">
    <w:abstractNumId w:val="23"/>
    <w:lvlOverride w:ilvl="0">
      <w:startOverride w:val="1"/>
    </w:lvlOverride>
  </w:num>
  <w:num w:numId="140" w16cid:durableId="1547525236">
    <w:abstractNumId w:val="22"/>
    <w:lvlOverride w:ilvl="0">
      <w:startOverride w:val="1"/>
    </w:lvlOverride>
  </w:num>
  <w:num w:numId="141" w16cid:durableId="2067340572">
    <w:abstractNumId w:val="41"/>
    <w:lvlOverride w:ilvl="0">
      <w:startOverride w:val="1"/>
    </w:lvlOverride>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5B5"/>
    <w:rsid w:val="00034616"/>
    <w:rsid w:val="00050665"/>
    <w:rsid w:val="00055AC0"/>
    <w:rsid w:val="0006063C"/>
    <w:rsid w:val="00064670"/>
    <w:rsid w:val="000652A1"/>
    <w:rsid w:val="00084954"/>
    <w:rsid w:val="000C5EA5"/>
    <w:rsid w:val="000F435E"/>
    <w:rsid w:val="000F7AAA"/>
    <w:rsid w:val="00105D80"/>
    <w:rsid w:val="00117583"/>
    <w:rsid w:val="00123620"/>
    <w:rsid w:val="001374AD"/>
    <w:rsid w:val="0015074B"/>
    <w:rsid w:val="00152B26"/>
    <w:rsid w:val="00156BB5"/>
    <w:rsid w:val="00161D61"/>
    <w:rsid w:val="001950BB"/>
    <w:rsid w:val="001A1879"/>
    <w:rsid w:val="001B28FB"/>
    <w:rsid w:val="001D404F"/>
    <w:rsid w:val="001D709D"/>
    <w:rsid w:val="001E0C4B"/>
    <w:rsid w:val="001E3589"/>
    <w:rsid w:val="001F168C"/>
    <w:rsid w:val="00200524"/>
    <w:rsid w:val="00201DDF"/>
    <w:rsid w:val="002151E2"/>
    <w:rsid w:val="00247E9B"/>
    <w:rsid w:val="0027549A"/>
    <w:rsid w:val="00282163"/>
    <w:rsid w:val="002827EF"/>
    <w:rsid w:val="0028340E"/>
    <w:rsid w:val="0029639D"/>
    <w:rsid w:val="002B6972"/>
    <w:rsid w:val="002B719E"/>
    <w:rsid w:val="002C068F"/>
    <w:rsid w:val="002C0CE7"/>
    <w:rsid w:val="002C4393"/>
    <w:rsid w:val="002D3E6E"/>
    <w:rsid w:val="002E7077"/>
    <w:rsid w:val="002F0227"/>
    <w:rsid w:val="002F7F2E"/>
    <w:rsid w:val="00310C8F"/>
    <w:rsid w:val="00312CD7"/>
    <w:rsid w:val="00326F90"/>
    <w:rsid w:val="0033095F"/>
    <w:rsid w:val="00373F99"/>
    <w:rsid w:val="00381DFB"/>
    <w:rsid w:val="00394F09"/>
    <w:rsid w:val="00395D6D"/>
    <w:rsid w:val="003B65AE"/>
    <w:rsid w:val="003D5041"/>
    <w:rsid w:val="004031D5"/>
    <w:rsid w:val="00434D44"/>
    <w:rsid w:val="004438B2"/>
    <w:rsid w:val="00453FF8"/>
    <w:rsid w:val="00472743"/>
    <w:rsid w:val="004953B4"/>
    <w:rsid w:val="00496965"/>
    <w:rsid w:val="004A207C"/>
    <w:rsid w:val="004C0E56"/>
    <w:rsid w:val="004C73DB"/>
    <w:rsid w:val="0057321F"/>
    <w:rsid w:val="005A6F6B"/>
    <w:rsid w:val="005B0248"/>
    <w:rsid w:val="005D2BB5"/>
    <w:rsid w:val="005F0624"/>
    <w:rsid w:val="005F13BF"/>
    <w:rsid w:val="005F3E9D"/>
    <w:rsid w:val="0060232E"/>
    <w:rsid w:val="00605517"/>
    <w:rsid w:val="00605565"/>
    <w:rsid w:val="006253E1"/>
    <w:rsid w:val="006269F7"/>
    <w:rsid w:val="00633CBB"/>
    <w:rsid w:val="006402C6"/>
    <w:rsid w:val="00684D9C"/>
    <w:rsid w:val="0069101C"/>
    <w:rsid w:val="006915B3"/>
    <w:rsid w:val="006A0C3B"/>
    <w:rsid w:val="006A583A"/>
    <w:rsid w:val="006C5CFE"/>
    <w:rsid w:val="006C7FB4"/>
    <w:rsid w:val="00711564"/>
    <w:rsid w:val="0072640D"/>
    <w:rsid w:val="007306F3"/>
    <w:rsid w:val="007432A2"/>
    <w:rsid w:val="0075614C"/>
    <w:rsid w:val="00775824"/>
    <w:rsid w:val="007814A4"/>
    <w:rsid w:val="007B0DCF"/>
    <w:rsid w:val="007B3AB6"/>
    <w:rsid w:val="007C16EE"/>
    <w:rsid w:val="007C76C1"/>
    <w:rsid w:val="007E21A4"/>
    <w:rsid w:val="007E261A"/>
    <w:rsid w:val="007E3FDA"/>
    <w:rsid w:val="0082643C"/>
    <w:rsid w:val="00847C73"/>
    <w:rsid w:val="00850BB6"/>
    <w:rsid w:val="0088158A"/>
    <w:rsid w:val="008B5CEE"/>
    <w:rsid w:val="008C23EC"/>
    <w:rsid w:val="008C2F33"/>
    <w:rsid w:val="008F1789"/>
    <w:rsid w:val="008F7367"/>
    <w:rsid w:val="00920A37"/>
    <w:rsid w:val="00920E6A"/>
    <w:rsid w:val="009270B9"/>
    <w:rsid w:val="00935F77"/>
    <w:rsid w:val="009420AF"/>
    <w:rsid w:val="009426EC"/>
    <w:rsid w:val="00956978"/>
    <w:rsid w:val="00964AE7"/>
    <w:rsid w:val="009664CB"/>
    <w:rsid w:val="00967A70"/>
    <w:rsid w:val="0098024A"/>
    <w:rsid w:val="00987BC3"/>
    <w:rsid w:val="00990B14"/>
    <w:rsid w:val="00990CBF"/>
    <w:rsid w:val="009A64AD"/>
    <w:rsid w:val="009B4A84"/>
    <w:rsid w:val="009C78F3"/>
    <w:rsid w:val="009D25A4"/>
    <w:rsid w:val="009E7241"/>
    <w:rsid w:val="009F2E9F"/>
    <w:rsid w:val="00A06342"/>
    <w:rsid w:val="00A2428A"/>
    <w:rsid w:val="00A33D64"/>
    <w:rsid w:val="00A4588A"/>
    <w:rsid w:val="00A557DE"/>
    <w:rsid w:val="00A932E7"/>
    <w:rsid w:val="00A96B8E"/>
    <w:rsid w:val="00AA1D8D"/>
    <w:rsid w:val="00AA382D"/>
    <w:rsid w:val="00AA46E3"/>
    <w:rsid w:val="00AB4116"/>
    <w:rsid w:val="00AD28C9"/>
    <w:rsid w:val="00AD6B08"/>
    <w:rsid w:val="00AE7F9F"/>
    <w:rsid w:val="00AF7D8B"/>
    <w:rsid w:val="00B01A47"/>
    <w:rsid w:val="00B127AD"/>
    <w:rsid w:val="00B12E52"/>
    <w:rsid w:val="00B16342"/>
    <w:rsid w:val="00B2212F"/>
    <w:rsid w:val="00B24F02"/>
    <w:rsid w:val="00B26D69"/>
    <w:rsid w:val="00B47730"/>
    <w:rsid w:val="00B521D8"/>
    <w:rsid w:val="00B70CD4"/>
    <w:rsid w:val="00B75455"/>
    <w:rsid w:val="00B91FBA"/>
    <w:rsid w:val="00BC1FCA"/>
    <w:rsid w:val="00BD34F7"/>
    <w:rsid w:val="00BE123C"/>
    <w:rsid w:val="00BE1DB7"/>
    <w:rsid w:val="00BE6153"/>
    <w:rsid w:val="00BF7051"/>
    <w:rsid w:val="00BF7B24"/>
    <w:rsid w:val="00C06138"/>
    <w:rsid w:val="00C30D26"/>
    <w:rsid w:val="00C45FDC"/>
    <w:rsid w:val="00C742AC"/>
    <w:rsid w:val="00C771FF"/>
    <w:rsid w:val="00C93DFD"/>
    <w:rsid w:val="00CB0664"/>
    <w:rsid w:val="00CB17EB"/>
    <w:rsid w:val="00CB71ED"/>
    <w:rsid w:val="00CC14E7"/>
    <w:rsid w:val="00CC1844"/>
    <w:rsid w:val="00D110DE"/>
    <w:rsid w:val="00D244B1"/>
    <w:rsid w:val="00D32EFD"/>
    <w:rsid w:val="00D56F0D"/>
    <w:rsid w:val="00D6570A"/>
    <w:rsid w:val="00D86D70"/>
    <w:rsid w:val="00D930C1"/>
    <w:rsid w:val="00DB7657"/>
    <w:rsid w:val="00DE1784"/>
    <w:rsid w:val="00DE5004"/>
    <w:rsid w:val="00DE64E2"/>
    <w:rsid w:val="00DE77DD"/>
    <w:rsid w:val="00DE7B65"/>
    <w:rsid w:val="00E0156D"/>
    <w:rsid w:val="00E01F23"/>
    <w:rsid w:val="00E0627D"/>
    <w:rsid w:val="00E428B8"/>
    <w:rsid w:val="00E45C0B"/>
    <w:rsid w:val="00E509A9"/>
    <w:rsid w:val="00E50D32"/>
    <w:rsid w:val="00E52E61"/>
    <w:rsid w:val="00E55794"/>
    <w:rsid w:val="00E660CF"/>
    <w:rsid w:val="00E6640E"/>
    <w:rsid w:val="00E92B76"/>
    <w:rsid w:val="00E95A54"/>
    <w:rsid w:val="00E96939"/>
    <w:rsid w:val="00ED3284"/>
    <w:rsid w:val="00F241FC"/>
    <w:rsid w:val="00F2799A"/>
    <w:rsid w:val="00F36DD5"/>
    <w:rsid w:val="00F54E4F"/>
    <w:rsid w:val="00F57EBC"/>
    <w:rsid w:val="00F632E9"/>
    <w:rsid w:val="00F723F2"/>
    <w:rsid w:val="00FA5FB8"/>
    <w:rsid w:val="00FC415C"/>
    <w:rsid w:val="00FC693F"/>
    <w:rsid w:val="00FD5FC8"/>
    <w:rsid w:val="00FF3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3A197"/>
  <w14:defaultImageDpi w14:val="300"/>
  <w15:docId w15:val="{2041BB91-F410-4FF3-92A4-A67C5F5D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664CB"/>
    <w:rPr>
      <w:sz w:val="16"/>
      <w:szCs w:val="16"/>
    </w:rPr>
  </w:style>
  <w:style w:type="paragraph" w:styleId="Textocomentario">
    <w:name w:val="annotation text"/>
    <w:basedOn w:val="Normal"/>
    <w:link w:val="TextocomentarioCar"/>
    <w:uiPriority w:val="99"/>
    <w:semiHidden/>
    <w:unhideWhenUsed/>
    <w:rsid w:val="009664CB"/>
    <w:rPr>
      <w:szCs w:val="20"/>
    </w:rPr>
  </w:style>
  <w:style w:type="character" w:customStyle="1" w:styleId="TextocomentarioCar">
    <w:name w:val="Texto comentario Car"/>
    <w:basedOn w:val="Fuentedeprrafopredeter"/>
    <w:link w:val="Textocomentario"/>
    <w:uiPriority w:val="99"/>
    <w:semiHidden/>
    <w:rsid w:val="009664CB"/>
    <w:rPr>
      <w:rFonts w:ascii="Century Gothic" w:eastAsia="Century Gothic" w:hAnsi="Century Gothic" w:cs="Century Gothic"/>
      <w:sz w:val="20"/>
      <w:szCs w:val="20"/>
      <w:lang w:val="es-BO" w:eastAsia="es-BO"/>
    </w:rPr>
  </w:style>
  <w:style w:type="paragraph" w:customStyle="1" w:styleId="TituloPlanAnio">
    <w:name w:val="TituloPlanAnio"/>
    <w:basedOn w:val="Normal"/>
  </w:style>
  <w:style w:type="paragraph" w:customStyle="1" w:styleId="TituloPlanAsignatura">
    <w:name w:val="TituloPlanAsignatura"/>
    <w:basedOn w:val="Normal"/>
  </w:style>
  <w:style w:type="paragraph" w:customStyle="1" w:styleId="GrupoCuadros">
    <w:name w:val="GrupoCuadros"/>
    <w:basedOn w:val="Normal"/>
    <w:qFormat/>
  </w:style>
  <w:style w:type="paragraph" w:customStyle="1" w:styleId="TituloCuadro">
    <w:name w:val="TituloC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5" Type="http://schemas.openxmlformats.org/officeDocument/2006/relationships/webSettings" Target="webSettings.xml"/><Relationship Id="rId82" Type="http://schemas.openxmlformats.org/officeDocument/2006/relationships/theme" Target="theme/theme1.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81" Type="http://schemas.openxmlformats.org/officeDocument/2006/relationships/fontTable" Target="fontTable.xml"/><Relationship Id="rId4" Type="http://schemas.openxmlformats.org/officeDocument/2006/relationships/settings" Target="settings.xml"/><Relationship Id="rId39" Type="http://schemas.openxmlformats.org/officeDocument/2006/relationships/header" Target="header16.xml"/><Relationship Id="rId7" Type="http://schemas.openxmlformats.org/officeDocument/2006/relationships/endnotes" Target="endnotes.xml"/><Relationship Id="rId2" Type="http://schemas.openxmlformats.org/officeDocument/2006/relationships/numbering" Target="numbering.xml"/><Relationship Id="rId40" Type="http://schemas.openxmlformats.org/officeDocument/2006/relationships/footer" Target="footer16.xml"/></Relationships>
</file>

<file path=word/_rels/header1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356176</Words>
  <Characters>1958973</Characters>
  <Application>Microsoft Office Word</Application>
  <DocSecurity>0</DocSecurity>
  <Lines>16324</Lines>
  <Paragraphs>4621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Curricular - Rediseño Curricular de la Carrera de Contaduría Pública</vt:lpstr>
      <vt:lpstr/>
    </vt:vector>
  </TitlesOfParts>
  <Company/>
  <LinksUpToDate>false</LinksUpToDate>
  <CharactersWithSpaces>2310528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Curricular - Rediseño Curricular de la Carrera de Contaduría Pública</dc:title>
  <dc:subject/>
  <dc:creator>Carrera de Contaduría Pública - UMSA</dc:creator>
  <cp:keywords/>
  <dc:description/>
  <cp:lastModifiedBy>Roberto Mauricio Ramos Callisaya</cp:lastModifiedBy>
  <cp:revision>24</cp:revision>
  <cp:lastPrinted>2026-10-21T13:24:00Z</cp:lastPrinted>
  <dcterms:created xsi:type="dcterms:W3CDTF">2013-12-23T23:15:00Z</dcterms:created>
  <dcterms:modified xsi:type="dcterms:W3CDTF">2026-10-21T13:27:00Z</dcterms:modified>
  <cp:category/>
</cp:coreProperties>
</file>