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4.xml" ContentType="application/vnd.openxmlformats-officedocument.wordprocessingml.footer+xml"/>
  <Override PartName="/word/footnotes.xml" ContentType="application/vnd.openxmlformats-officedocument.wordprocessingml.footnotes+xml"/>
  <Override PartName="/word/header1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BB1D" w14:textId="77777777" w:rsidR="00990B14" w:rsidRDefault="00990B14">
      <w:pPr>
        <w:spacing w:line="5600" w:lineRule="exact"/>
      </w:pPr>
    </w:p>
    <w:p w14:paraId="30C33216" w14:textId="77777777" w:rsidR="00990B14" w:rsidRDefault="00000000">
      <w:pPr>
        <w:keepNext/>
        <w:jc w:val="center"/>
      </w:pPr>
      <w:r>
        <w:rPr>
          <w:b/>
          <w:bCs/>
          <w:sz w:val="40"/>
          <w:szCs w:val="40"/>
        </w:rPr>
        <w:t>7. Interacción social y extensión universitaria</w:t>
      </w:r>
    </w:p>
    <w:p w14:paraId="4B6534DB" w14:textId="77777777" w:rsidR="00DE7B65" w:rsidRDefault="00000000">
      <w:pPr>
        <w:pStyle w:val="GrupoCuadros"/>
        <w:keepNext/>
        <w:pageBreakBefore/>
        <w:tabs>
          <w:tab w:val="left" w:pos="709"/>
        </w:tabs>
        <w:spacing w:before="160" w:after="200"/>
        <w:ind w:left="709" w:hanging="709"/>
        <w:outlineLvl w:val="0"/>
      </w:pPr>
      <w:bookmarkStart w:id="251" w:name="_Toc000000174"/>
      <w:r>
        <w:rPr>
          <w:b/>
          <w:sz w:val="24"/>
        </w:rPr>
        <w:t>7.</w:t>
      </w:r>
      <w:r>
        <w:rPr>
          <w:b/>
          <w:sz w:val="24"/>
        </w:rPr>
        <w:tab/>
        <w:t>Interacción social y extensión universitaria</w:t>
      </w:r>
      <w:bookmarkEnd w:id="251"/>
    </w:p>
    <w:p w14:paraId="04A99E9D" w14:textId="77777777" w:rsidR="00DE7B65" w:rsidRDefault="00000000">
      <w:pPr>
        <w:spacing w:after="200"/>
        <w:jc w:val="both"/>
      </w:pPr>
      <w:r w:rsidRPr="00AD28C9">
        <w:t xml:space="preserve">En el Sistema de la Universidad Boliviana, la denominación de interacción social fue adoptada en el Primer Congreso de 1988 en reemplazo de la de extensión social, y el XII Congreso Nacional de Universidades aprobó mediante la Resolución N.º 088/2014 </w:t>
      </w:r>
      <w:r w:rsidR="00AD28C9" w:rsidRPr="00AD28C9">
        <w:t>la reglamentación de Interacción Social y Extensión Universitaria.</w:t>
      </w:r>
    </w:p>
    <w:p w14:paraId="7A369378" w14:textId="77777777" w:rsidR="00DE7B65" w:rsidRDefault="00000000">
      <w:pPr>
        <w:spacing w:after="200"/>
        <w:jc w:val="both"/>
      </w:pPr>
      <w:r>
        <w:t>Como parte de las actividades de los itinerarios formativos se incluyen actividades de interacción universitaria como las ferias educativas en la ciudad de La Paz y en las áreas rurales donde se tienen programas académicos desconcentrados, en las citadas ferias se realiza la socialización de los contenidos programáticos que son de interés público.</w:t>
      </w:r>
    </w:p>
    <w:p w14:paraId="1AC469C4" w14:textId="77777777" w:rsidR="00DE7B65" w:rsidRDefault="00000000">
      <w:pPr>
        <w:spacing w:after="200"/>
        <w:jc w:val="both"/>
      </w:pPr>
      <w:r>
        <w:t>Asimismo, la carrera desarrolla programas académicos desconcentrados, en los cuales participan docentes que prestan sus servicios en estas unidades desconcentradas, lo cual forma parte de la interacción social al contribuir a la formación de profesionales en las áreas rurales así como al desarrollo local.</w:t>
      </w:r>
    </w:p>
    <w:p w14:paraId="7C1A51C0" w14:textId="77777777" w:rsidR="00DE7B65" w:rsidRDefault="00000000">
      <w:pPr>
        <w:spacing w:after="200"/>
        <w:jc w:val="both"/>
      </w:pPr>
      <w:r w:rsidRPr="00AD28C9">
        <w:t>En la UMSA, el Departamento de Investigación, Postgrado e Interacción Social coordina estas funciones. Sus lineamientos plantean integrar la investigación y la innovación con la interacción social para incidir en el desarrollo y en las políticas públicas, y transferir los resultados de la investigación al Estado y a la sociedad.</w:t>
      </w:r>
    </w:p>
    <w:p w14:paraId="18BF32E1" w14:textId="77777777" w:rsidR="00DE7B65" w:rsidRDefault="00000000" w:rsidP="006915B3">
      <w:pPr>
        <w:spacing w:after="200"/>
        <w:jc w:val="both"/>
      </w:pPr>
      <w:r>
        <w:t>El Eje de Interacción Social promueve la vinculación de la comunidad universitaria con el entorno socioeconómico, garantizando el ejercicio profesional orientado al interés público y la transparencia</w:t>
      </w:r>
      <w:r w:rsidR="006915B3">
        <w:t>.</w:t>
      </w:r>
    </w:p>
    <w:p w14:paraId="7A0FAC97" w14:textId="77777777" w:rsidR="00DE7B65" w:rsidRDefault="00000000">
      <w:pPr>
        <w:spacing w:after="200"/>
        <w:jc w:val="both"/>
      </w:pPr>
      <w:r>
        <w:t>Finalmente se pretende la creación de la Consultoría Social Contable: Establecimiento de gabinetes de apoyo técnico gratuito integrados por docentes y estudiantes para brindar asesoría en gestión contable, cumplimiento tributario y educación financiera a Pequeñas y Medianas Empresas (PYMES), asociaciones comunitarias y emprendimientos vulnerables.</w:t>
      </w:r>
    </w:p>
    <w:p w14:paraId="465D084D" w14:textId="77777777" w:rsidR="00DE7B65" w:rsidRDefault="00000000">
      <w:pPr>
        <w:keepNext/>
        <w:tabs>
          <w:tab w:val="left" w:pos="709"/>
        </w:tabs>
        <w:spacing w:before="120" w:after="200"/>
        <w:ind w:left="709" w:hanging="709"/>
        <w:outlineLvl w:val="1"/>
      </w:pPr>
      <w:bookmarkStart w:id="252" w:name="_Toc000000175"/>
      <w:r>
        <w:rPr>
          <w:b/>
          <w:sz w:val="24"/>
        </w:rPr>
        <w:t>7.1</w:t>
      </w:r>
      <w:r>
        <w:rPr>
          <w:b/>
          <w:sz w:val="24"/>
        </w:rPr>
        <w:tab/>
        <w:t>Políticas y líneas de interacción social</w:t>
      </w:r>
      <w:bookmarkEnd w:id="252"/>
    </w:p>
    <w:p w14:paraId="7A145E17" w14:textId="77777777" w:rsidR="00DE7B65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53" w:name="_Toc000000176"/>
      <w:r>
        <w:rPr>
          <w:b/>
          <w:sz w:val="22"/>
        </w:rPr>
        <w:t>7.1.1</w:t>
      </w:r>
      <w:r>
        <w:rPr>
          <w:b/>
          <w:sz w:val="22"/>
        </w:rPr>
        <w:tab/>
        <w:t>Políticas</w:t>
      </w:r>
      <w:bookmarkEnd w:id="253"/>
    </w:p>
    <w:p w14:paraId="7A6A9CAD" w14:textId="77777777" w:rsidR="00DE7B65" w:rsidRDefault="00000000">
      <w:pPr>
        <w:numPr>
          <w:ilvl w:val="0"/>
          <w:numId w:val="67"/>
        </w:numPr>
        <w:spacing w:after="160"/>
        <w:jc w:val="both"/>
      </w:pPr>
      <w:r>
        <w:rPr>
          <w:b/>
        </w:rPr>
        <w:t>Interés público y ética profesional.</w:t>
      </w:r>
      <w:r>
        <w:t xml:space="preserve"> Las actividades de interacción social </w:t>
      </w:r>
      <w:r w:rsidR="00AA382D">
        <w:t xml:space="preserve">están </w:t>
      </w:r>
      <w:r>
        <w:t>orientadas al interés público, la transparencia y la responsabilidad social.</w:t>
      </w:r>
    </w:p>
    <w:p w14:paraId="670990A8" w14:textId="77777777" w:rsidR="00DE7B65" w:rsidRDefault="00000000">
      <w:pPr>
        <w:numPr>
          <w:ilvl w:val="0"/>
          <w:numId w:val="67"/>
        </w:numPr>
        <w:spacing w:after="160"/>
        <w:jc w:val="both"/>
      </w:pPr>
      <w:r>
        <w:rPr>
          <w:b/>
        </w:rPr>
        <w:t>Integración con la formación.</w:t>
      </w:r>
      <w:r>
        <w:t xml:space="preserve"> La interacción social forma parte del proceso formativo: se vincula con las competencias de las asignaturas, con las prácticas preprofesionales</w:t>
      </w:r>
    </w:p>
    <w:p w14:paraId="74FF67F3" w14:textId="77777777" w:rsidR="00DE7B65" w:rsidRDefault="00000000">
      <w:pPr>
        <w:numPr>
          <w:ilvl w:val="0"/>
          <w:numId w:val="67"/>
        </w:numPr>
        <w:spacing w:after="160"/>
        <w:jc w:val="both"/>
      </w:pPr>
      <w:r>
        <w:rPr>
          <w:b/>
        </w:rPr>
        <w:t>Integración con la investigación.</w:t>
      </w:r>
      <w:r>
        <w:t xml:space="preserve"> Los resultados de</w:t>
      </w:r>
      <w:r w:rsidR="00AA382D">
        <w:t xml:space="preserve"> las </w:t>
      </w:r>
      <w:r>
        <w:t>Investigaciones se transfieren a la sociedad y a las entidades públicas mediante publicaciones.</w:t>
      </w:r>
    </w:p>
    <w:p w14:paraId="0543DD34" w14:textId="77777777" w:rsidR="00DE7B65" w:rsidRDefault="00000000">
      <w:pPr>
        <w:numPr>
          <w:ilvl w:val="0"/>
          <w:numId w:val="67"/>
        </w:numPr>
        <w:spacing w:after="160"/>
        <w:jc w:val="both"/>
      </w:pPr>
      <w:r>
        <w:rPr>
          <w:b/>
        </w:rPr>
        <w:t>Alianzas institucionales.</w:t>
      </w:r>
      <w:r>
        <w:t xml:space="preserve"> La Carrera suscribe convenios con entidades públicas</w:t>
      </w:r>
      <w:r w:rsidR="00AA382D">
        <w:t xml:space="preserve"> y privadas, colegios de profesionales y organizaciones sociales</w:t>
      </w:r>
      <w:r>
        <w:t>.</w:t>
      </w:r>
    </w:p>
    <w:p w14:paraId="1789B430" w14:textId="77777777" w:rsidR="00DE7B65" w:rsidRDefault="00000000">
      <w:pPr>
        <w:numPr>
          <w:ilvl w:val="0"/>
          <w:numId w:val="67"/>
        </w:numPr>
        <w:spacing w:after="200"/>
        <w:jc w:val="both"/>
      </w:pPr>
      <w:r>
        <w:rPr>
          <w:b/>
        </w:rPr>
        <w:t>Participación.</w:t>
      </w:r>
      <w:r>
        <w:t xml:space="preserve"> </w:t>
      </w:r>
      <w:r w:rsidR="00AA382D">
        <w:t xml:space="preserve">Docentes y estudiantes </w:t>
      </w:r>
      <w:r>
        <w:t>participa</w:t>
      </w:r>
      <w:r w:rsidR="00AA382D">
        <w:t>n</w:t>
      </w:r>
      <w:r>
        <w:t xml:space="preserve"> en actividades de interacción social</w:t>
      </w:r>
      <w:r w:rsidR="00AA382D">
        <w:t>.</w:t>
      </w:r>
    </w:p>
    <w:p w14:paraId="18D253EE" w14:textId="77777777" w:rsidR="00DE7B65" w:rsidRDefault="00000000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54" w:name="_Toc000000177"/>
      <w:r>
        <w:rPr>
          <w:b/>
          <w:sz w:val="22"/>
        </w:rPr>
        <w:t>7.1.2</w:t>
      </w:r>
      <w:r>
        <w:rPr>
          <w:b/>
          <w:sz w:val="22"/>
        </w:rPr>
        <w:tab/>
        <w:t>Líneas de interacción social</w:t>
      </w:r>
      <w:bookmarkEnd w:id="254"/>
    </w:p>
    <w:p w14:paraId="57EA97AB" w14:textId="77777777" w:rsidR="00AD28C9" w:rsidRDefault="00000000" w:rsidP="00AD28C9">
      <w:pPr>
        <w:pStyle w:val="TituloCuadro"/>
        <w:keepNext/>
        <w:spacing w:before="40" w:after="80"/>
        <w:jc w:val="center"/>
      </w:pPr>
      <w:bookmarkStart w:id="255" w:name="_Toc000000361"/>
      <w:r>
        <w:rPr>
          <w:b/>
        </w:rPr>
        <w:t>Cuadro 1. Líneas de interacción social</w:t>
      </w:r>
      <w:bookmarkEnd w:id="255"/>
    </w:p>
    <w:tbl>
      <w:tblPr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2352"/>
        <w:gridCol w:w="4409"/>
        <w:gridCol w:w="2644"/>
      </w:tblGrid>
      <w:tr w:rsidR="00395D6D" w14:paraId="5159B8E2" w14:textId="77777777" w:rsidTr="00605517">
        <w:trPr>
          <w:tblHeader/>
          <w:jc w:val="center"/>
        </w:trPr>
        <w:tc>
          <w:tcPr>
            <w:tcW w:w="23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DC95C87" w14:textId="77777777" w:rsidR="00AD28C9" w:rsidRDefault="00000000" w:rsidP="00605517">
            <w:pPr>
              <w:jc w:val="center"/>
            </w:pPr>
            <w:r>
              <w:rPr>
                <w:b/>
                <w:color w:val="FFFFFF"/>
              </w:rPr>
              <w:t>Línea</w:t>
            </w:r>
          </w:p>
        </w:tc>
        <w:tc>
          <w:tcPr>
            <w:tcW w:w="440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0EF85FB" w14:textId="77777777" w:rsidR="00AD28C9" w:rsidRDefault="00000000" w:rsidP="00605517">
            <w:pPr>
              <w:jc w:val="center"/>
            </w:pPr>
            <w:r>
              <w:rPr>
                <w:b/>
                <w:color w:val="FFFFFF"/>
              </w:rPr>
              <w:t>Actividades</w:t>
            </w:r>
          </w:p>
        </w:tc>
        <w:tc>
          <w:tcPr>
            <w:tcW w:w="264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FF3A6FB" w14:textId="77777777" w:rsidR="00AD28C9" w:rsidRDefault="00000000" w:rsidP="00605517">
            <w:pPr>
              <w:jc w:val="center"/>
            </w:pPr>
            <w:r>
              <w:rPr>
                <w:b/>
                <w:color w:val="FFFFFF"/>
              </w:rPr>
              <w:t>Destinatarios</w:t>
            </w:r>
          </w:p>
        </w:tc>
      </w:tr>
      <w:tr w:rsidR="00395D6D" w14:paraId="2ADE28B1" w14:textId="77777777" w:rsidTr="00605517">
        <w:trPr>
          <w:jc w:val="center"/>
        </w:trPr>
        <w:tc>
          <w:tcPr>
            <w:tcW w:w="23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169DCD" w14:textId="77777777" w:rsidR="00AD28C9" w:rsidRDefault="00000000" w:rsidP="00605517">
            <w:pPr>
              <w:jc w:val="both"/>
            </w:pPr>
            <w:r>
              <w:t>Consultoría social contable</w:t>
            </w:r>
          </w:p>
        </w:tc>
        <w:tc>
          <w:tcPr>
            <w:tcW w:w="440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B0AA4C" w14:textId="77777777" w:rsidR="00AD28C9" w:rsidRDefault="00000000" w:rsidP="00605517">
            <w:pPr>
              <w:jc w:val="both"/>
            </w:pPr>
            <w:r>
              <w:t>Gabinetes de docentes y estudiantes que brindan asesoría gratuita en contabilidad, cumplimiento tributario, formalización y gestión</w:t>
            </w:r>
          </w:p>
        </w:tc>
        <w:tc>
          <w:tcPr>
            <w:tcW w:w="264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8203F2" w14:textId="77777777" w:rsidR="00AD28C9" w:rsidRDefault="00000000" w:rsidP="00605517">
            <w:pPr>
              <w:jc w:val="both"/>
            </w:pPr>
            <w:r>
              <w:t>Micro y pequeñas empresas, asociaciones comunitarias, cooperativas y emprendimientos</w:t>
            </w:r>
          </w:p>
        </w:tc>
      </w:tr>
      <w:tr w:rsidR="00395D6D" w14:paraId="0FAE73BF" w14:textId="77777777" w:rsidTr="00605517">
        <w:trPr>
          <w:jc w:val="center"/>
        </w:trPr>
        <w:tc>
          <w:tcPr>
            <w:tcW w:w="23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CBD69C" w14:textId="77777777" w:rsidR="00AD28C9" w:rsidRDefault="00000000" w:rsidP="00605517">
            <w:pPr>
              <w:jc w:val="both"/>
            </w:pPr>
            <w:r>
              <w:t>Transferencia de conocimiento</w:t>
            </w:r>
          </w:p>
        </w:tc>
        <w:tc>
          <w:tcPr>
            <w:tcW w:w="440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F4DD03" w14:textId="77777777" w:rsidR="00AD28C9" w:rsidRDefault="00000000" w:rsidP="00605517">
            <w:pPr>
              <w:jc w:val="both"/>
            </w:pPr>
            <w:r>
              <w:t>Documentos de política pública, estudios y propuestas técnicas basados en las líneas de investigación.</w:t>
            </w:r>
          </w:p>
        </w:tc>
        <w:tc>
          <w:tcPr>
            <w:tcW w:w="264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CF9ABA" w14:textId="77777777" w:rsidR="00AD28C9" w:rsidRDefault="00000000" w:rsidP="00605517">
            <w:pPr>
              <w:jc w:val="both"/>
            </w:pPr>
            <w:r>
              <w:t>Entidades públicas y privadas.</w:t>
            </w:r>
          </w:p>
          <w:p w14:paraId="6C6F94DB" w14:textId="77777777" w:rsidR="00AD28C9" w:rsidRDefault="00000000" w:rsidP="00605517">
            <w:pPr>
              <w:jc w:val="both"/>
            </w:pPr>
            <w:r>
              <w:t>Público en general.</w:t>
            </w:r>
          </w:p>
        </w:tc>
      </w:tr>
      <w:tr w:rsidR="00395D6D" w14:paraId="500C6693" w14:textId="77777777" w:rsidTr="00605517">
        <w:trPr>
          <w:jc w:val="center"/>
        </w:trPr>
        <w:tc>
          <w:tcPr>
            <w:tcW w:w="23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9B264D" w14:textId="77777777" w:rsidR="00AD28C9" w:rsidRDefault="00000000" w:rsidP="00605517">
            <w:pPr>
              <w:jc w:val="both"/>
            </w:pPr>
            <w:r>
              <w:t>Vinculación con el medio profesional</w:t>
            </w:r>
          </w:p>
        </w:tc>
        <w:tc>
          <w:tcPr>
            <w:tcW w:w="440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5192F7E" w14:textId="77777777" w:rsidR="00AD28C9" w:rsidRDefault="00000000" w:rsidP="00605517">
            <w:pPr>
              <w:jc w:val="both"/>
            </w:pPr>
            <w:r>
              <w:t>Pasantías, prácticas preprofesionales, trabajos dirigidos y proyectos integradores con organizaciones reales</w:t>
            </w:r>
          </w:p>
        </w:tc>
        <w:tc>
          <w:tcPr>
            <w:tcW w:w="264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3FAE3F" w14:textId="77777777" w:rsidR="00AD28C9" w:rsidRDefault="00000000" w:rsidP="00605517">
            <w:pPr>
              <w:jc w:val="both"/>
            </w:pPr>
            <w:r>
              <w:t>Entidades públicas y privadas.</w:t>
            </w:r>
          </w:p>
        </w:tc>
      </w:tr>
    </w:tbl>
    <w:p w14:paraId="06C7FE61" w14:textId="77777777" w:rsidR="00DE7B65" w:rsidRDefault="00DE7B65">
      <w:pPr>
        <w:spacing w:after="120"/>
      </w:pPr>
    </w:p>
    <w:p w14:paraId="41769512" w14:textId="77777777" w:rsidR="00AD28C9" w:rsidRDefault="00000000" w:rsidP="00AD28C9">
      <w:pPr>
        <w:keepNext/>
        <w:tabs>
          <w:tab w:val="left" w:pos="709"/>
        </w:tabs>
        <w:spacing w:before="120" w:after="200"/>
        <w:ind w:left="709" w:hanging="709"/>
        <w:outlineLvl w:val="1"/>
      </w:pPr>
      <w:bookmarkStart w:id="256" w:name="_Toc000000178"/>
      <w:r>
        <w:rPr>
          <w:b/>
          <w:sz w:val="24"/>
        </w:rPr>
        <w:t>7.2</w:t>
      </w:r>
      <w:r>
        <w:rPr>
          <w:b/>
          <w:sz w:val="24"/>
        </w:rPr>
        <w:tab/>
        <w:t>Políticas y líneas de extensión universitaria</w:t>
      </w:r>
      <w:bookmarkEnd w:id="256"/>
    </w:p>
    <w:p w14:paraId="7D41B877" w14:textId="77777777" w:rsidR="00AD28C9" w:rsidRDefault="00000000" w:rsidP="00AD28C9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57" w:name="_Toc000000179"/>
      <w:r>
        <w:rPr>
          <w:b/>
          <w:sz w:val="22"/>
        </w:rPr>
        <w:t>7.2.1</w:t>
      </w:r>
      <w:r>
        <w:rPr>
          <w:b/>
          <w:sz w:val="22"/>
        </w:rPr>
        <w:tab/>
        <w:t>Políticas</w:t>
      </w:r>
      <w:bookmarkEnd w:id="257"/>
    </w:p>
    <w:p w14:paraId="5D4EA0C5" w14:textId="77777777" w:rsidR="00AD28C9" w:rsidRDefault="00000000">
      <w:pPr>
        <w:numPr>
          <w:ilvl w:val="0"/>
          <w:numId w:val="68"/>
        </w:numPr>
        <w:spacing w:after="160"/>
        <w:jc w:val="both"/>
      </w:pPr>
      <w:r>
        <w:rPr>
          <w:b/>
        </w:rPr>
        <w:t>Pertinencia.</w:t>
      </w:r>
      <w:r>
        <w:t xml:space="preserve"> La oferta de extensión responde al perfil profesional, la misión y la visión de la Carrera, y a las necesidades de actualización que generan los cambios normativos, tecnológicos y del mercado laboral.</w:t>
      </w:r>
    </w:p>
    <w:p w14:paraId="2C7A8301" w14:textId="77777777" w:rsidR="00AD28C9" w:rsidRDefault="00000000">
      <w:pPr>
        <w:numPr>
          <w:ilvl w:val="0"/>
          <w:numId w:val="68"/>
        </w:numPr>
        <w:spacing w:after="160"/>
        <w:jc w:val="both"/>
      </w:pPr>
      <w:r>
        <w:rPr>
          <w:b/>
        </w:rPr>
        <w:t>Educación continua.</w:t>
      </w:r>
      <w:r>
        <w:t xml:space="preserve"> La Carrera ofrece programas de actualización a graduados, profesionales en ejercicio y profesionales de otras áreas interesados en temas contables, financieros, tributarios y de auditoría, que son transversales a la gestión de toda organización.</w:t>
      </w:r>
    </w:p>
    <w:p w14:paraId="7300843E" w14:textId="77777777" w:rsidR="00AD28C9" w:rsidRDefault="00000000">
      <w:pPr>
        <w:numPr>
          <w:ilvl w:val="0"/>
          <w:numId w:val="68"/>
        </w:numPr>
        <w:spacing w:after="160"/>
        <w:jc w:val="both"/>
      </w:pPr>
      <w:r>
        <w:rPr>
          <w:b/>
        </w:rPr>
        <w:t>Articulación con el postgrado.</w:t>
      </w:r>
      <w:r>
        <w:t xml:space="preserve"> La educación continua se articula con la oferta de la Unidad de Postgrado y con la modalidad de graduación mediante diplomado del punto 5.4.2, de modo que los cursos de actualización sirvan como puerta de entrada a la formación postgradual.</w:t>
      </w:r>
    </w:p>
    <w:p w14:paraId="75DE3847" w14:textId="77777777" w:rsidR="00AD28C9" w:rsidRDefault="00000000">
      <w:pPr>
        <w:numPr>
          <w:ilvl w:val="0"/>
          <w:numId w:val="68"/>
        </w:numPr>
        <w:spacing w:after="160"/>
        <w:jc w:val="both"/>
      </w:pPr>
      <w:r>
        <w:rPr>
          <w:b/>
        </w:rPr>
        <w:t>Difusión del conocimiento.</w:t>
      </w:r>
      <w:r>
        <w:t xml:space="preserve"> La Carrera difunde la producción académica del Instituto de Investigaciones y la normativa de la profesión mediante conferencias, seminarios, publicaciones y medios digitales.</w:t>
      </w:r>
    </w:p>
    <w:p w14:paraId="69220270" w14:textId="77777777" w:rsidR="00AD28C9" w:rsidRDefault="00000000">
      <w:pPr>
        <w:numPr>
          <w:ilvl w:val="0"/>
          <w:numId w:val="68"/>
        </w:numPr>
        <w:spacing w:after="160"/>
        <w:jc w:val="both"/>
      </w:pPr>
      <w:r>
        <w:rPr>
          <w:b/>
        </w:rPr>
        <w:t>Socialización de la Carrera.</w:t>
      </w:r>
      <w:r>
        <w:t xml:space="preserve"> La Carrera da a conocer su oferta académica y sus contenidos programáticos de interés público a bachilleres y a la población en general, en la ciudad de La Paz y en las áreas donde funcionan sus programas desconcentrados.</w:t>
      </w:r>
    </w:p>
    <w:p w14:paraId="58C46C43" w14:textId="77777777" w:rsidR="00AD28C9" w:rsidRDefault="00000000">
      <w:pPr>
        <w:numPr>
          <w:ilvl w:val="0"/>
          <w:numId w:val="68"/>
        </w:numPr>
        <w:spacing w:after="160"/>
        <w:jc w:val="both"/>
      </w:pPr>
      <w:r>
        <w:rPr>
          <w:b/>
        </w:rPr>
        <w:t>Formación integral.</w:t>
      </w:r>
      <w:r>
        <w:t xml:space="preserve"> Se promueven actividades culturales, deportivas, académicas y de convivencia universitaria que fortalecen el saber ser y el saber convivir.</w:t>
      </w:r>
    </w:p>
    <w:p w14:paraId="027A1D8F" w14:textId="77777777" w:rsidR="00AD28C9" w:rsidRDefault="00000000">
      <w:pPr>
        <w:numPr>
          <w:ilvl w:val="0"/>
          <w:numId w:val="68"/>
        </w:numPr>
        <w:spacing w:after="160"/>
        <w:jc w:val="both"/>
      </w:pPr>
      <w:r>
        <w:rPr>
          <w:b/>
        </w:rPr>
        <w:t>Participación y reconocimiento.</w:t>
      </w:r>
      <w:r>
        <w:t xml:space="preserve"> Docentes, auxiliares de docencia, estudiantes y graduados participan en la organización y ejecución de las actividades de extensión, y su participación se reconoce mediante certificación.</w:t>
      </w:r>
    </w:p>
    <w:p w14:paraId="21CCBAE9" w14:textId="77777777" w:rsidR="00AD28C9" w:rsidRDefault="00000000">
      <w:pPr>
        <w:numPr>
          <w:ilvl w:val="0"/>
          <w:numId w:val="68"/>
        </w:numPr>
        <w:spacing w:after="160"/>
        <w:jc w:val="both"/>
      </w:pPr>
      <w:r>
        <w:rPr>
          <w:b/>
        </w:rPr>
        <w:t>Uso de la tecnología.</w:t>
      </w:r>
      <w:r>
        <w:t xml:space="preserve"> La extensión aprovecha la plataforma virtual de la Carrera y los entornos virtuales de la Universidad para ampliar su alcance a públicos de todo el país.</w:t>
      </w:r>
    </w:p>
    <w:p w14:paraId="462B4CD2" w14:textId="77777777" w:rsidR="00AD28C9" w:rsidRDefault="00000000" w:rsidP="00AD28C9">
      <w:pPr>
        <w:keepNext/>
        <w:tabs>
          <w:tab w:val="left" w:pos="709"/>
        </w:tabs>
        <w:spacing w:before="80" w:after="200"/>
        <w:ind w:left="709" w:hanging="709"/>
        <w:outlineLvl w:val="2"/>
      </w:pPr>
      <w:bookmarkStart w:id="258" w:name="_Toc000000180"/>
      <w:r>
        <w:rPr>
          <w:b/>
          <w:sz w:val="22"/>
        </w:rPr>
        <w:t>7.2.2</w:t>
      </w:r>
      <w:r>
        <w:rPr>
          <w:b/>
          <w:sz w:val="22"/>
        </w:rPr>
        <w:tab/>
        <w:t>Líneas de extensión universitaria</w:t>
      </w:r>
      <w:bookmarkEnd w:id="258"/>
    </w:p>
    <w:p w14:paraId="062EEC69" w14:textId="77777777" w:rsidR="00AD28C9" w:rsidRDefault="00000000" w:rsidP="00AD28C9">
      <w:pPr>
        <w:pStyle w:val="TituloCuadro"/>
        <w:keepNext/>
        <w:spacing w:before="40" w:after="80"/>
        <w:jc w:val="center"/>
      </w:pPr>
      <w:bookmarkStart w:id="259" w:name="_Toc000000362"/>
      <w:r>
        <w:rPr>
          <w:b/>
        </w:rPr>
        <w:t>Cuadro 2. Líneas de extensión universitaria</w:t>
      </w:r>
      <w:bookmarkEnd w:id="259"/>
    </w:p>
    <w:tbl>
      <w:tblPr>
        <w:tblW w:w="9405" w:type="dxa"/>
        <w:jc w:val="center"/>
        <w:tblLayout w:type="fixed"/>
        <w:tblLook w:val="04A0" w:firstRow="1" w:lastRow="0" w:firstColumn="1" w:lastColumn="0" w:noHBand="0" w:noVBand="1"/>
      </w:tblPr>
      <w:tblGrid>
        <w:gridCol w:w="2352"/>
        <w:gridCol w:w="4409"/>
        <w:gridCol w:w="2644"/>
      </w:tblGrid>
      <w:tr w:rsidR="00395D6D" w14:paraId="62A0A527" w14:textId="77777777" w:rsidTr="00605517">
        <w:trPr>
          <w:tblHeader/>
          <w:jc w:val="center"/>
        </w:trPr>
        <w:tc>
          <w:tcPr>
            <w:tcW w:w="23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1301CA2" w14:textId="77777777" w:rsidR="00AD28C9" w:rsidRDefault="00000000" w:rsidP="00605517">
            <w:pPr>
              <w:jc w:val="center"/>
            </w:pPr>
            <w:r>
              <w:rPr>
                <w:b/>
                <w:color w:val="FFFFFF"/>
              </w:rPr>
              <w:t>Línea</w:t>
            </w:r>
          </w:p>
        </w:tc>
        <w:tc>
          <w:tcPr>
            <w:tcW w:w="440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DC75E4D" w14:textId="77777777" w:rsidR="00AD28C9" w:rsidRDefault="00000000" w:rsidP="00605517">
            <w:pPr>
              <w:jc w:val="center"/>
            </w:pPr>
            <w:r>
              <w:rPr>
                <w:b/>
                <w:color w:val="FFFFFF"/>
              </w:rPr>
              <w:t>Actividades</w:t>
            </w:r>
          </w:p>
        </w:tc>
        <w:tc>
          <w:tcPr>
            <w:tcW w:w="264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4797595" w14:textId="77777777" w:rsidR="00AD28C9" w:rsidRDefault="00000000" w:rsidP="00605517">
            <w:pPr>
              <w:jc w:val="center"/>
            </w:pPr>
            <w:r>
              <w:rPr>
                <w:b/>
                <w:color w:val="FFFFFF"/>
              </w:rPr>
              <w:t>Destinatarios</w:t>
            </w:r>
          </w:p>
        </w:tc>
      </w:tr>
      <w:tr w:rsidR="00395D6D" w14:paraId="029AB9D5" w14:textId="77777777" w:rsidTr="00605517">
        <w:trPr>
          <w:cantSplit/>
          <w:jc w:val="center"/>
        </w:trPr>
        <w:tc>
          <w:tcPr>
            <w:tcW w:w="23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ECA2B5" w14:textId="77777777" w:rsidR="00AD28C9" w:rsidRDefault="00000000" w:rsidP="00605517">
            <w:pPr>
              <w:jc w:val="both"/>
            </w:pPr>
            <w:r>
              <w:t>Educación continua y actualización profesional</w:t>
            </w:r>
          </w:p>
        </w:tc>
        <w:tc>
          <w:tcPr>
            <w:tcW w:w="440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2AD5EA" w14:textId="77777777" w:rsidR="00AD28C9" w:rsidRDefault="00000000" w:rsidP="00605517">
            <w:pPr>
              <w:jc w:val="both"/>
            </w:pPr>
            <w:r>
              <w:t>Cursos, talleres y seminarios en las áreas de formación de la Carrera Contaduría Pública.</w:t>
            </w:r>
          </w:p>
        </w:tc>
        <w:tc>
          <w:tcPr>
            <w:tcW w:w="264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5D5BE1" w14:textId="77777777" w:rsidR="00AD28C9" w:rsidRDefault="00000000" w:rsidP="00605517">
            <w:pPr>
              <w:jc w:val="both"/>
            </w:pPr>
            <w:r>
              <w:t>Graduados, profesionales en ejercicio, profesionales de otras áreas y docentes.</w:t>
            </w:r>
          </w:p>
        </w:tc>
      </w:tr>
      <w:tr w:rsidR="00395D6D" w14:paraId="70DA9329" w14:textId="77777777" w:rsidTr="00605517">
        <w:trPr>
          <w:cantSplit/>
          <w:jc w:val="center"/>
        </w:trPr>
        <w:tc>
          <w:tcPr>
            <w:tcW w:w="23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D7D3DC" w14:textId="77777777" w:rsidR="00AD28C9" w:rsidRDefault="00000000" w:rsidP="00605517">
            <w:pPr>
              <w:jc w:val="both"/>
            </w:pPr>
            <w:r>
              <w:t>Difusión académica</w:t>
            </w:r>
          </w:p>
        </w:tc>
        <w:tc>
          <w:tcPr>
            <w:tcW w:w="440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E74A3B" w14:textId="77777777" w:rsidR="00AD28C9" w:rsidRDefault="00000000" w:rsidP="00605517">
            <w:pPr>
              <w:jc w:val="both"/>
            </w:pPr>
            <w:r>
              <w:t>Conferencias magistrales, seminarios, congresos, jornadas de actualización, ferias y trabajos de investigación del Instituto de Investigaciones de Ciencias Contables, Financieras y Auditoría.</w:t>
            </w:r>
          </w:p>
        </w:tc>
        <w:tc>
          <w:tcPr>
            <w:tcW w:w="264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17A9D1" w14:textId="77777777" w:rsidR="00AD28C9" w:rsidRDefault="00000000" w:rsidP="00605517">
            <w:pPr>
              <w:jc w:val="both"/>
            </w:pPr>
            <w:r>
              <w:t>Comunidad universitaria, profesionales y público en general.</w:t>
            </w:r>
          </w:p>
        </w:tc>
      </w:tr>
      <w:tr w:rsidR="00395D6D" w14:paraId="3E2B1A74" w14:textId="77777777" w:rsidTr="00605517">
        <w:trPr>
          <w:cantSplit/>
          <w:jc w:val="center"/>
        </w:trPr>
        <w:tc>
          <w:tcPr>
            <w:tcW w:w="23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4C7CBD" w14:textId="77777777" w:rsidR="00AD28C9" w:rsidRDefault="00000000" w:rsidP="00605517">
            <w:pPr>
              <w:jc w:val="both"/>
            </w:pPr>
            <w:r>
              <w:t>Socialización de la Carrera</w:t>
            </w:r>
          </w:p>
        </w:tc>
        <w:tc>
          <w:tcPr>
            <w:tcW w:w="440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5A276A" w14:textId="77777777" w:rsidR="00AD28C9" w:rsidRDefault="00000000" w:rsidP="00605517">
            <w:pPr>
              <w:jc w:val="both"/>
            </w:pPr>
            <w:r>
              <w:t>Ferias educativas en la ciudad de La Paz y en las áreas con programas desconcentrados, orientación vocacional y presentación de los contenidos programáticos de interés público.</w:t>
            </w:r>
          </w:p>
        </w:tc>
        <w:tc>
          <w:tcPr>
            <w:tcW w:w="264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A6F5A9" w14:textId="77777777" w:rsidR="00AD28C9" w:rsidRDefault="00000000" w:rsidP="00605517">
            <w:pPr>
              <w:jc w:val="both"/>
            </w:pPr>
            <w:r>
              <w:t>Estudiantes de secundaria, bachilleres y población en general.</w:t>
            </w:r>
          </w:p>
        </w:tc>
      </w:tr>
      <w:tr w:rsidR="00395D6D" w14:paraId="70D11844" w14:textId="77777777" w:rsidTr="00605517">
        <w:trPr>
          <w:cantSplit/>
          <w:jc w:val="center"/>
        </w:trPr>
        <w:tc>
          <w:tcPr>
            <w:tcW w:w="23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A2A79D" w14:textId="77777777" w:rsidR="00AD28C9" w:rsidRDefault="00000000" w:rsidP="00605517">
            <w:pPr>
              <w:jc w:val="both"/>
            </w:pPr>
            <w:r>
              <w:t>Programas Académicos Desconcentrados</w:t>
            </w:r>
          </w:p>
        </w:tc>
        <w:tc>
          <w:tcPr>
            <w:tcW w:w="440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04F2D8" w14:textId="77777777" w:rsidR="00AD28C9" w:rsidRDefault="00000000" w:rsidP="00605517">
            <w:pPr>
              <w:jc w:val="both"/>
            </w:pPr>
            <w:r>
              <w:t xml:space="preserve">Formación técnica en poblaciones rurales. </w:t>
            </w:r>
          </w:p>
        </w:tc>
        <w:tc>
          <w:tcPr>
            <w:tcW w:w="264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E54D3E" w14:textId="77777777" w:rsidR="00AD28C9" w:rsidRDefault="00000000" w:rsidP="00605517">
            <w:pPr>
              <w:jc w:val="both"/>
            </w:pPr>
            <w:r>
              <w:t>Bachilleres de poblaciones rurales.</w:t>
            </w:r>
          </w:p>
        </w:tc>
      </w:tr>
      <w:tr w:rsidR="00395D6D" w14:paraId="09D15151" w14:textId="77777777" w:rsidTr="00605517">
        <w:trPr>
          <w:cantSplit/>
          <w:jc w:val="center"/>
        </w:trPr>
        <w:tc>
          <w:tcPr>
            <w:tcW w:w="23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9CD341" w14:textId="77777777" w:rsidR="00AD28C9" w:rsidRDefault="00000000" w:rsidP="00605517">
            <w:pPr>
              <w:jc w:val="both"/>
            </w:pPr>
            <w:r>
              <w:t>Cultura, deporte y convivencia</w:t>
            </w:r>
          </w:p>
        </w:tc>
        <w:tc>
          <w:tcPr>
            <w:tcW w:w="440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B61237B" w14:textId="77777777" w:rsidR="00AD28C9" w:rsidRDefault="00000000" w:rsidP="00605517">
            <w:pPr>
              <w:jc w:val="both"/>
            </w:pPr>
            <w:r>
              <w:t>Actividades culturales, campeonatos deportivos, olimpiadas académicas y actos de integración y aniversario de la Carrera.</w:t>
            </w:r>
          </w:p>
        </w:tc>
        <w:tc>
          <w:tcPr>
            <w:tcW w:w="264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9AE85F" w14:textId="77777777" w:rsidR="00AD28C9" w:rsidRDefault="00000000" w:rsidP="00605517">
            <w:pPr>
              <w:jc w:val="both"/>
            </w:pPr>
            <w:r>
              <w:t>Comunidad universitaria.</w:t>
            </w:r>
          </w:p>
        </w:tc>
      </w:tr>
    </w:tbl>
    <w:p w14:paraId="3E294ADF" w14:textId="77777777" w:rsidR="00AD28C9" w:rsidRDefault="00AD28C9" w:rsidP="00AD28C9">
      <w:pPr>
        <w:spacing w:after="120"/>
      </w:pPr>
    </w:p>
    <w:p w14:paraId="512A1A90" w14:textId="77777777" w:rsidR="00AD28C9" w:rsidRDefault="00000000" w:rsidP="00AD28C9">
      <w:pPr>
        <w:spacing w:after="200"/>
        <w:jc w:val="both"/>
      </w:pPr>
      <w:r>
        <w:t>Las actividades de interacción social y extensión son coordinadas por la Dirección de Carrera.</w:t>
      </w:r>
    </w:p>
    <w:sectPr w:rsidR="00DE7B65" w:rsidSect="00034616">
      <w:headerReference w:type="default" r:id="rId35"/>
      <w:footerReference w:type="default" r:id="rId36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43C00" w14:textId="77777777" w:rsidR="00B01A47" w:rsidRDefault="00B01A47">
      <w:r>
        <w:separator/>
      </w:r>
    </w:p>
  </w:endnote>
  <w:endnote w:type="continuationSeparator" w:id="0">
    <w:p w14:paraId="384BE0FD" w14:textId="77777777" w:rsidR="00B01A47" w:rsidRDefault="00B0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BADFA" w14:textId="77777777" w:rsidR="00DE7B65" w:rsidRDefault="00000000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 w:rsidR="006915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BC74A" w14:textId="77777777" w:rsidR="00B01A47" w:rsidRDefault="00B01A47">
      <w:r>
        <w:separator/>
      </w:r>
    </w:p>
  </w:footnote>
  <w:footnote w:type="continuationSeparator" w:id="0">
    <w:p w14:paraId="1AA87116" w14:textId="77777777" w:rsidR="00B01A47" w:rsidRDefault="00B01A47">
      <w:r>
        <w:continuationSeparator/>
      </w:r>
    </w:p>
  </w:footnote>
</w:footnotes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247"/>
      <w:gridCol w:w="6911"/>
      <w:gridCol w:w="1247"/>
    </w:tblGrid>
    <w:tr w:rsidR="00395D6D" w14:paraId="04E2F09E" w14:textId="77777777">
      <w:trPr>
        <w:jc w:val="center"/>
      </w:trPr>
      <w:tc>
        <w:tcPr>
          <w:tcW w:w="1247" w:type="dxa"/>
          <w:vAlign w:val="center"/>
        </w:tcPr>
        <w:p w14:paraId="0E1D6975" w14:textId="77777777" w:rsidR="00DE7B65" w:rsidRDefault="00000000">
          <w:pPr>
            <w:spacing w:after="40"/>
          </w:pPr>
          <w:r>
            <w:rPr>
              <w:noProof/>
            </w:rPr>
            <w:drawing>
              <wp:inline distT="0" distB="0" distL="0" distR="0" wp14:anchorId="2A378892" wp14:editId="2F7F2115">
                <wp:extent cx="484248" cy="684000"/>
                <wp:effectExtent l="0" t="0" r="0" b="0"/>
                <wp:docPr id="9180240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024011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vAlign w:val="center"/>
        </w:tcPr>
        <w:p w14:paraId="19636EEB" w14:textId="77777777" w:rsidR="00DE7B65" w:rsidRDefault="00000000">
          <w:pPr>
            <w:jc w:val="center"/>
          </w:pPr>
          <w:r>
            <w:rPr>
              <w:b/>
              <w:sz w:val="22"/>
            </w:rPr>
            <w:t>Universidad Mayor de “San Andrés”</w:t>
          </w:r>
          <w:r>
            <w:rPr>
              <w:b/>
              <w:sz w:val="22"/>
            </w:rPr>
            <w:br/>
            <w:t>Facultad de Ciencias Económicas y Financieras</w:t>
          </w:r>
          <w:r>
            <w:rPr>
              <w:b/>
              <w:sz w:val="22"/>
            </w:rPr>
            <w:br/>
            <w:t>Carrera Contaduría Pública</w:t>
          </w:r>
        </w:p>
      </w:tc>
      <w:tc>
        <w:tcPr>
          <w:tcW w:w="1247" w:type="dxa"/>
          <w:vAlign w:val="center"/>
        </w:tcPr>
        <w:p w14:paraId="16A2F6CE" w14:textId="77777777" w:rsidR="00DE7B65" w:rsidRDefault="00000000">
          <w:pPr>
            <w:spacing w:after="40"/>
            <w:jc w:val="right"/>
          </w:pPr>
          <w:r>
            <w:rPr>
              <w:noProof/>
            </w:rPr>
            <w:drawing>
              <wp:inline distT="0" distB="0" distL="0" distR="0" wp14:anchorId="3B24E684" wp14:editId="11AC1F29">
                <wp:extent cx="445846" cy="684000"/>
                <wp:effectExtent l="0" t="0" r="0" b="0"/>
                <wp:docPr id="133215028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2150285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357E38" w14:textId="77777777" w:rsidR="00DE7B65" w:rsidRDefault="00DE7B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6F328C"/>
    <w:multiLevelType w:val="hybridMultilevel"/>
    <w:tmpl w:val="00000000"/>
    <w:lvl w:ilvl="0" w:tplc="B8BEF93A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A99668CE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44C8188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BDA05568">
      <w:start w:val="1"/>
      <w:numFmt w:val="decimal"/>
      <w:lvlText w:val=""/>
      <w:lvlJc w:val="left"/>
    </w:lvl>
    <w:lvl w:ilvl="4" w:tplc="E2F43CDE">
      <w:start w:val="1"/>
      <w:numFmt w:val="decimal"/>
      <w:lvlText w:val=""/>
      <w:lvlJc w:val="left"/>
    </w:lvl>
    <w:lvl w:ilvl="5" w:tplc="97702F0A">
      <w:start w:val="1"/>
      <w:numFmt w:val="decimal"/>
      <w:lvlText w:val=""/>
      <w:lvlJc w:val="left"/>
    </w:lvl>
    <w:lvl w:ilvl="6" w:tplc="E4C4CCC0">
      <w:start w:val="1"/>
      <w:numFmt w:val="decimal"/>
      <w:lvlText w:val=""/>
      <w:lvlJc w:val="left"/>
    </w:lvl>
    <w:lvl w:ilvl="7" w:tplc="64EAD948">
      <w:start w:val="1"/>
      <w:numFmt w:val="decimal"/>
      <w:lvlText w:val=""/>
      <w:lvlJc w:val="left"/>
    </w:lvl>
    <w:lvl w:ilvl="8" w:tplc="21B23022">
      <w:start w:val="1"/>
      <w:numFmt w:val="decimal"/>
      <w:lvlText w:val=""/>
      <w:lvlJc w:val="left"/>
    </w:lvl>
  </w:abstractNum>
  <w:abstractNum w:abstractNumId="7" w15:restartNumberingAfterBreak="0">
    <w:nsid w:val="0183401B"/>
    <w:multiLevelType w:val="hybridMultilevel"/>
    <w:tmpl w:val="48CE72CC"/>
    <w:lvl w:ilvl="0" w:tplc="7F30F31A">
      <w:start w:val="1"/>
      <w:numFmt w:val="decimal"/>
      <w:lvlText w:val="%1."/>
      <w:lvlJc w:val="left"/>
      <w:pPr>
        <w:ind w:left="1070" w:hanging="360"/>
      </w:pPr>
    </w:lvl>
    <w:lvl w:ilvl="1" w:tplc="DC2E55DA">
      <w:start w:val="1"/>
      <w:numFmt w:val="lowerLetter"/>
      <w:lvlText w:val="%2."/>
      <w:lvlJc w:val="left"/>
      <w:pPr>
        <w:ind w:left="3570" w:hanging="2140"/>
      </w:pPr>
      <w:rPr>
        <w:rFonts w:hint="default"/>
      </w:rPr>
    </w:lvl>
    <w:lvl w:ilvl="2" w:tplc="00BEED8C" w:tentative="1">
      <w:start w:val="1"/>
      <w:numFmt w:val="lowerRoman"/>
      <w:lvlText w:val="%3."/>
      <w:lvlJc w:val="right"/>
      <w:pPr>
        <w:ind w:left="2510" w:hanging="180"/>
      </w:pPr>
    </w:lvl>
    <w:lvl w:ilvl="3" w:tplc="AFD63A3E" w:tentative="1">
      <w:start w:val="1"/>
      <w:numFmt w:val="decimal"/>
      <w:lvlText w:val="%4."/>
      <w:lvlJc w:val="left"/>
      <w:pPr>
        <w:ind w:left="3230" w:hanging="360"/>
      </w:pPr>
    </w:lvl>
    <w:lvl w:ilvl="4" w:tplc="A934C40C" w:tentative="1">
      <w:start w:val="1"/>
      <w:numFmt w:val="lowerLetter"/>
      <w:lvlText w:val="%5."/>
      <w:lvlJc w:val="left"/>
      <w:pPr>
        <w:ind w:left="3950" w:hanging="360"/>
      </w:pPr>
    </w:lvl>
    <w:lvl w:ilvl="5" w:tplc="96025D54" w:tentative="1">
      <w:start w:val="1"/>
      <w:numFmt w:val="lowerRoman"/>
      <w:lvlText w:val="%6."/>
      <w:lvlJc w:val="right"/>
      <w:pPr>
        <w:ind w:left="4670" w:hanging="180"/>
      </w:pPr>
    </w:lvl>
    <w:lvl w:ilvl="6" w:tplc="F44CACD2" w:tentative="1">
      <w:start w:val="1"/>
      <w:numFmt w:val="decimal"/>
      <w:lvlText w:val="%7."/>
      <w:lvlJc w:val="left"/>
      <w:pPr>
        <w:ind w:left="5390" w:hanging="360"/>
      </w:pPr>
    </w:lvl>
    <w:lvl w:ilvl="7" w:tplc="82B26B1C" w:tentative="1">
      <w:start w:val="1"/>
      <w:numFmt w:val="lowerLetter"/>
      <w:lvlText w:val="%8."/>
      <w:lvlJc w:val="left"/>
      <w:pPr>
        <w:ind w:left="6110" w:hanging="360"/>
      </w:pPr>
    </w:lvl>
    <w:lvl w:ilvl="8" w:tplc="8E421868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0C135B95"/>
    <w:multiLevelType w:val="hybridMultilevel"/>
    <w:tmpl w:val="3916770C"/>
    <w:lvl w:ilvl="0" w:tplc="1C74FAD2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DF08B364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938CF17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AB00C486">
      <w:numFmt w:val="decimal"/>
      <w:lvlText w:val=""/>
      <w:lvlJc w:val="left"/>
    </w:lvl>
    <w:lvl w:ilvl="4" w:tplc="F8D0EA9E">
      <w:numFmt w:val="decimal"/>
      <w:lvlText w:val=""/>
      <w:lvlJc w:val="left"/>
    </w:lvl>
    <w:lvl w:ilvl="5" w:tplc="50E61E14">
      <w:numFmt w:val="decimal"/>
      <w:lvlText w:val=""/>
      <w:lvlJc w:val="left"/>
    </w:lvl>
    <w:lvl w:ilvl="6" w:tplc="29AC0C4E">
      <w:numFmt w:val="decimal"/>
      <w:lvlText w:val=""/>
      <w:lvlJc w:val="left"/>
    </w:lvl>
    <w:lvl w:ilvl="7" w:tplc="67361BEC">
      <w:numFmt w:val="decimal"/>
      <w:lvlText w:val=""/>
      <w:lvlJc w:val="left"/>
    </w:lvl>
    <w:lvl w:ilvl="8" w:tplc="AF420988">
      <w:numFmt w:val="decimal"/>
      <w:lvlText w:val=""/>
      <w:lvlJc w:val="left"/>
    </w:lvl>
  </w:abstractNum>
  <w:abstractNum w:abstractNumId="9" w15:restartNumberingAfterBreak="0">
    <w:nsid w:val="0D58141B"/>
    <w:multiLevelType w:val="hybridMultilevel"/>
    <w:tmpl w:val="0D4681C6"/>
    <w:lvl w:ilvl="0" w:tplc="131A2C32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ECAC033A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0AACE55C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B144F4A0">
      <w:numFmt w:val="decimal"/>
      <w:lvlText w:val=""/>
      <w:lvlJc w:val="left"/>
    </w:lvl>
    <w:lvl w:ilvl="4" w:tplc="4FD06158">
      <w:numFmt w:val="decimal"/>
      <w:lvlText w:val=""/>
      <w:lvlJc w:val="left"/>
    </w:lvl>
    <w:lvl w:ilvl="5" w:tplc="DC10E2F2">
      <w:numFmt w:val="decimal"/>
      <w:lvlText w:val=""/>
      <w:lvlJc w:val="left"/>
    </w:lvl>
    <w:lvl w:ilvl="6" w:tplc="0B3EC368">
      <w:numFmt w:val="decimal"/>
      <w:lvlText w:val=""/>
      <w:lvlJc w:val="left"/>
    </w:lvl>
    <w:lvl w:ilvl="7" w:tplc="101C6BB2">
      <w:numFmt w:val="decimal"/>
      <w:lvlText w:val=""/>
      <w:lvlJc w:val="left"/>
    </w:lvl>
    <w:lvl w:ilvl="8" w:tplc="1D18A8EA">
      <w:numFmt w:val="decimal"/>
      <w:lvlText w:val=""/>
      <w:lvlJc w:val="left"/>
    </w:lvl>
  </w:abstractNum>
  <w:abstractNum w:abstractNumId="10" w15:restartNumberingAfterBreak="0">
    <w:nsid w:val="0E2C68D1"/>
    <w:multiLevelType w:val="hybridMultilevel"/>
    <w:tmpl w:val="ECB6C604"/>
    <w:lvl w:ilvl="0" w:tplc="C3507C0A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236067A6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DEAC159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28D839A0">
      <w:numFmt w:val="decimal"/>
      <w:lvlText w:val=""/>
      <w:lvlJc w:val="left"/>
    </w:lvl>
    <w:lvl w:ilvl="4" w:tplc="1ED2DE76">
      <w:numFmt w:val="decimal"/>
      <w:lvlText w:val=""/>
      <w:lvlJc w:val="left"/>
    </w:lvl>
    <w:lvl w:ilvl="5" w:tplc="0A3E6C82">
      <w:numFmt w:val="decimal"/>
      <w:lvlText w:val=""/>
      <w:lvlJc w:val="left"/>
    </w:lvl>
    <w:lvl w:ilvl="6" w:tplc="4E185A64">
      <w:numFmt w:val="decimal"/>
      <w:lvlText w:val=""/>
      <w:lvlJc w:val="left"/>
    </w:lvl>
    <w:lvl w:ilvl="7" w:tplc="26003CB6">
      <w:numFmt w:val="decimal"/>
      <w:lvlText w:val=""/>
      <w:lvlJc w:val="left"/>
    </w:lvl>
    <w:lvl w:ilvl="8" w:tplc="69A42BF8">
      <w:numFmt w:val="decimal"/>
      <w:lvlText w:val=""/>
      <w:lvlJc w:val="left"/>
    </w:lvl>
  </w:abstractNum>
  <w:abstractNum w:abstractNumId="11" w15:restartNumberingAfterBreak="0">
    <w:nsid w:val="10C04A7A"/>
    <w:multiLevelType w:val="hybridMultilevel"/>
    <w:tmpl w:val="E90AD942"/>
    <w:lvl w:ilvl="0" w:tplc="16180EFA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F1DE6DA8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44361D3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4028C774">
      <w:numFmt w:val="decimal"/>
      <w:lvlText w:val=""/>
      <w:lvlJc w:val="left"/>
    </w:lvl>
    <w:lvl w:ilvl="4" w:tplc="20CCBAD0">
      <w:numFmt w:val="decimal"/>
      <w:lvlText w:val=""/>
      <w:lvlJc w:val="left"/>
    </w:lvl>
    <w:lvl w:ilvl="5" w:tplc="37C04428">
      <w:numFmt w:val="decimal"/>
      <w:lvlText w:val=""/>
      <w:lvlJc w:val="left"/>
    </w:lvl>
    <w:lvl w:ilvl="6" w:tplc="27E4DFA2">
      <w:numFmt w:val="decimal"/>
      <w:lvlText w:val=""/>
      <w:lvlJc w:val="left"/>
    </w:lvl>
    <w:lvl w:ilvl="7" w:tplc="D4020F9E">
      <w:numFmt w:val="decimal"/>
      <w:lvlText w:val=""/>
      <w:lvlJc w:val="left"/>
    </w:lvl>
    <w:lvl w:ilvl="8" w:tplc="A73AF956">
      <w:numFmt w:val="decimal"/>
      <w:lvlText w:val=""/>
      <w:lvlJc w:val="left"/>
    </w:lvl>
  </w:abstractNum>
  <w:abstractNum w:abstractNumId="12" w15:restartNumberingAfterBreak="0">
    <w:nsid w:val="10DE4080"/>
    <w:multiLevelType w:val="hybridMultilevel"/>
    <w:tmpl w:val="7BFCCED0"/>
    <w:lvl w:ilvl="0" w:tplc="A7AE44A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20E2C8A4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DD1CFD6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D0C6B7F0">
      <w:numFmt w:val="decimal"/>
      <w:lvlText w:val=""/>
      <w:lvlJc w:val="left"/>
    </w:lvl>
    <w:lvl w:ilvl="4" w:tplc="1A6284FA">
      <w:numFmt w:val="decimal"/>
      <w:lvlText w:val=""/>
      <w:lvlJc w:val="left"/>
    </w:lvl>
    <w:lvl w:ilvl="5" w:tplc="C9DED036">
      <w:numFmt w:val="decimal"/>
      <w:lvlText w:val=""/>
      <w:lvlJc w:val="left"/>
    </w:lvl>
    <w:lvl w:ilvl="6" w:tplc="296221C6">
      <w:numFmt w:val="decimal"/>
      <w:lvlText w:val=""/>
      <w:lvlJc w:val="left"/>
    </w:lvl>
    <w:lvl w:ilvl="7" w:tplc="F3500EE6">
      <w:numFmt w:val="decimal"/>
      <w:lvlText w:val=""/>
      <w:lvlJc w:val="left"/>
    </w:lvl>
    <w:lvl w:ilvl="8" w:tplc="D39EFDF8">
      <w:numFmt w:val="decimal"/>
      <w:lvlText w:val=""/>
      <w:lvlJc w:val="left"/>
    </w:lvl>
  </w:abstractNum>
  <w:abstractNum w:abstractNumId="13" w15:restartNumberingAfterBreak="0">
    <w:nsid w:val="11B57064"/>
    <w:multiLevelType w:val="hybridMultilevel"/>
    <w:tmpl w:val="00588834"/>
    <w:lvl w:ilvl="0" w:tplc="C0F2800A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BB6859C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184EB330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B2AAD394">
      <w:numFmt w:val="decimal"/>
      <w:lvlText w:val=""/>
      <w:lvlJc w:val="left"/>
    </w:lvl>
    <w:lvl w:ilvl="4" w:tplc="83586822">
      <w:numFmt w:val="decimal"/>
      <w:lvlText w:val=""/>
      <w:lvlJc w:val="left"/>
    </w:lvl>
    <w:lvl w:ilvl="5" w:tplc="506C9D26">
      <w:numFmt w:val="decimal"/>
      <w:lvlText w:val=""/>
      <w:lvlJc w:val="left"/>
    </w:lvl>
    <w:lvl w:ilvl="6" w:tplc="2724FD76">
      <w:numFmt w:val="decimal"/>
      <w:lvlText w:val=""/>
      <w:lvlJc w:val="left"/>
    </w:lvl>
    <w:lvl w:ilvl="7" w:tplc="2506A15A">
      <w:numFmt w:val="decimal"/>
      <w:lvlText w:val=""/>
      <w:lvlJc w:val="left"/>
    </w:lvl>
    <w:lvl w:ilvl="8" w:tplc="6AE8B22A">
      <w:numFmt w:val="decimal"/>
      <w:lvlText w:val=""/>
      <w:lvlJc w:val="left"/>
    </w:lvl>
  </w:abstractNum>
  <w:abstractNum w:abstractNumId="14" w15:restartNumberingAfterBreak="0">
    <w:nsid w:val="13BB105E"/>
    <w:multiLevelType w:val="hybridMultilevel"/>
    <w:tmpl w:val="3AFAD626"/>
    <w:lvl w:ilvl="0" w:tplc="0FBCF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032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C416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E41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ADF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F0E4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FEC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CA0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801B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CB629C"/>
    <w:multiLevelType w:val="hybridMultilevel"/>
    <w:tmpl w:val="A5203BA4"/>
    <w:lvl w:ilvl="0" w:tplc="A30481EE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F77E2A74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14BCC44C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3A228044">
      <w:numFmt w:val="decimal"/>
      <w:lvlText w:val=""/>
      <w:lvlJc w:val="left"/>
    </w:lvl>
    <w:lvl w:ilvl="4" w:tplc="49522CB0">
      <w:numFmt w:val="decimal"/>
      <w:lvlText w:val=""/>
      <w:lvlJc w:val="left"/>
    </w:lvl>
    <w:lvl w:ilvl="5" w:tplc="B2001D60">
      <w:numFmt w:val="decimal"/>
      <w:lvlText w:val=""/>
      <w:lvlJc w:val="left"/>
    </w:lvl>
    <w:lvl w:ilvl="6" w:tplc="438CC198">
      <w:numFmt w:val="decimal"/>
      <w:lvlText w:val=""/>
      <w:lvlJc w:val="left"/>
    </w:lvl>
    <w:lvl w:ilvl="7" w:tplc="9DD6CC7E">
      <w:numFmt w:val="decimal"/>
      <w:lvlText w:val=""/>
      <w:lvlJc w:val="left"/>
    </w:lvl>
    <w:lvl w:ilvl="8" w:tplc="8E1AE1E4">
      <w:numFmt w:val="decimal"/>
      <w:lvlText w:val=""/>
      <w:lvlJc w:val="left"/>
    </w:lvl>
  </w:abstractNum>
  <w:abstractNum w:abstractNumId="16" w15:restartNumberingAfterBreak="0">
    <w:nsid w:val="1A282B47"/>
    <w:multiLevelType w:val="hybridMultilevel"/>
    <w:tmpl w:val="F50A3AD0"/>
    <w:lvl w:ilvl="0" w:tplc="A748F8C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7E2D0FC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F7309038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17BA780E">
      <w:numFmt w:val="decimal"/>
      <w:lvlText w:val=""/>
      <w:lvlJc w:val="left"/>
    </w:lvl>
    <w:lvl w:ilvl="4" w:tplc="26B2FCFC">
      <w:numFmt w:val="decimal"/>
      <w:lvlText w:val=""/>
      <w:lvlJc w:val="left"/>
    </w:lvl>
    <w:lvl w:ilvl="5" w:tplc="E80474BC">
      <w:numFmt w:val="decimal"/>
      <w:lvlText w:val=""/>
      <w:lvlJc w:val="left"/>
    </w:lvl>
    <w:lvl w:ilvl="6" w:tplc="E70C7328">
      <w:numFmt w:val="decimal"/>
      <w:lvlText w:val=""/>
      <w:lvlJc w:val="left"/>
    </w:lvl>
    <w:lvl w:ilvl="7" w:tplc="4D80B8C2">
      <w:numFmt w:val="decimal"/>
      <w:lvlText w:val=""/>
      <w:lvlJc w:val="left"/>
    </w:lvl>
    <w:lvl w:ilvl="8" w:tplc="88B2BC7A">
      <w:numFmt w:val="decimal"/>
      <w:lvlText w:val=""/>
      <w:lvlJc w:val="left"/>
    </w:lvl>
  </w:abstractNum>
  <w:abstractNum w:abstractNumId="17" w15:restartNumberingAfterBreak="0">
    <w:nsid w:val="1C547513"/>
    <w:multiLevelType w:val="hybridMultilevel"/>
    <w:tmpl w:val="4DF0822C"/>
    <w:lvl w:ilvl="0" w:tplc="FCE69F0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2D0C9AB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B1EC4514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8A0EE1E4">
      <w:numFmt w:val="decimal"/>
      <w:lvlText w:val=""/>
      <w:lvlJc w:val="left"/>
    </w:lvl>
    <w:lvl w:ilvl="4" w:tplc="A85407B6">
      <w:numFmt w:val="decimal"/>
      <w:lvlText w:val=""/>
      <w:lvlJc w:val="left"/>
    </w:lvl>
    <w:lvl w:ilvl="5" w:tplc="509CEFD6">
      <w:numFmt w:val="decimal"/>
      <w:lvlText w:val=""/>
      <w:lvlJc w:val="left"/>
    </w:lvl>
    <w:lvl w:ilvl="6" w:tplc="952410D6">
      <w:numFmt w:val="decimal"/>
      <w:lvlText w:val=""/>
      <w:lvlJc w:val="left"/>
    </w:lvl>
    <w:lvl w:ilvl="7" w:tplc="32E853DA">
      <w:numFmt w:val="decimal"/>
      <w:lvlText w:val=""/>
      <w:lvlJc w:val="left"/>
    </w:lvl>
    <w:lvl w:ilvl="8" w:tplc="47607AB4">
      <w:numFmt w:val="decimal"/>
      <w:lvlText w:val=""/>
      <w:lvlJc w:val="left"/>
    </w:lvl>
  </w:abstractNum>
  <w:abstractNum w:abstractNumId="18" w15:restartNumberingAfterBreak="0">
    <w:nsid w:val="204E7513"/>
    <w:multiLevelType w:val="hybridMultilevel"/>
    <w:tmpl w:val="42C85A40"/>
    <w:lvl w:ilvl="0" w:tplc="27240462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9D7C313A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F9DE7FB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00A89386">
      <w:numFmt w:val="decimal"/>
      <w:lvlText w:val=""/>
      <w:lvlJc w:val="left"/>
    </w:lvl>
    <w:lvl w:ilvl="4" w:tplc="F7A2C5FC">
      <w:numFmt w:val="decimal"/>
      <w:lvlText w:val=""/>
      <w:lvlJc w:val="left"/>
    </w:lvl>
    <w:lvl w:ilvl="5" w:tplc="DF044540">
      <w:numFmt w:val="decimal"/>
      <w:lvlText w:val=""/>
      <w:lvlJc w:val="left"/>
    </w:lvl>
    <w:lvl w:ilvl="6" w:tplc="056C5E66">
      <w:numFmt w:val="decimal"/>
      <w:lvlText w:val=""/>
      <w:lvlJc w:val="left"/>
    </w:lvl>
    <w:lvl w:ilvl="7" w:tplc="F28EE1DE">
      <w:numFmt w:val="decimal"/>
      <w:lvlText w:val=""/>
      <w:lvlJc w:val="left"/>
    </w:lvl>
    <w:lvl w:ilvl="8" w:tplc="9910AA5E">
      <w:numFmt w:val="decimal"/>
      <w:lvlText w:val=""/>
      <w:lvlJc w:val="left"/>
    </w:lvl>
  </w:abstractNum>
  <w:abstractNum w:abstractNumId="19" w15:restartNumberingAfterBreak="0">
    <w:nsid w:val="219E5CFF"/>
    <w:multiLevelType w:val="hybridMultilevel"/>
    <w:tmpl w:val="C60E80EE"/>
    <w:lvl w:ilvl="0" w:tplc="C26A0E42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2CECD2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A786708C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3D5C74C4">
      <w:numFmt w:val="decimal"/>
      <w:lvlText w:val=""/>
      <w:lvlJc w:val="left"/>
    </w:lvl>
    <w:lvl w:ilvl="4" w:tplc="005ADB2A">
      <w:numFmt w:val="decimal"/>
      <w:lvlText w:val=""/>
      <w:lvlJc w:val="left"/>
    </w:lvl>
    <w:lvl w:ilvl="5" w:tplc="8D462C96">
      <w:numFmt w:val="decimal"/>
      <w:lvlText w:val=""/>
      <w:lvlJc w:val="left"/>
    </w:lvl>
    <w:lvl w:ilvl="6" w:tplc="05E43EDA">
      <w:numFmt w:val="decimal"/>
      <w:lvlText w:val=""/>
      <w:lvlJc w:val="left"/>
    </w:lvl>
    <w:lvl w:ilvl="7" w:tplc="A640739A">
      <w:numFmt w:val="decimal"/>
      <w:lvlText w:val=""/>
      <w:lvlJc w:val="left"/>
    </w:lvl>
    <w:lvl w:ilvl="8" w:tplc="5F76BEB6">
      <w:numFmt w:val="decimal"/>
      <w:lvlText w:val=""/>
      <w:lvlJc w:val="left"/>
    </w:lvl>
  </w:abstractNum>
  <w:abstractNum w:abstractNumId="20" w15:restartNumberingAfterBreak="0">
    <w:nsid w:val="21F866FB"/>
    <w:multiLevelType w:val="hybridMultilevel"/>
    <w:tmpl w:val="F7D077BE"/>
    <w:lvl w:ilvl="0" w:tplc="9B20AE6A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B9FEFCBC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6CC2DA1A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95BAAB26">
      <w:numFmt w:val="decimal"/>
      <w:lvlText w:val=""/>
      <w:lvlJc w:val="left"/>
    </w:lvl>
    <w:lvl w:ilvl="4" w:tplc="5EEE67E0">
      <w:numFmt w:val="decimal"/>
      <w:lvlText w:val=""/>
      <w:lvlJc w:val="left"/>
    </w:lvl>
    <w:lvl w:ilvl="5" w:tplc="6CBE15A8">
      <w:numFmt w:val="decimal"/>
      <w:lvlText w:val=""/>
      <w:lvlJc w:val="left"/>
    </w:lvl>
    <w:lvl w:ilvl="6" w:tplc="554C9EA6">
      <w:numFmt w:val="decimal"/>
      <w:lvlText w:val=""/>
      <w:lvlJc w:val="left"/>
    </w:lvl>
    <w:lvl w:ilvl="7" w:tplc="CE0887BE">
      <w:numFmt w:val="decimal"/>
      <w:lvlText w:val=""/>
      <w:lvlJc w:val="left"/>
    </w:lvl>
    <w:lvl w:ilvl="8" w:tplc="128CC330">
      <w:numFmt w:val="decimal"/>
      <w:lvlText w:val=""/>
      <w:lvlJc w:val="left"/>
    </w:lvl>
  </w:abstractNum>
  <w:abstractNum w:abstractNumId="21" w15:restartNumberingAfterBreak="0">
    <w:nsid w:val="22F41338"/>
    <w:multiLevelType w:val="hybridMultilevel"/>
    <w:tmpl w:val="216482E2"/>
    <w:lvl w:ilvl="0" w:tplc="9F4EF2CE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122B81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B6160DF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FFFA9F16">
      <w:numFmt w:val="decimal"/>
      <w:lvlText w:val=""/>
      <w:lvlJc w:val="left"/>
    </w:lvl>
    <w:lvl w:ilvl="4" w:tplc="A2AC231C">
      <w:numFmt w:val="decimal"/>
      <w:lvlText w:val=""/>
      <w:lvlJc w:val="left"/>
    </w:lvl>
    <w:lvl w:ilvl="5" w:tplc="3F74BF80">
      <w:numFmt w:val="decimal"/>
      <w:lvlText w:val=""/>
      <w:lvlJc w:val="left"/>
    </w:lvl>
    <w:lvl w:ilvl="6" w:tplc="10AE586E">
      <w:numFmt w:val="decimal"/>
      <w:lvlText w:val=""/>
      <w:lvlJc w:val="left"/>
    </w:lvl>
    <w:lvl w:ilvl="7" w:tplc="08A2A1E2">
      <w:numFmt w:val="decimal"/>
      <w:lvlText w:val=""/>
      <w:lvlJc w:val="left"/>
    </w:lvl>
    <w:lvl w:ilvl="8" w:tplc="D004D57C">
      <w:numFmt w:val="decimal"/>
      <w:lvlText w:val=""/>
      <w:lvlJc w:val="left"/>
    </w:lvl>
  </w:abstractNum>
  <w:abstractNum w:abstractNumId="22" w15:restartNumberingAfterBreak="0">
    <w:nsid w:val="26900C32"/>
    <w:multiLevelType w:val="hybridMultilevel"/>
    <w:tmpl w:val="093ED43C"/>
    <w:lvl w:ilvl="0" w:tplc="C4FCA2F4">
      <w:start w:val="1"/>
      <w:numFmt w:val="bullet"/>
      <w:lvlText w:val=""/>
      <w:lvlJc w:val="left"/>
      <w:pPr>
        <w:ind w:left="540" w:hanging="270"/>
      </w:pPr>
      <w:rPr>
        <w:rFonts w:ascii="Wingdings" w:hAnsi="Wingdings" w:hint="default"/>
      </w:rPr>
    </w:lvl>
    <w:lvl w:ilvl="1" w:tplc="07EA0984">
      <w:numFmt w:val="decimal"/>
      <w:lvlText w:val=""/>
      <w:lvlJc w:val="left"/>
    </w:lvl>
    <w:lvl w:ilvl="2" w:tplc="7C621D00">
      <w:numFmt w:val="decimal"/>
      <w:lvlText w:val=""/>
      <w:lvlJc w:val="left"/>
    </w:lvl>
    <w:lvl w:ilvl="3" w:tplc="04EE6D92">
      <w:numFmt w:val="decimal"/>
      <w:lvlText w:val=""/>
      <w:lvlJc w:val="left"/>
    </w:lvl>
    <w:lvl w:ilvl="4" w:tplc="D4E4CE6A">
      <w:numFmt w:val="decimal"/>
      <w:lvlText w:val=""/>
      <w:lvlJc w:val="left"/>
    </w:lvl>
    <w:lvl w:ilvl="5" w:tplc="57EC66D6">
      <w:numFmt w:val="decimal"/>
      <w:lvlText w:val=""/>
      <w:lvlJc w:val="left"/>
    </w:lvl>
    <w:lvl w:ilvl="6" w:tplc="9DAAED9E">
      <w:numFmt w:val="decimal"/>
      <w:lvlText w:val=""/>
      <w:lvlJc w:val="left"/>
    </w:lvl>
    <w:lvl w:ilvl="7" w:tplc="50F8920C">
      <w:numFmt w:val="decimal"/>
      <w:lvlText w:val=""/>
      <w:lvlJc w:val="left"/>
    </w:lvl>
    <w:lvl w:ilvl="8" w:tplc="50C27290">
      <w:numFmt w:val="decimal"/>
      <w:lvlText w:val=""/>
      <w:lvlJc w:val="left"/>
    </w:lvl>
  </w:abstractNum>
  <w:abstractNum w:abstractNumId="23" w15:restartNumberingAfterBreak="0">
    <w:nsid w:val="277901D3"/>
    <w:multiLevelType w:val="hybridMultilevel"/>
    <w:tmpl w:val="5AA037F6"/>
    <w:lvl w:ilvl="0" w:tplc="8D72CCB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958C8AD6">
      <w:numFmt w:val="decimal"/>
      <w:lvlText w:val=""/>
      <w:lvlJc w:val="left"/>
    </w:lvl>
    <w:lvl w:ilvl="2" w:tplc="96AA6FBA">
      <w:numFmt w:val="decimal"/>
      <w:lvlText w:val=""/>
      <w:lvlJc w:val="left"/>
    </w:lvl>
    <w:lvl w:ilvl="3" w:tplc="C6564B90">
      <w:numFmt w:val="decimal"/>
      <w:lvlText w:val=""/>
      <w:lvlJc w:val="left"/>
    </w:lvl>
    <w:lvl w:ilvl="4" w:tplc="55C6E9B0">
      <w:numFmt w:val="decimal"/>
      <w:lvlText w:val=""/>
      <w:lvlJc w:val="left"/>
    </w:lvl>
    <w:lvl w:ilvl="5" w:tplc="AD566A8A">
      <w:numFmt w:val="decimal"/>
      <w:lvlText w:val=""/>
      <w:lvlJc w:val="left"/>
    </w:lvl>
    <w:lvl w:ilvl="6" w:tplc="B0D6844C">
      <w:numFmt w:val="decimal"/>
      <w:lvlText w:val=""/>
      <w:lvlJc w:val="left"/>
    </w:lvl>
    <w:lvl w:ilvl="7" w:tplc="FFE82016">
      <w:numFmt w:val="decimal"/>
      <w:lvlText w:val=""/>
      <w:lvlJc w:val="left"/>
    </w:lvl>
    <w:lvl w:ilvl="8" w:tplc="55CE1FFE">
      <w:numFmt w:val="decimal"/>
      <w:lvlText w:val=""/>
      <w:lvlJc w:val="left"/>
    </w:lvl>
  </w:abstractNum>
  <w:abstractNum w:abstractNumId="24" w15:restartNumberingAfterBreak="0">
    <w:nsid w:val="29A4FE64"/>
    <w:multiLevelType w:val="hybridMultilevel"/>
    <w:tmpl w:val="00000000"/>
    <w:lvl w:ilvl="0" w:tplc="135621C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3168C7A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A12204B4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E716C348">
      <w:start w:val="1"/>
      <w:numFmt w:val="decimal"/>
      <w:lvlText w:val=""/>
      <w:lvlJc w:val="left"/>
    </w:lvl>
    <w:lvl w:ilvl="4" w:tplc="52F60CA4">
      <w:start w:val="1"/>
      <w:numFmt w:val="decimal"/>
      <w:lvlText w:val=""/>
      <w:lvlJc w:val="left"/>
    </w:lvl>
    <w:lvl w:ilvl="5" w:tplc="56EAD73A">
      <w:start w:val="1"/>
      <w:numFmt w:val="decimal"/>
      <w:lvlText w:val=""/>
      <w:lvlJc w:val="left"/>
    </w:lvl>
    <w:lvl w:ilvl="6" w:tplc="8BB8B7B4">
      <w:start w:val="1"/>
      <w:numFmt w:val="decimal"/>
      <w:lvlText w:val=""/>
      <w:lvlJc w:val="left"/>
    </w:lvl>
    <w:lvl w:ilvl="7" w:tplc="0882CA08">
      <w:start w:val="1"/>
      <w:numFmt w:val="decimal"/>
      <w:lvlText w:val=""/>
      <w:lvlJc w:val="left"/>
    </w:lvl>
    <w:lvl w:ilvl="8" w:tplc="18D8604A">
      <w:start w:val="1"/>
      <w:numFmt w:val="decimal"/>
      <w:lvlText w:val=""/>
      <w:lvlJc w:val="left"/>
    </w:lvl>
  </w:abstractNum>
  <w:abstractNum w:abstractNumId="25" w15:restartNumberingAfterBreak="0">
    <w:nsid w:val="33156F85"/>
    <w:multiLevelType w:val="hybridMultilevel"/>
    <w:tmpl w:val="05C2560A"/>
    <w:lvl w:ilvl="0" w:tplc="9E28FE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E84E0B6">
      <w:numFmt w:val="bullet"/>
      <w:lvlText w:val="•"/>
      <w:lvlJc w:val="left"/>
      <w:pPr>
        <w:ind w:left="1440" w:hanging="360"/>
      </w:pPr>
      <w:rPr>
        <w:rFonts w:ascii="Century Gothic" w:eastAsia="Calibri" w:hAnsi="Century Gothic" w:cs="Arial" w:hint="default"/>
      </w:rPr>
    </w:lvl>
    <w:lvl w:ilvl="2" w:tplc="4B7AFB36">
      <w:numFmt w:val="bullet"/>
      <w:lvlText w:val=""/>
      <w:lvlJc w:val="left"/>
      <w:pPr>
        <w:ind w:left="2160" w:hanging="360"/>
      </w:pPr>
      <w:rPr>
        <w:rFonts w:ascii="Symbol" w:eastAsia="Calibri" w:hAnsi="Symbol" w:cs="Arial" w:hint="default"/>
      </w:rPr>
    </w:lvl>
    <w:lvl w:ilvl="3" w:tplc="123E4C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48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902C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2C2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F489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0E6A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432528"/>
    <w:multiLevelType w:val="hybridMultilevel"/>
    <w:tmpl w:val="538EC7F0"/>
    <w:lvl w:ilvl="0" w:tplc="A3825BFC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3E00148E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D8C6CD10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5E7A0676">
      <w:numFmt w:val="decimal"/>
      <w:lvlText w:val=""/>
      <w:lvlJc w:val="left"/>
    </w:lvl>
    <w:lvl w:ilvl="4" w:tplc="3460C778">
      <w:numFmt w:val="decimal"/>
      <w:lvlText w:val=""/>
      <w:lvlJc w:val="left"/>
    </w:lvl>
    <w:lvl w:ilvl="5" w:tplc="E2CE9B82">
      <w:numFmt w:val="decimal"/>
      <w:lvlText w:val=""/>
      <w:lvlJc w:val="left"/>
    </w:lvl>
    <w:lvl w:ilvl="6" w:tplc="76367C9A">
      <w:numFmt w:val="decimal"/>
      <w:lvlText w:val=""/>
      <w:lvlJc w:val="left"/>
    </w:lvl>
    <w:lvl w:ilvl="7" w:tplc="A2C271CC">
      <w:numFmt w:val="decimal"/>
      <w:lvlText w:val=""/>
      <w:lvlJc w:val="left"/>
    </w:lvl>
    <w:lvl w:ilvl="8" w:tplc="11428406">
      <w:numFmt w:val="decimal"/>
      <w:lvlText w:val=""/>
      <w:lvlJc w:val="left"/>
    </w:lvl>
  </w:abstractNum>
  <w:abstractNum w:abstractNumId="27" w15:restartNumberingAfterBreak="0">
    <w:nsid w:val="36283C9C"/>
    <w:multiLevelType w:val="hybridMultilevel"/>
    <w:tmpl w:val="05C2560A"/>
    <w:lvl w:ilvl="0" w:tplc="664629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D9891C0">
      <w:numFmt w:val="bullet"/>
      <w:lvlText w:val="•"/>
      <w:lvlJc w:val="left"/>
      <w:pPr>
        <w:ind w:left="1440" w:hanging="360"/>
      </w:pPr>
      <w:rPr>
        <w:rFonts w:ascii="Century Gothic" w:eastAsia="Calibri" w:hAnsi="Century Gothic" w:cs="Arial" w:hint="default"/>
      </w:rPr>
    </w:lvl>
    <w:lvl w:ilvl="2" w:tplc="DDFEF284">
      <w:numFmt w:val="bullet"/>
      <w:lvlText w:val=""/>
      <w:lvlJc w:val="left"/>
      <w:pPr>
        <w:ind w:left="2160" w:hanging="360"/>
      </w:pPr>
      <w:rPr>
        <w:rFonts w:ascii="Symbol" w:eastAsia="Calibri" w:hAnsi="Symbol" w:cs="Arial" w:hint="default"/>
      </w:rPr>
    </w:lvl>
    <w:lvl w:ilvl="3" w:tplc="413CEB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24A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1250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1E6E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261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72D8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F24F63"/>
    <w:multiLevelType w:val="hybridMultilevel"/>
    <w:tmpl w:val="B268D962"/>
    <w:lvl w:ilvl="0" w:tplc="B45E002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1BE43E74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4F340F3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20FA672E">
      <w:numFmt w:val="decimal"/>
      <w:lvlText w:val=""/>
      <w:lvlJc w:val="left"/>
    </w:lvl>
    <w:lvl w:ilvl="4" w:tplc="DBAC10C6">
      <w:numFmt w:val="decimal"/>
      <w:lvlText w:val=""/>
      <w:lvlJc w:val="left"/>
    </w:lvl>
    <w:lvl w:ilvl="5" w:tplc="BFB2B21A">
      <w:numFmt w:val="decimal"/>
      <w:lvlText w:val=""/>
      <w:lvlJc w:val="left"/>
    </w:lvl>
    <w:lvl w:ilvl="6" w:tplc="31B66A04">
      <w:numFmt w:val="decimal"/>
      <w:lvlText w:val=""/>
      <w:lvlJc w:val="left"/>
    </w:lvl>
    <w:lvl w:ilvl="7" w:tplc="AF223A02">
      <w:numFmt w:val="decimal"/>
      <w:lvlText w:val=""/>
      <w:lvlJc w:val="left"/>
    </w:lvl>
    <w:lvl w:ilvl="8" w:tplc="ECF4FD5C">
      <w:numFmt w:val="decimal"/>
      <w:lvlText w:val=""/>
      <w:lvlJc w:val="left"/>
    </w:lvl>
  </w:abstractNum>
  <w:abstractNum w:abstractNumId="29" w15:restartNumberingAfterBreak="0">
    <w:nsid w:val="3E6D0FE8"/>
    <w:multiLevelType w:val="hybridMultilevel"/>
    <w:tmpl w:val="E8F6DB40"/>
    <w:lvl w:ilvl="0" w:tplc="41D630C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722ECD02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538448EC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EA984D4C">
      <w:numFmt w:val="decimal"/>
      <w:lvlText w:val=""/>
      <w:lvlJc w:val="left"/>
    </w:lvl>
    <w:lvl w:ilvl="4" w:tplc="D7E28740">
      <w:numFmt w:val="decimal"/>
      <w:lvlText w:val=""/>
      <w:lvlJc w:val="left"/>
    </w:lvl>
    <w:lvl w:ilvl="5" w:tplc="454256DC">
      <w:numFmt w:val="decimal"/>
      <w:lvlText w:val=""/>
      <w:lvlJc w:val="left"/>
    </w:lvl>
    <w:lvl w:ilvl="6" w:tplc="A5CE4F9A">
      <w:numFmt w:val="decimal"/>
      <w:lvlText w:val=""/>
      <w:lvlJc w:val="left"/>
    </w:lvl>
    <w:lvl w:ilvl="7" w:tplc="3626C2C6">
      <w:numFmt w:val="decimal"/>
      <w:lvlText w:val=""/>
      <w:lvlJc w:val="left"/>
    </w:lvl>
    <w:lvl w:ilvl="8" w:tplc="A46EAFE6">
      <w:numFmt w:val="decimal"/>
      <w:lvlText w:val=""/>
      <w:lvlJc w:val="left"/>
    </w:lvl>
  </w:abstractNum>
  <w:abstractNum w:abstractNumId="30" w15:restartNumberingAfterBreak="0">
    <w:nsid w:val="4C2F7A0D"/>
    <w:multiLevelType w:val="hybridMultilevel"/>
    <w:tmpl w:val="30C8CDFA"/>
    <w:lvl w:ilvl="0" w:tplc="53124B2A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0C741DE0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A562534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DFC87E6C">
      <w:numFmt w:val="decimal"/>
      <w:lvlText w:val=""/>
      <w:lvlJc w:val="left"/>
    </w:lvl>
    <w:lvl w:ilvl="4" w:tplc="8320CE22">
      <w:numFmt w:val="decimal"/>
      <w:lvlText w:val=""/>
      <w:lvlJc w:val="left"/>
    </w:lvl>
    <w:lvl w:ilvl="5" w:tplc="7CD45B2E">
      <w:numFmt w:val="decimal"/>
      <w:lvlText w:val=""/>
      <w:lvlJc w:val="left"/>
    </w:lvl>
    <w:lvl w:ilvl="6" w:tplc="6454573A">
      <w:numFmt w:val="decimal"/>
      <w:lvlText w:val=""/>
      <w:lvlJc w:val="left"/>
    </w:lvl>
    <w:lvl w:ilvl="7" w:tplc="C97890F6">
      <w:numFmt w:val="decimal"/>
      <w:lvlText w:val=""/>
      <w:lvlJc w:val="left"/>
    </w:lvl>
    <w:lvl w:ilvl="8" w:tplc="BB9CDA8C">
      <w:numFmt w:val="decimal"/>
      <w:lvlText w:val=""/>
      <w:lvlJc w:val="left"/>
    </w:lvl>
  </w:abstractNum>
  <w:abstractNum w:abstractNumId="31" w15:restartNumberingAfterBreak="0">
    <w:nsid w:val="4CD60582"/>
    <w:multiLevelType w:val="hybridMultilevel"/>
    <w:tmpl w:val="FF04E5D0"/>
    <w:lvl w:ilvl="0" w:tplc="B6F6A544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ACCED3EA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501497EA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9710E93E">
      <w:numFmt w:val="decimal"/>
      <w:lvlText w:val=""/>
      <w:lvlJc w:val="left"/>
    </w:lvl>
    <w:lvl w:ilvl="4" w:tplc="9056BF66">
      <w:numFmt w:val="decimal"/>
      <w:lvlText w:val=""/>
      <w:lvlJc w:val="left"/>
    </w:lvl>
    <w:lvl w:ilvl="5" w:tplc="599E78B6">
      <w:numFmt w:val="decimal"/>
      <w:lvlText w:val=""/>
      <w:lvlJc w:val="left"/>
    </w:lvl>
    <w:lvl w:ilvl="6" w:tplc="7BB41E1E">
      <w:numFmt w:val="decimal"/>
      <w:lvlText w:val=""/>
      <w:lvlJc w:val="left"/>
    </w:lvl>
    <w:lvl w:ilvl="7" w:tplc="D6447356">
      <w:numFmt w:val="decimal"/>
      <w:lvlText w:val=""/>
      <w:lvlJc w:val="left"/>
    </w:lvl>
    <w:lvl w:ilvl="8" w:tplc="45AAF11A">
      <w:numFmt w:val="decimal"/>
      <w:lvlText w:val=""/>
      <w:lvlJc w:val="left"/>
    </w:lvl>
  </w:abstractNum>
  <w:abstractNum w:abstractNumId="32" w15:restartNumberingAfterBreak="0">
    <w:nsid w:val="4EBF4691"/>
    <w:multiLevelType w:val="hybridMultilevel"/>
    <w:tmpl w:val="C5606B64"/>
    <w:lvl w:ilvl="0" w:tplc="736C8488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B91E3C86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2B8E3FBE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E0F6C3E4">
      <w:numFmt w:val="decimal"/>
      <w:lvlText w:val=""/>
      <w:lvlJc w:val="left"/>
    </w:lvl>
    <w:lvl w:ilvl="4" w:tplc="90EACE00">
      <w:numFmt w:val="decimal"/>
      <w:lvlText w:val=""/>
      <w:lvlJc w:val="left"/>
    </w:lvl>
    <w:lvl w:ilvl="5" w:tplc="6F2A2DD4">
      <w:numFmt w:val="decimal"/>
      <w:lvlText w:val=""/>
      <w:lvlJc w:val="left"/>
    </w:lvl>
    <w:lvl w:ilvl="6" w:tplc="8C168E74">
      <w:numFmt w:val="decimal"/>
      <w:lvlText w:val=""/>
      <w:lvlJc w:val="left"/>
    </w:lvl>
    <w:lvl w:ilvl="7" w:tplc="7A883EB6">
      <w:numFmt w:val="decimal"/>
      <w:lvlText w:val=""/>
      <w:lvlJc w:val="left"/>
    </w:lvl>
    <w:lvl w:ilvl="8" w:tplc="3064DB84">
      <w:numFmt w:val="decimal"/>
      <w:lvlText w:val=""/>
      <w:lvlJc w:val="left"/>
    </w:lvl>
  </w:abstractNum>
  <w:abstractNum w:abstractNumId="33" w15:restartNumberingAfterBreak="0">
    <w:nsid w:val="54494776"/>
    <w:multiLevelType w:val="hybridMultilevel"/>
    <w:tmpl w:val="65D036EC"/>
    <w:lvl w:ilvl="0" w:tplc="B59E0D6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8D2C9D6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B098616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522CB76C">
      <w:numFmt w:val="decimal"/>
      <w:lvlText w:val=""/>
      <w:lvlJc w:val="left"/>
    </w:lvl>
    <w:lvl w:ilvl="4" w:tplc="5DCA83A8">
      <w:numFmt w:val="decimal"/>
      <w:lvlText w:val=""/>
      <w:lvlJc w:val="left"/>
    </w:lvl>
    <w:lvl w:ilvl="5" w:tplc="36468076">
      <w:numFmt w:val="decimal"/>
      <w:lvlText w:val=""/>
      <w:lvlJc w:val="left"/>
    </w:lvl>
    <w:lvl w:ilvl="6" w:tplc="C292DA46">
      <w:numFmt w:val="decimal"/>
      <w:lvlText w:val=""/>
      <w:lvlJc w:val="left"/>
    </w:lvl>
    <w:lvl w:ilvl="7" w:tplc="2DDC95E0">
      <w:numFmt w:val="decimal"/>
      <w:lvlText w:val=""/>
      <w:lvlJc w:val="left"/>
    </w:lvl>
    <w:lvl w:ilvl="8" w:tplc="2CAE8F12">
      <w:numFmt w:val="decimal"/>
      <w:lvlText w:val=""/>
      <w:lvlJc w:val="left"/>
    </w:lvl>
  </w:abstractNum>
  <w:abstractNum w:abstractNumId="34" w15:restartNumberingAfterBreak="0">
    <w:nsid w:val="55F26C3E"/>
    <w:multiLevelType w:val="hybridMultilevel"/>
    <w:tmpl w:val="7778B300"/>
    <w:lvl w:ilvl="0" w:tplc="2C18F4B0">
      <w:start w:val="1"/>
      <w:numFmt w:val="lowerLetter"/>
      <w:lvlText w:val="%1."/>
      <w:lvlJc w:val="left"/>
      <w:pPr>
        <w:ind w:left="710" w:hanging="710"/>
      </w:pPr>
      <w:rPr>
        <w:rFonts w:hint="default"/>
      </w:rPr>
    </w:lvl>
    <w:lvl w:ilvl="1" w:tplc="C324B8BC">
      <w:start w:val="1"/>
      <w:numFmt w:val="decimal"/>
      <w:lvlText w:val="%2."/>
      <w:lvlJc w:val="left"/>
      <w:pPr>
        <w:ind w:left="2860" w:hanging="2140"/>
      </w:pPr>
      <w:rPr>
        <w:rFonts w:hint="default"/>
      </w:rPr>
    </w:lvl>
    <w:lvl w:ilvl="2" w:tplc="9358FECC" w:tentative="1">
      <w:start w:val="1"/>
      <w:numFmt w:val="lowerRoman"/>
      <w:lvlText w:val="%3."/>
      <w:lvlJc w:val="right"/>
      <w:pPr>
        <w:ind w:left="1800" w:hanging="180"/>
      </w:pPr>
    </w:lvl>
    <w:lvl w:ilvl="3" w:tplc="6764E232" w:tentative="1">
      <w:start w:val="1"/>
      <w:numFmt w:val="decimal"/>
      <w:lvlText w:val="%4."/>
      <w:lvlJc w:val="left"/>
      <w:pPr>
        <w:ind w:left="2520" w:hanging="360"/>
      </w:pPr>
    </w:lvl>
    <w:lvl w:ilvl="4" w:tplc="51045FE6" w:tentative="1">
      <w:start w:val="1"/>
      <w:numFmt w:val="lowerLetter"/>
      <w:lvlText w:val="%5."/>
      <w:lvlJc w:val="left"/>
      <w:pPr>
        <w:ind w:left="3240" w:hanging="360"/>
      </w:pPr>
    </w:lvl>
    <w:lvl w:ilvl="5" w:tplc="8B9E956C" w:tentative="1">
      <w:start w:val="1"/>
      <w:numFmt w:val="lowerRoman"/>
      <w:lvlText w:val="%6."/>
      <w:lvlJc w:val="right"/>
      <w:pPr>
        <w:ind w:left="3960" w:hanging="180"/>
      </w:pPr>
    </w:lvl>
    <w:lvl w:ilvl="6" w:tplc="C5EA4322" w:tentative="1">
      <w:start w:val="1"/>
      <w:numFmt w:val="decimal"/>
      <w:lvlText w:val="%7."/>
      <w:lvlJc w:val="left"/>
      <w:pPr>
        <w:ind w:left="4680" w:hanging="360"/>
      </w:pPr>
    </w:lvl>
    <w:lvl w:ilvl="7" w:tplc="ECD2E4F0" w:tentative="1">
      <w:start w:val="1"/>
      <w:numFmt w:val="lowerLetter"/>
      <w:lvlText w:val="%8."/>
      <w:lvlJc w:val="left"/>
      <w:pPr>
        <w:ind w:left="5400" w:hanging="360"/>
      </w:pPr>
    </w:lvl>
    <w:lvl w:ilvl="8" w:tplc="756C22C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63D3CB2"/>
    <w:multiLevelType w:val="hybridMultilevel"/>
    <w:tmpl w:val="606A41E0"/>
    <w:lvl w:ilvl="0" w:tplc="9B3020AC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EC9CC902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DAE8AB7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DF24ECF6">
      <w:numFmt w:val="decimal"/>
      <w:lvlText w:val=""/>
      <w:lvlJc w:val="left"/>
    </w:lvl>
    <w:lvl w:ilvl="4" w:tplc="508A3922">
      <w:numFmt w:val="decimal"/>
      <w:lvlText w:val=""/>
      <w:lvlJc w:val="left"/>
    </w:lvl>
    <w:lvl w:ilvl="5" w:tplc="4814AB56">
      <w:numFmt w:val="decimal"/>
      <w:lvlText w:val=""/>
      <w:lvlJc w:val="left"/>
    </w:lvl>
    <w:lvl w:ilvl="6" w:tplc="78DC1112">
      <w:numFmt w:val="decimal"/>
      <w:lvlText w:val=""/>
      <w:lvlJc w:val="left"/>
    </w:lvl>
    <w:lvl w:ilvl="7" w:tplc="3E52423E">
      <w:numFmt w:val="decimal"/>
      <w:lvlText w:val=""/>
      <w:lvlJc w:val="left"/>
    </w:lvl>
    <w:lvl w:ilvl="8" w:tplc="AA62F278">
      <w:numFmt w:val="decimal"/>
      <w:lvlText w:val=""/>
      <w:lvlJc w:val="left"/>
    </w:lvl>
  </w:abstractNum>
  <w:abstractNum w:abstractNumId="36" w15:restartNumberingAfterBreak="0">
    <w:nsid w:val="58307F9C"/>
    <w:multiLevelType w:val="hybridMultilevel"/>
    <w:tmpl w:val="AEF8CF56"/>
    <w:lvl w:ilvl="0" w:tplc="D4D44D3E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D916A4BE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940063B0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B22CDDCA">
      <w:numFmt w:val="decimal"/>
      <w:lvlText w:val=""/>
      <w:lvlJc w:val="left"/>
    </w:lvl>
    <w:lvl w:ilvl="4" w:tplc="1E2E3784">
      <w:numFmt w:val="decimal"/>
      <w:lvlText w:val=""/>
      <w:lvlJc w:val="left"/>
    </w:lvl>
    <w:lvl w:ilvl="5" w:tplc="1DE68C2C">
      <w:numFmt w:val="decimal"/>
      <w:lvlText w:val=""/>
      <w:lvlJc w:val="left"/>
    </w:lvl>
    <w:lvl w:ilvl="6" w:tplc="0B88A402">
      <w:numFmt w:val="decimal"/>
      <w:lvlText w:val=""/>
      <w:lvlJc w:val="left"/>
    </w:lvl>
    <w:lvl w:ilvl="7" w:tplc="6ACC6D0A">
      <w:numFmt w:val="decimal"/>
      <w:lvlText w:val=""/>
      <w:lvlJc w:val="left"/>
    </w:lvl>
    <w:lvl w:ilvl="8" w:tplc="84F2B388">
      <w:numFmt w:val="decimal"/>
      <w:lvlText w:val=""/>
      <w:lvlJc w:val="left"/>
    </w:lvl>
  </w:abstractNum>
  <w:abstractNum w:abstractNumId="37" w15:restartNumberingAfterBreak="0">
    <w:nsid w:val="58724C35"/>
    <w:multiLevelType w:val="hybridMultilevel"/>
    <w:tmpl w:val="BCEC31DA"/>
    <w:lvl w:ilvl="0" w:tplc="791A540E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F8A22092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CC5A1B6E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BF5259BC">
      <w:numFmt w:val="decimal"/>
      <w:lvlText w:val=""/>
      <w:lvlJc w:val="left"/>
    </w:lvl>
    <w:lvl w:ilvl="4" w:tplc="15F602B4">
      <w:numFmt w:val="decimal"/>
      <w:lvlText w:val=""/>
      <w:lvlJc w:val="left"/>
    </w:lvl>
    <w:lvl w:ilvl="5" w:tplc="2EF61AA2">
      <w:numFmt w:val="decimal"/>
      <w:lvlText w:val=""/>
      <w:lvlJc w:val="left"/>
    </w:lvl>
    <w:lvl w:ilvl="6" w:tplc="144AAA1C">
      <w:numFmt w:val="decimal"/>
      <w:lvlText w:val=""/>
      <w:lvlJc w:val="left"/>
    </w:lvl>
    <w:lvl w:ilvl="7" w:tplc="69D4722C">
      <w:numFmt w:val="decimal"/>
      <w:lvlText w:val=""/>
      <w:lvlJc w:val="left"/>
    </w:lvl>
    <w:lvl w:ilvl="8" w:tplc="A03CC834">
      <w:numFmt w:val="decimal"/>
      <w:lvlText w:val=""/>
      <w:lvlJc w:val="left"/>
    </w:lvl>
  </w:abstractNum>
  <w:abstractNum w:abstractNumId="38" w15:restartNumberingAfterBreak="0">
    <w:nsid w:val="5A3320AC"/>
    <w:multiLevelType w:val="hybridMultilevel"/>
    <w:tmpl w:val="5A9EF8C0"/>
    <w:lvl w:ilvl="0" w:tplc="B90A2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F8EA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72F6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4AA6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E21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64BF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5212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6A0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A63B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37920"/>
    <w:multiLevelType w:val="hybridMultilevel"/>
    <w:tmpl w:val="0598D8B0"/>
    <w:lvl w:ilvl="0" w:tplc="89A2AA52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996EBFAA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728CC2E4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5596F4AA">
      <w:numFmt w:val="decimal"/>
      <w:lvlText w:val=""/>
      <w:lvlJc w:val="left"/>
    </w:lvl>
    <w:lvl w:ilvl="4" w:tplc="E4485BD6">
      <w:numFmt w:val="decimal"/>
      <w:lvlText w:val=""/>
      <w:lvlJc w:val="left"/>
    </w:lvl>
    <w:lvl w:ilvl="5" w:tplc="B204D0F6">
      <w:numFmt w:val="decimal"/>
      <w:lvlText w:val=""/>
      <w:lvlJc w:val="left"/>
    </w:lvl>
    <w:lvl w:ilvl="6" w:tplc="05C246EE">
      <w:numFmt w:val="decimal"/>
      <w:lvlText w:val=""/>
      <w:lvlJc w:val="left"/>
    </w:lvl>
    <w:lvl w:ilvl="7" w:tplc="7C40041A">
      <w:numFmt w:val="decimal"/>
      <w:lvlText w:val=""/>
      <w:lvlJc w:val="left"/>
    </w:lvl>
    <w:lvl w:ilvl="8" w:tplc="BF222FB8">
      <w:numFmt w:val="decimal"/>
      <w:lvlText w:val=""/>
      <w:lvlJc w:val="left"/>
    </w:lvl>
  </w:abstractNum>
  <w:abstractNum w:abstractNumId="40" w15:restartNumberingAfterBreak="0">
    <w:nsid w:val="5B4A00B5"/>
    <w:multiLevelType w:val="hybridMultilevel"/>
    <w:tmpl w:val="05C4804E"/>
    <w:lvl w:ilvl="0" w:tplc="E2DE171E">
      <w:start w:val="1"/>
      <w:numFmt w:val="decimal"/>
      <w:lvlText w:val="%1."/>
      <w:lvlJc w:val="left"/>
      <w:pPr>
        <w:ind w:left="1068" w:hanging="360"/>
      </w:pPr>
    </w:lvl>
    <w:lvl w:ilvl="1" w:tplc="1BE45916">
      <w:start w:val="1"/>
      <w:numFmt w:val="decimal"/>
      <w:lvlText w:val="%2."/>
      <w:lvlJc w:val="left"/>
      <w:pPr>
        <w:ind w:left="1788" w:hanging="360"/>
      </w:pPr>
    </w:lvl>
    <w:lvl w:ilvl="2" w:tplc="0E7E5044" w:tentative="1">
      <w:start w:val="1"/>
      <w:numFmt w:val="lowerRoman"/>
      <w:lvlText w:val="%3."/>
      <w:lvlJc w:val="right"/>
      <w:pPr>
        <w:ind w:left="2508" w:hanging="180"/>
      </w:pPr>
    </w:lvl>
    <w:lvl w:ilvl="3" w:tplc="A17CA3EC" w:tentative="1">
      <w:start w:val="1"/>
      <w:numFmt w:val="decimal"/>
      <w:lvlText w:val="%4."/>
      <w:lvlJc w:val="left"/>
      <w:pPr>
        <w:ind w:left="3228" w:hanging="360"/>
      </w:pPr>
    </w:lvl>
    <w:lvl w:ilvl="4" w:tplc="12A2489A" w:tentative="1">
      <w:start w:val="1"/>
      <w:numFmt w:val="lowerLetter"/>
      <w:lvlText w:val="%5."/>
      <w:lvlJc w:val="left"/>
      <w:pPr>
        <w:ind w:left="3948" w:hanging="360"/>
      </w:pPr>
    </w:lvl>
    <w:lvl w:ilvl="5" w:tplc="9790FA32" w:tentative="1">
      <w:start w:val="1"/>
      <w:numFmt w:val="lowerRoman"/>
      <w:lvlText w:val="%6."/>
      <w:lvlJc w:val="right"/>
      <w:pPr>
        <w:ind w:left="4668" w:hanging="180"/>
      </w:pPr>
    </w:lvl>
    <w:lvl w:ilvl="6" w:tplc="F7807AD8" w:tentative="1">
      <w:start w:val="1"/>
      <w:numFmt w:val="decimal"/>
      <w:lvlText w:val="%7."/>
      <w:lvlJc w:val="left"/>
      <w:pPr>
        <w:ind w:left="5388" w:hanging="360"/>
      </w:pPr>
    </w:lvl>
    <w:lvl w:ilvl="7" w:tplc="1EEA6286" w:tentative="1">
      <w:start w:val="1"/>
      <w:numFmt w:val="lowerLetter"/>
      <w:lvlText w:val="%8."/>
      <w:lvlJc w:val="left"/>
      <w:pPr>
        <w:ind w:left="6108" w:hanging="360"/>
      </w:pPr>
    </w:lvl>
    <w:lvl w:ilvl="8" w:tplc="473423BC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5BCE31EE"/>
    <w:multiLevelType w:val="hybridMultilevel"/>
    <w:tmpl w:val="4BF4455C"/>
    <w:lvl w:ilvl="0" w:tplc="4DAC0F16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28CA242E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 w:tplc="65C469B0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  <w:lvl w:ilvl="3" w:tplc="EE1C55A8">
      <w:numFmt w:val="decimal"/>
      <w:lvlText w:val=""/>
      <w:lvlJc w:val="left"/>
    </w:lvl>
    <w:lvl w:ilvl="4" w:tplc="5EAA1F3E">
      <w:numFmt w:val="decimal"/>
      <w:lvlText w:val=""/>
      <w:lvlJc w:val="left"/>
    </w:lvl>
    <w:lvl w:ilvl="5" w:tplc="E8989C2C">
      <w:numFmt w:val="decimal"/>
      <w:lvlText w:val=""/>
      <w:lvlJc w:val="left"/>
    </w:lvl>
    <w:lvl w:ilvl="6" w:tplc="C6BCB9C6">
      <w:numFmt w:val="decimal"/>
      <w:lvlText w:val=""/>
      <w:lvlJc w:val="left"/>
    </w:lvl>
    <w:lvl w:ilvl="7" w:tplc="63ECC6EC">
      <w:numFmt w:val="decimal"/>
      <w:lvlText w:val=""/>
      <w:lvlJc w:val="left"/>
    </w:lvl>
    <w:lvl w:ilvl="8" w:tplc="E2E4FB62">
      <w:numFmt w:val="decimal"/>
      <w:lvlText w:val=""/>
      <w:lvlJc w:val="left"/>
    </w:lvl>
  </w:abstractNum>
  <w:abstractNum w:abstractNumId="42" w15:restartNumberingAfterBreak="0">
    <w:nsid w:val="5DE72A3A"/>
    <w:multiLevelType w:val="hybridMultilevel"/>
    <w:tmpl w:val="3BAA5C18"/>
    <w:lvl w:ilvl="0" w:tplc="0EDC54D8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73E6B70C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B5C6ECE4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7B108918">
      <w:numFmt w:val="decimal"/>
      <w:lvlText w:val=""/>
      <w:lvlJc w:val="left"/>
    </w:lvl>
    <w:lvl w:ilvl="4" w:tplc="C944EF46">
      <w:numFmt w:val="decimal"/>
      <w:lvlText w:val=""/>
      <w:lvlJc w:val="left"/>
    </w:lvl>
    <w:lvl w:ilvl="5" w:tplc="E624A8BE">
      <w:numFmt w:val="decimal"/>
      <w:lvlText w:val=""/>
      <w:lvlJc w:val="left"/>
    </w:lvl>
    <w:lvl w:ilvl="6" w:tplc="FB36CBBA">
      <w:numFmt w:val="decimal"/>
      <w:lvlText w:val=""/>
      <w:lvlJc w:val="left"/>
    </w:lvl>
    <w:lvl w:ilvl="7" w:tplc="375AD64A">
      <w:numFmt w:val="decimal"/>
      <w:lvlText w:val=""/>
      <w:lvlJc w:val="left"/>
    </w:lvl>
    <w:lvl w:ilvl="8" w:tplc="89F4B5C4">
      <w:numFmt w:val="decimal"/>
      <w:lvlText w:val=""/>
      <w:lvlJc w:val="left"/>
    </w:lvl>
  </w:abstractNum>
  <w:abstractNum w:abstractNumId="43" w15:restartNumberingAfterBreak="0">
    <w:nsid w:val="5E26259A"/>
    <w:multiLevelType w:val="hybridMultilevel"/>
    <w:tmpl w:val="633C5DE8"/>
    <w:lvl w:ilvl="0" w:tplc="E0300FC2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 w:tplc="FE328192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 w:tplc="5492D8F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  <w:lvl w:ilvl="3" w:tplc="52DAE1CC">
      <w:numFmt w:val="decimal"/>
      <w:lvlText w:val=""/>
      <w:lvlJc w:val="left"/>
    </w:lvl>
    <w:lvl w:ilvl="4" w:tplc="F2881038">
      <w:numFmt w:val="decimal"/>
      <w:lvlText w:val=""/>
      <w:lvlJc w:val="left"/>
    </w:lvl>
    <w:lvl w:ilvl="5" w:tplc="8B0CD7A0">
      <w:numFmt w:val="decimal"/>
      <w:lvlText w:val=""/>
      <w:lvlJc w:val="left"/>
    </w:lvl>
    <w:lvl w:ilvl="6" w:tplc="C5AA8C20">
      <w:numFmt w:val="decimal"/>
      <w:lvlText w:val=""/>
      <w:lvlJc w:val="left"/>
    </w:lvl>
    <w:lvl w:ilvl="7" w:tplc="46EE88A8">
      <w:numFmt w:val="decimal"/>
      <w:lvlText w:val=""/>
      <w:lvlJc w:val="left"/>
    </w:lvl>
    <w:lvl w:ilvl="8" w:tplc="38AEF952">
      <w:numFmt w:val="decimal"/>
      <w:lvlText w:val=""/>
      <w:lvlJc w:val="left"/>
    </w:lvl>
  </w:abstractNum>
  <w:abstractNum w:abstractNumId="44" w15:restartNumberingAfterBreak="0">
    <w:nsid w:val="60DD5583"/>
    <w:multiLevelType w:val="hybridMultilevel"/>
    <w:tmpl w:val="BABEB716"/>
    <w:lvl w:ilvl="0" w:tplc="46C6A076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46860A4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D1BEF72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7F543030">
      <w:numFmt w:val="decimal"/>
      <w:lvlText w:val=""/>
      <w:lvlJc w:val="left"/>
    </w:lvl>
    <w:lvl w:ilvl="4" w:tplc="21D6987A">
      <w:numFmt w:val="decimal"/>
      <w:lvlText w:val=""/>
      <w:lvlJc w:val="left"/>
    </w:lvl>
    <w:lvl w:ilvl="5" w:tplc="E7983342">
      <w:numFmt w:val="decimal"/>
      <w:lvlText w:val=""/>
      <w:lvlJc w:val="left"/>
    </w:lvl>
    <w:lvl w:ilvl="6" w:tplc="BECE76CA">
      <w:numFmt w:val="decimal"/>
      <w:lvlText w:val=""/>
      <w:lvlJc w:val="left"/>
    </w:lvl>
    <w:lvl w:ilvl="7" w:tplc="8A265F88">
      <w:numFmt w:val="decimal"/>
      <w:lvlText w:val=""/>
      <w:lvlJc w:val="left"/>
    </w:lvl>
    <w:lvl w:ilvl="8" w:tplc="511E3CE8">
      <w:numFmt w:val="decimal"/>
      <w:lvlText w:val=""/>
      <w:lvlJc w:val="left"/>
    </w:lvl>
  </w:abstractNum>
  <w:abstractNum w:abstractNumId="45" w15:restartNumberingAfterBreak="0">
    <w:nsid w:val="63A73774"/>
    <w:multiLevelType w:val="hybridMultilevel"/>
    <w:tmpl w:val="4FBC640E"/>
    <w:lvl w:ilvl="0" w:tplc="25184F5E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2F6A5F4A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04DA828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ADD43620">
      <w:numFmt w:val="decimal"/>
      <w:lvlText w:val=""/>
      <w:lvlJc w:val="left"/>
    </w:lvl>
    <w:lvl w:ilvl="4" w:tplc="CF2C824A">
      <w:numFmt w:val="decimal"/>
      <w:lvlText w:val=""/>
      <w:lvlJc w:val="left"/>
    </w:lvl>
    <w:lvl w:ilvl="5" w:tplc="DC44D3FA">
      <w:numFmt w:val="decimal"/>
      <w:lvlText w:val=""/>
      <w:lvlJc w:val="left"/>
    </w:lvl>
    <w:lvl w:ilvl="6" w:tplc="967203D4">
      <w:numFmt w:val="decimal"/>
      <w:lvlText w:val=""/>
      <w:lvlJc w:val="left"/>
    </w:lvl>
    <w:lvl w:ilvl="7" w:tplc="2188D2CC">
      <w:numFmt w:val="decimal"/>
      <w:lvlText w:val=""/>
      <w:lvlJc w:val="left"/>
    </w:lvl>
    <w:lvl w:ilvl="8" w:tplc="77B02BE4">
      <w:numFmt w:val="decimal"/>
      <w:lvlText w:val=""/>
      <w:lvlJc w:val="left"/>
    </w:lvl>
  </w:abstractNum>
  <w:abstractNum w:abstractNumId="46" w15:restartNumberingAfterBreak="0">
    <w:nsid w:val="64153E58"/>
    <w:multiLevelType w:val="hybridMultilevel"/>
    <w:tmpl w:val="06D44D5C"/>
    <w:lvl w:ilvl="0" w:tplc="49B89AF0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84B468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ACDC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9EB8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63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0838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CDD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6649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72CA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7A17CB"/>
    <w:multiLevelType w:val="hybridMultilevel"/>
    <w:tmpl w:val="13A4DAA8"/>
    <w:lvl w:ilvl="0" w:tplc="7C72C5EA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290614AE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9A32ED58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0338DA76">
      <w:numFmt w:val="decimal"/>
      <w:lvlText w:val=""/>
      <w:lvlJc w:val="left"/>
    </w:lvl>
    <w:lvl w:ilvl="4" w:tplc="6BBC7970">
      <w:numFmt w:val="decimal"/>
      <w:lvlText w:val=""/>
      <w:lvlJc w:val="left"/>
    </w:lvl>
    <w:lvl w:ilvl="5" w:tplc="64CC430C">
      <w:numFmt w:val="decimal"/>
      <w:lvlText w:val=""/>
      <w:lvlJc w:val="left"/>
    </w:lvl>
    <w:lvl w:ilvl="6" w:tplc="9A0C4032">
      <w:numFmt w:val="decimal"/>
      <w:lvlText w:val=""/>
      <w:lvlJc w:val="left"/>
    </w:lvl>
    <w:lvl w:ilvl="7" w:tplc="19286ECA">
      <w:numFmt w:val="decimal"/>
      <w:lvlText w:val=""/>
      <w:lvlJc w:val="left"/>
    </w:lvl>
    <w:lvl w:ilvl="8" w:tplc="AB2E71E8">
      <w:numFmt w:val="decimal"/>
      <w:lvlText w:val=""/>
      <w:lvlJc w:val="left"/>
    </w:lvl>
  </w:abstractNum>
  <w:abstractNum w:abstractNumId="48" w15:restartNumberingAfterBreak="0">
    <w:nsid w:val="67C2520F"/>
    <w:multiLevelType w:val="hybridMultilevel"/>
    <w:tmpl w:val="97B227E6"/>
    <w:lvl w:ilvl="0" w:tplc="1DAA4572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A8507AC8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B67892CC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0C8E116E">
      <w:numFmt w:val="decimal"/>
      <w:lvlText w:val=""/>
      <w:lvlJc w:val="left"/>
    </w:lvl>
    <w:lvl w:ilvl="4" w:tplc="F24E1994">
      <w:numFmt w:val="decimal"/>
      <w:lvlText w:val=""/>
      <w:lvlJc w:val="left"/>
    </w:lvl>
    <w:lvl w:ilvl="5" w:tplc="89700E60">
      <w:numFmt w:val="decimal"/>
      <w:lvlText w:val=""/>
      <w:lvlJc w:val="left"/>
    </w:lvl>
    <w:lvl w:ilvl="6" w:tplc="B690345A">
      <w:numFmt w:val="decimal"/>
      <w:lvlText w:val=""/>
      <w:lvlJc w:val="left"/>
    </w:lvl>
    <w:lvl w:ilvl="7" w:tplc="CD8030AA">
      <w:numFmt w:val="decimal"/>
      <w:lvlText w:val=""/>
      <w:lvlJc w:val="left"/>
    </w:lvl>
    <w:lvl w:ilvl="8" w:tplc="5F28E06C">
      <w:numFmt w:val="decimal"/>
      <w:lvlText w:val=""/>
      <w:lvlJc w:val="left"/>
    </w:lvl>
  </w:abstractNum>
  <w:abstractNum w:abstractNumId="49" w15:restartNumberingAfterBreak="0">
    <w:nsid w:val="6A756A9F"/>
    <w:multiLevelType w:val="hybridMultilevel"/>
    <w:tmpl w:val="6C16050C"/>
    <w:lvl w:ilvl="0" w:tplc="5A74962E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110C7154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1800252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C9460C04">
      <w:numFmt w:val="decimal"/>
      <w:lvlText w:val=""/>
      <w:lvlJc w:val="left"/>
    </w:lvl>
    <w:lvl w:ilvl="4" w:tplc="58063AC2">
      <w:numFmt w:val="decimal"/>
      <w:lvlText w:val=""/>
      <w:lvlJc w:val="left"/>
    </w:lvl>
    <w:lvl w:ilvl="5" w:tplc="77E0532A">
      <w:numFmt w:val="decimal"/>
      <w:lvlText w:val=""/>
      <w:lvlJc w:val="left"/>
    </w:lvl>
    <w:lvl w:ilvl="6" w:tplc="FA145972">
      <w:numFmt w:val="decimal"/>
      <w:lvlText w:val=""/>
      <w:lvlJc w:val="left"/>
    </w:lvl>
    <w:lvl w:ilvl="7" w:tplc="BBC85C88">
      <w:numFmt w:val="decimal"/>
      <w:lvlText w:val=""/>
      <w:lvlJc w:val="left"/>
    </w:lvl>
    <w:lvl w:ilvl="8" w:tplc="281AF380">
      <w:numFmt w:val="decimal"/>
      <w:lvlText w:val=""/>
      <w:lvlJc w:val="left"/>
    </w:lvl>
  </w:abstractNum>
  <w:abstractNum w:abstractNumId="50" w15:restartNumberingAfterBreak="0">
    <w:nsid w:val="6EBF6DF4"/>
    <w:multiLevelType w:val="hybridMultilevel"/>
    <w:tmpl w:val="05C4804E"/>
    <w:lvl w:ilvl="0" w:tplc="B71E983C">
      <w:start w:val="1"/>
      <w:numFmt w:val="decimal"/>
      <w:lvlText w:val="%1."/>
      <w:lvlJc w:val="left"/>
      <w:pPr>
        <w:ind w:left="1068" w:hanging="360"/>
      </w:pPr>
    </w:lvl>
    <w:lvl w:ilvl="1" w:tplc="C02AB37C">
      <w:start w:val="1"/>
      <w:numFmt w:val="decimal"/>
      <w:lvlText w:val="%2."/>
      <w:lvlJc w:val="left"/>
      <w:pPr>
        <w:ind w:left="1788" w:hanging="360"/>
      </w:pPr>
    </w:lvl>
    <w:lvl w:ilvl="2" w:tplc="2564AEFC" w:tentative="1">
      <w:start w:val="1"/>
      <w:numFmt w:val="lowerRoman"/>
      <w:lvlText w:val="%3."/>
      <w:lvlJc w:val="right"/>
      <w:pPr>
        <w:ind w:left="2508" w:hanging="180"/>
      </w:pPr>
    </w:lvl>
    <w:lvl w:ilvl="3" w:tplc="8F5E9C44" w:tentative="1">
      <w:start w:val="1"/>
      <w:numFmt w:val="decimal"/>
      <w:lvlText w:val="%4."/>
      <w:lvlJc w:val="left"/>
      <w:pPr>
        <w:ind w:left="3228" w:hanging="360"/>
      </w:pPr>
    </w:lvl>
    <w:lvl w:ilvl="4" w:tplc="4C665DAA" w:tentative="1">
      <w:start w:val="1"/>
      <w:numFmt w:val="lowerLetter"/>
      <w:lvlText w:val="%5."/>
      <w:lvlJc w:val="left"/>
      <w:pPr>
        <w:ind w:left="3948" w:hanging="360"/>
      </w:pPr>
    </w:lvl>
    <w:lvl w:ilvl="5" w:tplc="C20E417C" w:tentative="1">
      <w:start w:val="1"/>
      <w:numFmt w:val="lowerRoman"/>
      <w:lvlText w:val="%6."/>
      <w:lvlJc w:val="right"/>
      <w:pPr>
        <w:ind w:left="4668" w:hanging="180"/>
      </w:pPr>
    </w:lvl>
    <w:lvl w:ilvl="6" w:tplc="9C6EC29E" w:tentative="1">
      <w:start w:val="1"/>
      <w:numFmt w:val="decimal"/>
      <w:lvlText w:val="%7."/>
      <w:lvlJc w:val="left"/>
      <w:pPr>
        <w:ind w:left="5388" w:hanging="360"/>
      </w:pPr>
    </w:lvl>
    <w:lvl w:ilvl="7" w:tplc="C638F950" w:tentative="1">
      <w:start w:val="1"/>
      <w:numFmt w:val="lowerLetter"/>
      <w:lvlText w:val="%8."/>
      <w:lvlJc w:val="left"/>
      <w:pPr>
        <w:ind w:left="6108" w:hanging="360"/>
      </w:pPr>
    </w:lvl>
    <w:lvl w:ilvl="8" w:tplc="3E56EE60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70D8640D"/>
    <w:multiLevelType w:val="hybridMultilevel"/>
    <w:tmpl w:val="29064F44"/>
    <w:lvl w:ilvl="0" w:tplc="38E65E1E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FA9002AA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803AACD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45089A06">
      <w:numFmt w:val="decimal"/>
      <w:lvlText w:val=""/>
      <w:lvlJc w:val="left"/>
    </w:lvl>
    <w:lvl w:ilvl="4" w:tplc="84C4DB48">
      <w:numFmt w:val="decimal"/>
      <w:lvlText w:val=""/>
      <w:lvlJc w:val="left"/>
    </w:lvl>
    <w:lvl w:ilvl="5" w:tplc="EB362D40">
      <w:numFmt w:val="decimal"/>
      <w:lvlText w:val=""/>
      <w:lvlJc w:val="left"/>
    </w:lvl>
    <w:lvl w:ilvl="6" w:tplc="43AC70A0">
      <w:numFmt w:val="decimal"/>
      <w:lvlText w:val=""/>
      <w:lvlJc w:val="left"/>
    </w:lvl>
    <w:lvl w:ilvl="7" w:tplc="43E4DC14">
      <w:numFmt w:val="decimal"/>
      <w:lvlText w:val=""/>
      <w:lvlJc w:val="left"/>
    </w:lvl>
    <w:lvl w:ilvl="8" w:tplc="702E1A2E">
      <w:numFmt w:val="decimal"/>
      <w:lvlText w:val=""/>
      <w:lvlJc w:val="left"/>
    </w:lvl>
  </w:abstractNum>
  <w:abstractNum w:abstractNumId="52" w15:restartNumberingAfterBreak="0">
    <w:nsid w:val="771827ED"/>
    <w:multiLevelType w:val="hybridMultilevel"/>
    <w:tmpl w:val="F0301354"/>
    <w:lvl w:ilvl="0" w:tplc="FE9ADDC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DA654FC" w:tentative="1">
      <w:start w:val="1"/>
      <w:numFmt w:val="lowerLetter"/>
      <w:lvlText w:val="%2."/>
      <w:lvlJc w:val="left"/>
      <w:pPr>
        <w:ind w:left="1080" w:hanging="360"/>
      </w:pPr>
    </w:lvl>
    <w:lvl w:ilvl="2" w:tplc="B07CF50E" w:tentative="1">
      <w:start w:val="1"/>
      <w:numFmt w:val="lowerRoman"/>
      <w:lvlText w:val="%3."/>
      <w:lvlJc w:val="right"/>
      <w:pPr>
        <w:ind w:left="1800" w:hanging="180"/>
      </w:pPr>
    </w:lvl>
    <w:lvl w:ilvl="3" w:tplc="E0B0456E" w:tentative="1">
      <w:start w:val="1"/>
      <w:numFmt w:val="decimal"/>
      <w:lvlText w:val="%4."/>
      <w:lvlJc w:val="left"/>
      <w:pPr>
        <w:ind w:left="2520" w:hanging="360"/>
      </w:pPr>
    </w:lvl>
    <w:lvl w:ilvl="4" w:tplc="1E8C3C9C" w:tentative="1">
      <w:start w:val="1"/>
      <w:numFmt w:val="lowerLetter"/>
      <w:lvlText w:val="%5."/>
      <w:lvlJc w:val="left"/>
      <w:pPr>
        <w:ind w:left="3240" w:hanging="360"/>
      </w:pPr>
    </w:lvl>
    <w:lvl w:ilvl="5" w:tplc="7E726198" w:tentative="1">
      <w:start w:val="1"/>
      <w:numFmt w:val="lowerRoman"/>
      <w:lvlText w:val="%6."/>
      <w:lvlJc w:val="right"/>
      <w:pPr>
        <w:ind w:left="3960" w:hanging="180"/>
      </w:pPr>
    </w:lvl>
    <w:lvl w:ilvl="6" w:tplc="8DA2E8B6" w:tentative="1">
      <w:start w:val="1"/>
      <w:numFmt w:val="decimal"/>
      <w:lvlText w:val="%7."/>
      <w:lvlJc w:val="left"/>
      <w:pPr>
        <w:ind w:left="4680" w:hanging="360"/>
      </w:pPr>
    </w:lvl>
    <w:lvl w:ilvl="7" w:tplc="0DA24C90" w:tentative="1">
      <w:start w:val="1"/>
      <w:numFmt w:val="lowerLetter"/>
      <w:lvlText w:val="%8."/>
      <w:lvlJc w:val="left"/>
      <w:pPr>
        <w:ind w:left="5400" w:hanging="360"/>
      </w:pPr>
    </w:lvl>
    <w:lvl w:ilvl="8" w:tplc="C0AAD3C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B8A412F"/>
    <w:multiLevelType w:val="hybridMultilevel"/>
    <w:tmpl w:val="F7041088"/>
    <w:lvl w:ilvl="0" w:tplc="74704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65E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212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892AF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9A73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22A7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50EA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2B9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FE1F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E42571"/>
    <w:multiLevelType w:val="hybridMultilevel"/>
    <w:tmpl w:val="4FBC640E"/>
    <w:lvl w:ilvl="0" w:tplc="2FF66A54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6F20BF10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70641EDE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B102437C">
      <w:numFmt w:val="decimal"/>
      <w:lvlText w:val=""/>
      <w:lvlJc w:val="left"/>
    </w:lvl>
    <w:lvl w:ilvl="4" w:tplc="47725ABA">
      <w:numFmt w:val="decimal"/>
      <w:lvlText w:val=""/>
      <w:lvlJc w:val="left"/>
    </w:lvl>
    <w:lvl w:ilvl="5" w:tplc="F1FE461E">
      <w:numFmt w:val="decimal"/>
      <w:lvlText w:val=""/>
      <w:lvlJc w:val="left"/>
    </w:lvl>
    <w:lvl w:ilvl="6" w:tplc="44C21C12">
      <w:numFmt w:val="decimal"/>
      <w:lvlText w:val=""/>
      <w:lvlJc w:val="left"/>
    </w:lvl>
    <w:lvl w:ilvl="7" w:tplc="44DE4EA6">
      <w:numFmt w:val="decimal"/>
      <w:lvlText w:val=""/>
      <w:lvlJc w:val="left"/>
    </w:lvl>
    <w:lvl w:ilvl="8" w:tplc="ABC8A018">
      <w:numFmt w:val="decimal"/>
      <w:lvlText w:val=""/>
      <w:lvlJc w:val="left"/>
    </w:lvl>
  </w:abstractNum>
  <w:abstractNum w:abstractNumId="55" w15:restartNumberingAfterBreak="0">
    <w:nsid w:val="7FE002D3"/>
    <w:multiLevelType w:val="hybridMultilevel"/>
    <w:tmpl w:val="012A226E"/>
    <w:lvl w:ilvl="0" w:tplc="01E40604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 w:tplc="4166487C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 w:tplc="3F448926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  <w:lvl w:ilvl="3" w:tplc="F042A376">
      <w:numFmt w:val="decimal"/>
      <w:lvlText w:val=""/>
      <w:lvlJc w:val="left"/>
    </w:lvl>
    <w:lvl w:ilvl="4" w:tplc="710E92CC">
      <w:numFmt w:val="decimal"/>
      <w:lvlText w:val=""/>
      <w:lvlJc w:val="left"/>
    </w:lvl>
    <w:lvl w:ilvl="5" w:tplc="4A9A6B20">
      <w:numFmt w:val="decimal"/>
      <w:lvlText w:val=""/>
      <w:lvlJc w:val="left"/>
    </w:lvl>
    <w:lvl w:ilvl="6" w:tplc="48C06D9E">
      <w:numFmt w:val="decimal"/>
      <w:lvlText w:val=""/>
      <w:lvlJc w:val="left"/>
    </w:lvl>
    <w:lvl w:ilvl="7" w:tplc="BBD8F3F6">
      <w:numFmt w:val="decimal"/>
      <w:lvlText w:val=""/>
      <w:lvlJc w:val="left"/>
    </w:lvl>
    <w:lvl w:ilvl="8" w:tplc="A476AB30">
      <w:numFmt w:val="decimal"/>
      <w:lvlText w:val=""/>
      <w:lvlJc w:val="left"/>
    </w:lvl>
  </w:abstractNum>
  <w:num w:numId="1" w16cid:durableId="125003067">
    <w:abstractNumId w:val="5"/>
  </w:num>
  <w:num w:numId="2" w16cid:durableId="1481850150">
    <w:abstractNumId w:val="3"/>
  </w:num>
  <w:num w:numId="3" w16cid:durableId="2003242133">
    <w:abstractNumId w:val="2"/>
  </w:num>
  <w:num w:numId="4" w16cid:durableId="35089337">
    <w:abstractNumId w:val="4"/>
  </w:num>
  <w:num w:numId="5" w16cid:durableId="1960068828">
    <w:abstractNumId w:val="1"/>
  </w:num>
  <w:num w:numId="6" w16cid:durableId="2146968989">
    <w:abstractNumId w:val="0"/>
  </w:num>
  <w:num w:numId="7" w16cid:durableId="290020489">
    <w:abstractNumId w:val="47"/>
    <w:lvlOverride w:ilvl="0">
      <w:startOverride w:val="1"/>
    </w:lvlOverride>
  </w:num>
  <w:num w:numId="8" w16cid:durableId="1148933184">
    <w:abstractNumId w:val="47"/>
    <w:lvlOverride w:ilvl="0">
      <w:startOverride w:val="1"/>
    </w:lvlOverride>
  </w:num>
  <w:num w:numId="9" w16cid:durableId="1413358612">
    <w:abstractNumId w:val="12"/>
    <w:lvlOverride w:ilvl="0">
      <w:startOverride w:val="1"/>
    </w:lvlOverride>
  </w:num>
  <w:num w:numId="10" w16cid:durableId="1154033164">
    <w:abstractNumId w:val="31"/>
    <w:lvlOverride w:ilvl="0">
      <w:startOverride w:val="1"/>
    </w:lvlOverride>
  </w:num>
  <w:num w:numId="11" w16cid:durableId="612370618">
    <w:abstractNumId w:val="12"/>
    <w:lvlOverride w:ilvl="0">
      <w:startOverride w:val="1"/>
    </w:lvlOverride>
  </w:num>
  <w:num w:numId="12" w16cid:durableId="568228772">
    <w:abstractNumId w:val="12"/>
    <w:lvlOverride w:ilvl="0">
      <w:startOverride w:val="1"/>
    </w:lvlOverride>
  </w:num>
  <w:num w:numId="13" w16cid:durableId="580800104">
    <w:abstractNumId w:val="12"/>
    <w:lvlOverride w:ilvl="0">
      <w:startOverride w:val="1"/>
    </w:lvlOverride>
  </w:num>
  <w:num w:numId="14" w16cid:durableId="1811824062">
    <w:abstractNumId w:val="12"/>
    <w:lvlOverride w:ilvl="0">
      <w:startOverride w:val="1"/>
    </w:lvlOverride>
  </w:num>
  <w:num w:numId="15" w16cid:durableId="262151589">
    <w:abstractNumId w:val="30"/>
    <w:lvlOverride w:ilvl="0">
      <w:startOverride w:val="1"/>
    </w:lvlOverride>
  </w:num>
  <w:num w:numId="16" w16cid:durableId="245039778">
    <w:abstractNumId w:val="16"/>
    <w:lvlOverride w:ilvl="0">
      <w:startOverride w:val="1"/>
    </w:lvlOverride>
  </w:num>
  <w:num w:numId="17" w16cid:durableId="509636786">
    <w:abstractNumId w:val="16"/>
    <w:lvlOverride w:ilvl="0">
      <w:startOverride w:val="1"/>
    </w:lvlOverride>
  </w:num>
  <w:num w:numId="18" w16cid:durableId="950361196">
    <w:abstractNumId w:val="25"/>
  </w:num>
  <w:num w:numId="19" w16cid:durableId="1586303148">
    <w:abstractNumId w:val="29"/>
    <w:lvlOverride w:ilvl="0">
      <w:startOverride w:val="1"/>
    </w:lvlOverride>
  </w:num>
  <w:num w:numId="20" w16cid:durableId="1664551287">
    <w:abstractNumId w:val="29"/>
    <w:lvlOverride w:ilvl="0">
      <w:startOverride w:val="1"/>
    </w:lvlOverride>
  </w:num>
  <w:num w:numId="21" w16cid:durableId="2049915486">
    <w:abstractNumId w:val="28"/>
    <w:lvlOverride w:ilvl="0">
      <w:startOverride w:val="1"/>
    </w:lvlOverride>
  </w:num>
  <w:num w:numId="22" w16cid:durableId="1684087502">
    <w:abstractNumId w:val="20"/>
    <w:lvlOverride w:ilvl="0">
      <w:startOverride w:val="1"/>
    </w:lvlOverride>
  </w:num>
  <w:num w:numId="23" w16cid:durableId="1154370193">
    <w:abstractNumId w:val="20"/>
    <w:lvlOverride w:ilvl="0">
      <w:startOverride w:val="1"/>
    </w:lvlOverride>
  </w:num>
  <w:num w:numId="24" w16cid:durableId="1923875104">
    <w:abstractNumId w:val="20"/>
    <w:lvlOverride w:ilvl="0">
      <w:startOverride w:val="1"/>
    </w:lvlOverride>
  </w:num>
  <w:num w:numId="25" w16cid:durableId="1144657200">
    <w:abstractNumId w:val="20"/>
    <w:lvlOverride w:ilvl="0">
      <w:startOverride w:val="1"/>
    </w:lvlOverride>
  </w:num>
  <w:num w:numId="26" w16cid:durableId="223950172">
    <w:abstractNumId w:val="20"/>
    <w:lvlOverride w:ilvl="0">
      <w:startOverride w:val="1"/>
    </w:lvlOverride>
  </w:num>
  <w:num w:numId="27" w16cid:durableId="659042639">
    <w:abstractNumId w:val="20"/>
    <w:lvlOverride w:ilvl="0">
      <w:startOverride w:val="1"/>
    </w:lvlOverride>
  </w:num>
  <w:num w:numId="28" w16cid:durableId="1607040683">
    <w:abstractNumId w:val="28"/>
    <w:lvlOverride w:ilvl="0">
      <w:startOverride w:val="1"/>
    </w:lvlOverride>
  </w:num>
  <w:num w:numId="29" w16cid:durableId="1008213029">
    <w:abstractNumId w:val="28"/>
    <w:lvlOverride w:ilvl="0">
      <w:startOverride w:val="1"/>
    </w:lvlOverride>
  </w:num>
  <w:num w:numId="30" w16cid:durableId="1260870636">
    <w:abstractNumId w:val="28"/>
    <w:lvlOverride w:ilvl="0">
      <w:startOverride w:val="1"/>
    </w:lvlOverride>
  </w:num>
  <w:num w:numId="31" w16cid:durableId="1474643098">
    <w:abstractNumId w:val="20"/>
    <w:lvlOverride w:ilvl="0">
      <w:startOverride w:val="1"/>
    </w:lvlOverride>
  </w:num>
  <w:num w:numId="32" w16cid:durableId="540484392">
    <w:abstractNumId w:val="28"/>
    <w:lvlOverride w:ilvl="0">
      <w:startOverride w:val="1"/>
    </w:lvlOverride>
  </w:num>
  <w:num w:numId="33" w16cid:durableId="2094468931">
    <w:abstractNumId w:val="28"/>
    <w:lvlOverride w:ilvl="0">
      <w:startOverride w:val="1"/>
    </w:lvlOverride>
  </w:num>
  <w:num w:numId="34" w16cid:durableId="224219221">
    <w:abstractNumId w:val="28"/>
    <w:lvlOverride w:ilvl="0">
      <w:startOverride w:val="1"/>
    </w:lvlOverride>
  </w:num>
  <w:num w:numId="35" w16cid:durableId="882640702">
    <w:abstractNumId w:val="39"/>
    <w:lvlOverride w:ilvl="0">
      <w:startOverride w:val="1"/>
    </w:lvlOverride>
  </w:num>
  <w:num w:numId="36" w16cid:durableId="1123157724">
    <w:abstractNumId w:val="44"/>
    <w:lvlOverride w:ilvl="0">
      <w:startOverride w:val="1"/>
    </w:lvlOverride>
  </w:num>
  <w:num w:numId="37" w16cid:durableId="2070297511">
    <w:abstractNumId w:val="39"/>
    <w:lvlOverride w:ilvl="0">
      <w:startOverride w:val="1"/>
    </w:lvlOverride>
  </w:num>
  <w:num w:numId="38" w16cid:durableId="694772155">
    <w:abstractNumId w:val="44"/>
    <w:lvlOverride w:ilvl="0">
      <w:startOverride w:val="1"/>
    </w:lvlOverride>
  </w:num>
  <w:num w:numId="39" w16cid:durableId="2092189354">
    <w:abstractNumId w:val="44"/>
    <w:lvlOverride w:ilvl="0">
      <w:startOverride w:val="1"/>
    </w:lvlOverride>
  </w:num>
  <w:num w:numId="40" w16cid:durableId="1762214333">
    <w:abstractNumId w:val="15"/>
    <w:lvlOverride w:ilvl="0">
      <w:startOverride w:val="1"/>
    </w:lvlOverride>
  </w:num>
  <w:num w:numId="41" w16cid:durableId="1156337223">
    <w:abstractNumId w:val="11"/>
    <w:lvlOverride w:ilvl="0">
      <w:startOverride w:val="1"/>
    </w:lvlOverride>
  </w:num>
  <w:num w:numId="42" w16cid:durableId="1170290263">
    <w:abstractNumId w:val="11"/>
    <w:lvlOverride w:ilvl="0">
      <w:startOverride w:val="1"/>
    </w:lvlOverride>
  </w:num>
  <w:num w:numId="43" w16cid:durableId="305822855">
    <w:abstractNumId w:val="33"/>
    <w:lvlOverride w:ilvl="0">
      <w:startOverride w:val="1"/>
    </w:lvlOverride>
  </w:num>
  <w:num w:numId="44" w16cid:durableId="418451556">
    <w:abstractNumId w:val="33"/>
    <w:lvlOverride w:ilvl="0">
      <w:startOverride w:val="1"/>
    </w:lvlOverride>
  </w:num>
  <w:num w:numId="45" w16cid:durableId="1715080971">
    <w:abstractNumId w:val="9"/>
    <w:lvlOverride w:ilvl="0">
      <w:startOverride w:val="1"/>
    </w:lvlOverride>
  </w:num>
  <w:num w:numId="46" w16cid:durableId="1543177774">
    <w:abstractNumId w:val="9"/>
    <w:lvlOverride w:ilvl="0">
      <w:startOverride w:val="1"/>
    </w:lvlOverride>
  </w:num>
  <w:num w:numId="47" w16cid:durableId="176312317">
    <w:abstractNumId w:val="17"/>
    <w:lvlOverride w:ilvl="0">
      <w:startOverride w:val="1"/>
    </w:lvlOverride>
  </w:num>
  <w:num w:numId="48" w16cid:durableId="2061392430">
    <w:abstractNumId w:val="17"/>
    <w:lvlOverride w:ilvl="0">
      <w:startOverride w:val="1"/>
    </w:lvlOverride>
  </w:num>
  <w:num w:numId="49" w16cid:durableId="1293096632">
    <w:abstractNumId w:val="54"/>
    <w:lvlOverride w:ilvl="0">
      <w:startOverride w:val="1"/>
    </w:lvlOverride>
  </w:num>
  <w:num w:numId="50" w16cid:durableId="1376196256">
    <w:abstractNumId w:val="54"/>
    <w:lvlOverride w:ilvl="0">
      <w:startOverride w:val="1"/>
    </w:lvlOverride>
  </w:num>
  <w:num w:numId="51" w16cid:durableId="1567371419">
    <w:abstractNumId w:val="54"/>
    <w:lvlOverride w:ilvl="0">
      <w:startOverride w:val="1"/>
    </w:lvlOverride>
  </w:num>
  <w:num w:numId="52" w16cid:durableId="472257016">
    <w:abstractNumId w:val="54"/>
    <w:lvlOverride w:ilvl="0">
      <w:startOverride w:val="1"/>
    </w:lvlOverride>
  </w:num>
  <w:num w:numId="53" w16cid:durableId="1515994325">
    <w:abstractNumId w:val="54"/>
    <w:lvlOverride w:ilvl="0">
      <w:startOverride w:val="1"/>
    </w:lvlOverride>
  </w:num>
  <w:num w:numId="54" w16cid:durableId="92287193">
    <w:abstractNumId w:val="52"/>
  </w:num>
  <w:num w:numId="55" w16cid:durableId="1530683712">
    <w:abstractNumId w:val="27"/>
  </w:num>
  <w:num w:numId="56" w16cid:durableId="276955645">
    <w:abstractNumId w:val="53"/>
  </w:num>
  <w:num w:numId="57" w16cid:durableId="1981109388">
    <w:abstractNumId w:val="34"/>
  </w:num>
  <w:num w:numId="58" w16cid:durableId="1460950858">
    <w:abstractNumId w:val="50"/>
  </w:num>
  <w:num w:numId="59" w16cid:durableId="1756434433">
    <w:abstractNumId w:val="7"/>
  </w:num>
  <w:num w:numId="60" w16cid:durableId="743337939">
    <w:abstractNumId w:val="40"/>
  </w:num>
  <w:num w:numId="61" w16cid:durableId="1135442135">
    <w:abstractNumId w:val="38"/>
  </w:num>
  <w:num w:numId="62" w16cid:durableId="651911693">
    <w:abstractNumId w:val="35"/>
    <w:lvlOverride w:ilvl="0">
      <w:startOverride w:val="1"/>
    </w:lvlOverride>
  </w:num>
  <w:num w:numId="63" w16cid:durableId="940529313">
    <w:abstractNumId w:val="35"/>
    <w:lvlOverride w:ilvl="0">
      <w:startOverride w:val="1"/>
    </w:lvlOverride>
  </w:num>
  <w:num w:numId="64" w16cid:durableId="1501776824">
    <w:abstractNumId w:val="42"/>
    <w:lvlOverride w:ilvl="0">
      <w:startOverride w:val="1"/>
    </w:lvlOverride>
  </w:num>
  <w:num w:numId="65" w16cid:durableId="1063718702">
    <w:abstractNumId w:val="35"/>
    <w:lvlOverride w:ilvl="0">
      <w:startOverride w:val="1"/>
    </w:lvlOverride>
  </w:num>
  <w:num w:numId="66" w16cid:durableId="1362507819">
    <w:abstractNumId w:val="35"/>
    <w:lvlOverride w:ilvl="0">
      <w:startOverride w:val="1"/>
    </w:lvlOverride>
  </w:num>
  <w:num w:numId="67" w16cid:durableId="1237086088">
    <w:abstractNumId w:val="36"/>
    <w:lvlOverride w:ilvl="0">
      <w:startOverride w:val="1"/>
    </w:lvlOverride>
  </w:num>
  <w:num w:numId="68" w16cid:durableId="1513450129">
    <w:abstractNumId w:val="36"/>
    <w:lvlOverride w:ilvl="0">
      <w:startOverride w:val="1"/>
    </w:lvlOverride>
  </w:num>
  <w:num w:numId="69" w16cid:durableId="1894661417">
    <w:abstractNumId w:val="49"/>
    <w:lvlOverride w:ilvl="0">
      <w:startOverride w:val="1"/>
    </w:lvlOverride>
  </w:num>
  <w:num w:numId="70" w16cid:durableId="1646545357">
    <w:abstractNumId w:val="8"/>
    <w:lvlOverride w:ilvl="0">
      <w:startOverride w:val="1"/>
    </w:lvlOverride>
  </w:num>
  <w:num w:numId="71" w16cid:durableId="944119571">
    <w:abstractNumId w:val="49"/>
    <w:lvlOverride w:ilvl="0">
      <w:startOverride w:val="1"/>
    </w:lvlOverride>
  </w:num>
  <w:num w:numId="72" w16cid:durableId="810748896">
    <w:abstractNumId w:val="19"/>
    <w:lvlOverride w:ilvl="0">
      <w:startOverride w:val="1"/>
    </w:lvlOverride>
  </w:num>
  <w:num w:numId="73" w16cid:durableId="750854401">
    <w:abstractNumId w:val="19"/>
    <w:lvlOverride w:ilvl="0">
      <w:startOverride w:val="1"/>
    </w:lvlOverride>
  </w:num>
  <w:num w:numId="74" w16cid:durableId="578296665">
    <w:abstractNumId w:val="19"/>
    <w:lvlOverride w:ilvl="0">
      <w:startOverride w:val="1"/>
    </w:lvlOverride>
  </w:num>
  <w:num w:numId="75" w16cid:durableId="572861584">
    <w:abstractNumId w:val="45"/>
    <w:lvlOverride w:ilvl="0">
      <w:startOverride w:val="1"/>
    </w:lvlOverride>
  </w:num>
  <w:num w:numId="76" w16cid:durableId="488519419">
    <w:abstractNumId w:val="55"/>
    <w:lvlOverride w:ilvl="0">
      <w:startOverride w:val="1"/>
    </w:lvlOverride>
  </w:num>
  <w:num w:numId="77" w16cid:durableId="1800370784">
    <w:abstractNumId w:val="37"/>
    <w:lvlOverride w:ilvl="0">
      <w:startOverride w:val="1"/>
    </w:lvlOverride>
  </w:num>
  <w:num w:numId="78" w16cid:durableId="548609119">
    <w:abstractNumId w:val="14"/>
  </w:num>
  <w:num w:numId="79" w16cid:durableId="1354963681">
    <w:abstractNumId w:val="13"/>
    <w:lvlOverride w:ilvl="0">
      <w:startOverride w:val="1"/>
    </w:lvlOverride>
  </w:num>
  <w:num w:numId="80" w16cid:durableId="1705054227">
    <w:abstractNumId w:val="10"/>
    <w:lvlOverride w:ilvl="0">
      <w:startOverride w:val="1"/>
    </w:lvlOverride>
  </w:num>
  <w:num w:numId="81" w16cid:durableId="662247206">
    <w:abstractNumId w:val="26"/>
    <w:lvlOverride w:ilvl="0">
      <w:startOverride w:val="1"/>
    </w:lvlOverride>
  </w:num>
  <w:num w:numId="82" w16cid:durableId="507142343">
    <w:abstractNumId w:val="18"/>
    <w:lvlOverride w:ilvl="0">
      <w:startOverride w:val="1"/>
    </w:lvlOverride>
  </w:num>
  <w:num w:numId="83" w16cid:durableId="545416730">
    <w:abstractNumId w:val="46"/>
  </w:num>
  <w:num w:numId="84" w16cid:durableId="795027051">
    <w:abstractNumId w:val="18"/>
    <w:lvlOverride w:ilvl="0">
      <w:startOverride w:val="1"/>
    </w:lvlOverride>
  </w:num>
  <w:num w:numId="85" w16cid:durableId="21252226">
    <w:abstractNumId w:val="24"/>
    <w:lvlOverride w:ilvl="0">
      <w:startOverride w:val="1"/>
    </w:lvlOverride>
  </w:num>
  <w:num w:numId="86" w16cid:durableId="314798621">
    <w:abstractNumId w:val="24"/>
    <w:lvlOverride w:ilvl="0">
      <w:startOverride w:val="1"/>
    </w:lvlOverride>
  </w:num>
  <w:num w:numId="87" w16cid:durableId="285966254">
    <w:abstractNumId w:val="6"/>
    <w:lvlOverride w:ilvl="0">
      <w:startOverride w:val="1"/>
    </w:lvlOverride>
  </w:num>
  <w:num w:numId="88" w16cid:durableId="1991403088">
    <w:abstractNumId w:val="32"/>
    <w:lvlOverride w:ilvl="0">
      <w:startOverride w:val="1"/>
    </w:lvlOverride>
  </w:num>
  <w:num w:numId="89" w16cid:durableId="331834515">
    <w:abstractNumId w:val="43"/>
    <w:lvlOverride w:ilvl="0">
      <w:startOverride w:val="1"/>
    </w:lvlOverride>
  </w:num>
  <w:num w:numId="90" w16cid:durableId="1787389482">
    <w:abstractNumId w:val="32"/>
    <w:lvlOverride w:ilvl="0">
      <w:startOverride w:val="1"/>
    </w:lvlOverride>
  </w:num>
  <w:num w:numId="91" w16cid:durableId="1695032152">
    <w:abstractNumId w:val="48"/>
    <w:lvlOverride w:ilvl="0">
      <w:startOverride w:val="1"/>
    </w:lvlOverride>
  </w:num>
  <w:num w:numId="92" w16cid:durableId="354305402">
    <w:abstractNumId w:val="32"/>
    <w:lvlOverride w:ilvl="0">
      <w:startOverride w:val="1"/>
    </w:lvlOverride>
  </w:num>
  <w:num w:numId="93" w16cid:durableId="654340154">
    <w:abstractNumId w:val="32"/>
    <w:lvlOverride w:ilvl="0">
      <w:startOverride w:val="1"/>
    </w:lvlOverride>
  </w:num>
  <w:num w:numId="94" w16cid:durableId="738791092">
    <w:abstractNumId w:val="43"/>
    <w:lvlOverride w:ilvl="0">
      <w:startOverride w:val="1"/>
    </w:lvlOverride>
  </w:num>
  <w:num w:numId="95" w16cid:durableId="662199006">
    <w:abstractNumId w:val="32"/>
    <w:lvlOverride w:ilvl="0">
      <w:startOverride w:val="1"/>
    </w:lvlOverride>
  </w:num>
  <w:num w:numId="96" w16cid:durableId="1075974362">
    <w:abstractNumId w:val="32"/>
    <w:lvlOverride w:ilvl="0">
      <w:startOverride w:val="1"/>
    </w:lvlOverride>
  </w:num>
  <w:num w:numId="97" w16cid:durableId="2026323662">
    <w:abstractNumId w:val="32"/>
    <w:lvlOverride w:ilvl="0">
      <w:startOverride w:val="1"/>
    </w:lvlOverride>
  </w:num>
  <w:num w:numId="98" w16cid:durableId="109281046">
    <w:abstractNumId w:val="43"/>
    <w:lvlOverride w:ilvl="0">
      <w:startOverride w:val="1"/>
    </w:lvlOverride>
  </w:num>
  <w:num w:numId="99" w16cid:durableId="71589687">
    <w:abstractNumId w:val="32"/>
    <w:lvlOverride w:ilvl="0">
      <w:startOverride w:val="1"/>
    </w:lvlOverride>
  </w:num>
  <w:num w:numId="100" w16cid:durableId="2068451025">
    <w:abstractNumId w:val="48"/>
    <w:lvlOverride w:ilvl="0">
      <w:startOverride w:val="1"/>
    </w:lvlOverride>
  </w:num>
  <w:num w:numId="101" w16cid:durableId="1324776189">
    <w:abstractNumId w:val="32"/>
    <w:lvlOverride w:ilvl="0">
      <w:startOverride w:val="1"/>
    </w:lvlOverride>
  </w:num>
  <w:num w:numId="102" w16cid:durableId="641813262">
    <w:abstractNumId w:val="48"/>
    <w:lvlOverride w:ilvl="0">
      <w:startOverride w:val="1"/>
    </w:lvlOverride>
  </w:num>
  <w:num w:numId="103" w16cid:durableId="210383844">
    <w:abstractNumId w:val="48"/>
    <w:lvlOverride w:ilvl="0">
      <w:startOverride w:val="1"/>
    </w:lvlOverride>
  </w:num>
  <w:num w:numId="104" w16cid:durableId="1823885074">
    <w:abstractNumId w:val="32"/>
    <w:lvlOverride w:ilvl="0">
      <w:startOverride w:val="1"/>
    </w:lvlOverride>
  </w:num>
  <w:num w:numId="105" w16cid:durableId="913009674">
    <w:abstractNumId w:val="43"/>
    <w:lvlOverride w:ilvl="0">
      <w:startOverride w:val="1"/>
    </w:lvlOverride>
  </w:num>
  <w:num w:numId="106" w16cid:durableId="747116382">
    <w:abstractNumId w:val="48"/>
    <w:lvlOverride w:ilvl="0">
      <w:startOverride w:val="1"/>
    </w:lvlOverride>
  </w:num>
  <w:num w:numId="107" w16cid:durableId="1031299123">
    <w:abstractNumId w:val="32"/>
    <w:lvlOverride w:ilvl="0">
      <w:startOverride w:val="1"/>
    </w:lvlOverride>
  </w:num>
  <w:num w:numId="108" w16cid:durableId="1609045983">
    <w:abstractNumId w:val="32"/>
    <w:lvlOverride w:ilvl="0">
      <w:startOverride w:val="1"/>
    </w:lvlOverride>
  </w:num>
  <w:num w:numId="109" w16cid:durableId="2142383915">
    <w:abstractNumId w:val="43"/>
    <w:lvlOverride w:ilvl="0">
      <w:startOverride w:val="1"/>
    </w:lvlOverride>
  </w:num>
  <w:num w:numId="110" w16cid:durableId="1083527312">
    <w:abstractNumId w:val="32"/>
    <w:lvlOverride w:ilvl="0">
      <w:startOverride w:val="1"/>
    </w:lvlOverride>
  </w:num>
  <w:num w:numId="111" w16cid:durableId="1662083096">
    <w:abstractNumId w:val="32"/>
    <w:lvlOverride w:ilvl="0">
      <w:startOverride w:val="1"/>
    </w:lvlOverride>
  </w:num>
  <w:num w:numId="112" w16cid:durableId="1509565901">
    <w:abstractNumId w:val="48"/>
    <w:lvlOverride w:ilvl="0">
      <w:startOverride w:val="1"/>
    </w:lvlOverride>
  </w:num>
  <w:num w:numId="113" w16cid:durableId="1040133712">
    <w:abstractNumId w:val="32"/>
    <w:lvlOverride w:ilvl="0">
      <w:startOverride w:val="1"/>
    </w:lvlOverride>
  </w:num>
  <w:num w:numId="114" w16cid:durableId="1496334586">
    <w:abstractNumId w:val="43"/>
    <w:lvlOverride w:ilvl="0">
      <w:startOverride w:val="1"/>
    </w:lvlOverride>
  </w:num>
  <w:num w:numId="115" w16cid:durableId="329022816">
    <w:abstractNumId w:val="43"/>
    <w:lvlOverride w:ilvl="0">
      <w:startOverride w:val="1"/>
    </w:lvlOverride>
  </w:num>
  <w:num w:numId="116" w16cid:durableId="1108549971">
    <w:abstractNumId w:val="48"/>
    <w:lvlOverride w:ilvl="0">
      <w:startOverride w:val="1"/>
    </w:lvlOverride>
  </w:num>
  <w:num w:numId="117" w16cid:durableId="19161405">
    <w:abstractNumId w:val="32"/>
    <w:lvlOverride w:ilvl="0">
      <w:startOverride w:val="1"/>
    </w:lvlOverride>
  </w:num>
  <w:num w:numId="118" w16cid:durableId="559366694">
    <w:abstractNumId w:val="48"/>
    <w:lvlOverride w:ilvl="0">
      <w:startOverride w:val="1"/>
    </w:lvlOverride>
  </w:num>
  <w:num w:numId="119" w16cid:durableId="1526168218">
    <w:abstractNumId w:val="32"/>
    <w:lvlOverride w:ilvl="0">
      <w:startOverride w:val="1"/>
    </w:lvlOverride>
  </w:num>
  <w:num w:numId="120" w16cid:durableId="958536166">
    <w:abstractNumId w:val="48"/>
    <w:lvlOverride w:ilvl="0">
      <w:startOverride w:val="1"/>
    </w:lvlOverride>
  </w:num>
  <w:num w:numId="121" w16cid:durableId="259801856">
    <w:abstractNumId w:val="32"/>
    <w:lvlOverride w:ilvl="0">
      <w:startOverride w:val="1"/>
    </w:lvlOverride>
  </w:num>
  <w:num w:numId="122" w16cid:durableId="25910144">
    <w:abstractNumId w:val="48"/>
    <w:lvlOverride w:ilvl="0">
      <w:startOverride w:val="1"/>
    </w:lvlOverride>
  </w:num>
  <w:num w:numId="123" w16cid:durableId="563754905">
    <w:abstractNumId w:val="32"/>
    <w:lvlOverride w:ilvl="0">
      <w:startOverride w:val="1"/>
    </w:lvlOverride>
  </w:num>
  <w:num w:numId="124" w16cid:durableId="488790886">
    <w:abstractNumId w:val="32"/>
    <w:lvlOverride w:ilvl="0">
      <w:startOverride w:val="1"/>
    </w:lvlOverride>
  </w:num>
  <w:num w:numId="125" w16cid:durableId="953025618">
    <w:abstractNumId w:val="48"/>
    <w:lvlOverride w:ilvl="0">
      <w:startOverride w:val="1"/>
    </w:lvlOverride>
  </w:num>
  <w:num w:numId="126" w16cid:durableId="1886138566">
    <w:abstractNumId w:val="32"/>
    <w:lvlOverride w:ilvl="0">
      <w:startOverride w:val="1"/>
    </w:lvlOverride>
  </w:num>
  <w:num w:numId="127" w16cid:durableId="373507515">
    <w:abstractNumId w:val="48"/>
    <w:lvlOverride w:ilvl="0">
      <w:startOverride w:val="1"/>
    </w:lvlOverride>
  </w:num>
  <w:num w:numId="128" w16cid:durableId="960766155">
    <w:abstractNumId w:val="32"/>
    <w:lvlOverride w:ilvl="0">
      <w:startOverride w:val="1"/>
    </w:lvlOverride>
  </w:num>
  <w:num w:numId="129" w16cid:durableId="1651246162">
    <w:abstractNumId w:val="32"/>
    <w:lvlOverride w:ilvl="0">
      <w:startOverride w:val="1"/>
    </w:lvlOverride>
  </w:num>
  <w:num w:numId="130" w16cid:durableId="1057511459">
    <w:abstractNumId w:val="32"/>
    <w:lvlOverride w:ilvl="0">
      <w:startOverride w:val="1"/>
    </w:lvlOverride>
  </w:num>
  <w:num w:numId="131" w16cid:durableId="1079448844">
    <w:abstractNumId w:val="32"/>
    <w:lvlOverride w:ilvl="0">
      <w:startOverride w:val="1"/>
    </w:lvlOverride>
  </w:num>
  <w:num w:numId="132" w16cid:durableId="390079650">
    <w:abstractNumId w:val="32"/>
    <w:lvlOverride w:ilvl="0">
      <w:startOverride w:val="1"/>
    </w:lvlOverride>
  </w:num>
  <w:num w:numId="133" w16cid:durableId="1951278082">
    <w:abstractNumId w:val="32"/>
    <w:lvlOverride w:ilvl="0">
      <w:startOverride w:val="1"/>
    </w:lvlOverride>
  </w:num>
  <w:num w:numId="134" w16cid:durableId="65306010">
    <w:abstractNumId w:val="32"/>
    <w:lvlOverride w:ilvl="0">
      <w:startOverride w:val="1"/>
    </w:lvlOverride>
  </w:num>
  <w:num w:numId="135" w16cid:durableId="1212813624">
    <w:abstractNumId w:val="32"/>
    <w:lvlOverride w:ilvl="0">
      <w:startOverride w:val="1"/>
    </w:lvlOverride>
  </w:num>
  <w:num w:numId="136" w16cid:durableId="867445937">
    <w:abstractNumId w:val="43"/>
    <w:lvlOverride w:ilvl="0">
      <w:startOverride w:val="1"/>
    </w:lvlOverride>
  </w:num>
  <w:num w:numId="137" w16cid:durableId="1199901795">
    <w:abstractNumId w:val="51"/>
    <w:lvlOverride w:ilvl="0">
      <w:startOverride w:val="1"/>
    </w:lvlOverride>
  </w:num>
  <w:num w:numId="138" w16cid:durableId="541676387">
    <w:abstractNumId w:val="21"/>
    <w:lvlOverride w:ilvl="0">
      <w:startOverride w:val="1"/>
    </w:lvlOverride>
  </w:num>
  <w:num w:numId="139" w16cid:durableId="828207080">
    <w:abstractNumId w:val="23"/>
    <w:lvlOverride w:ilvl="0">
      <w:startOverride w:val="1"/>
    </w:lvlOverride>
  </w:num>
  <w:num w:numId="140" w16cid:durableId="1547525236">
    <w:abstractNumId w:val="22"/>
    <w:lvlOverride w:ilvl="0">
      <w:startOverride w:val="1"/>
    </w:lvlOverride>
  </w:num>
  <w:num w:numId="141" w16cid:durableId="2067340572">
    <w:abstractNumId w:val="41"/>
    <w:lvlOverride w:ilvl="0">
      <w:startOverride w:val="1"/>
    </w:lvlOverride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35B5"/>
    <w:rsid w:val="00034616"/>
    <w:rsid w:val="00050665"/>
    <w:rsid w:val="00055AC0"/>
    <w:rsid w:val="0006063C"/>
    <w:rsid w:val="00064670"/>
    <w:rsid w:val="000652A1"/>
    <w:rsid w:val="00084954"/>
    <w:rsid w:val="000C5EA5"/>
    <w:rsid w:val="000F435E"/>
    <w:rsid w:val="000F7AAA"/>
    <w:rsid w:val="00105D80"/>
    <w:rsid w:val="00117583"/>
    <w:rsid w:val="00123620"/>
    <w:rsid w:val="001374AD"/>
    <w:rsid w:val="0015074B"/>
    <w:rsid w:val="00152B26"/>
    <w:rsid w:val="00156BB5"/>
    <w:rsid w:val="00161D61"/>
    <w:rsid w:val="001950BB"/>
    <w:rsid w:val="001A1879"/>
    <w:rsid w:val="001B28FB"/>
    <w:rsid w:val="001D404F"/>
    <w:rsid w:val="001D709D"/>
    <w:rsid w:val="001E0C4B"/>
    <w:rsid w:val="001E3589"/>
    <w:rsid w:val="001F168C"/>
    <w:rsid w:val="00200524"/>
    <w:rsid w:val="00201DDF"/>
    <w:rsid w:val="002151E2"/>
    <w:rsid w:val="00247E9B"/>
    <w:rsid w:val="0027549A"/>
    <w:rsid w:val="00282163"/>
    <w:rsid w:val="002827EF"/>
    <w:rsid w:val="0028340E"/>
    <w:rsid w:val="0029639D"/>
    <w:rsid w:val="002B6972"/>
    <w:rsid w:val="002B719E"/>
    <w:rsid w:val="002C068F"/>
    <w:rsid w:val="002C0CE7"/>
    <w:rsid w:val="002C4393"/>
    <w:rsid w:val="002D3E6E"/>
    <w:rsid w:val="002E7077"/>
    <w:rsid w:val="002F0227"/>
    <w:rsid w:val="002F7F2E"/>
    <w:rsid w:val="00310C8F"/>
    <w:rsid w:val="00312CD7"/>
    <w:rsid w:val="00326F90"/>
    <w:rsid w:val="0033095F"/>
    <w:rsid w:val="00373F99"/>
    <w:rsid w:val="00381DFB"/>
    <w:rsid w:val="00394F09"/>
    <w:rsid w:val="00395D6D"/>
    <w:rsid w:val="003B65AE"/>
    <w:rsid w:val="003D5041"/>
    <w:rsid w:val="004031D5"/>
    <w:rsid w:val="00434D44"/>
    <w:rsid w:val="004438B2"/>
    <w:rsid w:val="00453FF8"/>
    <w:rsid w:val="00472743"/>
    <w:rsid w:val="004953B4"/>
    <w:rsid w:val="00496965"/>
    <w:rsid w:val="004A207C"/>
    <w:rsid w:val="004C0E56"/>
    <w:rsid w:val="004C73DB"/>
    <w:rsid w:val="0057321F"/>
    <w:rsid w:val="005A6F6B"/>
    <w:rsid w:val="005B0248"/>
    <w:rsid w:val="005D2BB5"/>
    <w:rsid w:val="005F0624"/>
    <w:rsid w:val="005F13BF"/>
    <w:rsid w:val="005F3E9D"/>
    <w:rsid w:val="0060232E"/>
    <w:rsid w:val="00605517"/>
    <w:rsid w:val="00605565"/>
    <w:rsid w:val="006253E1"/>
    <w:rsid w:val="006269F7"/>
    <w:rsid w:val="00633CBB"/>
    <w:rsid w:val="006402C6"/>
    <w:rsid w:val="00684D9C"/>
    <w:rsid w:val="0069101C"/>
    <w:rsid w:val="006915B3"/>
    <w:rsid w:val="006A0C3B"/>
    <w:rsid w:val="006A583A"/>
    <w:rsid w:val="006C5CFE"/>
    <w:rsid w:val="006C7FB4"/>
    <w:rsid w:val="00711564"/>
    <w:rsid w:val="0072640D"/>
    <w:rsid w:val="007306F3"/>
    <w:rsid w:val="007432A2"/>
    <w:rsid w:val="0075614C"/>
    <w:rsid w:val="00775824"/>
    <w:rsid w:val="007814A4"/>
    <w:rsid w:val="007B0DCF"/>
    <w:rsid w:val="007B3AB6"/>
    <w:rsid w:val="007C16EE"/>
    <w:rsid w:val="007C76C1"/>
    <w:rsid w:val="007E21A4"/>
    <w:rsid w:val="007E261A"/>
    <w:rsid w:val="007E3FDA"/>
    <w:rsid w:val="0082643C"/>
    <w:rsid w:val="00847C73"/>
    <w:rsid w:val="00850BB6"/>
    <w:rsid w:val="0088158A"/>
    <w:rsid w:val="008B5CEE"/>
    <w:rsid w:val="008C23EC"/>
    <w:rsid w:val="008C2F33"/>
    <w:rsid w:val="008F1789"/>
    <w:rsid w:val="008F7367"/>
    <w:rsid w:val="00920A37"/>
    <w:rsid w:val="00920E6A"/>
    <w:rsid w:val="009270B9"/>
    <w:rsid w:val="00935F77"/>
    <w:rsid w:val="009420AF"/>
    <w:rsid w:val="009426EC"/>
    <w:rsid w:val="00956978"/>
    <w:rsid w:val="00964AE7"/>
    <w:rsid w:val="009664CB"/>
    <w:rsid w:val="00967A70"/>
    <w:rsid w:val="0098024A"/>
    <w:rsid w:val="00987BC3"/>
    <w:rsid w:val="00990B14"/>
    <w:rsid w:val="00990CBF"/>
    <w:rsid w:val="009A64AD"/>
    <w:rsid w:val="009B4A84"/>
    <w:rsid w:val="009C78F3"/>
    <w:rsid w:val="009D25A4"/>
    <w:rsid w:val="009E7241"/>
    <w:rsid w:val="009F2E9F"/>
    <w:rsid w:val="00A06342"/>
    <w:rsid w:val="00A2428A"/>
    <w:rsid w:val="00A33D64"/>
    <w:rsid w:val="00A4588A"/>
    <w:rsid w:val="00A557DE"/>
    <w:rsid w:val="00A932E7"/>
    <w:rsid w:val="00A96B8E"/>
    <w:rsid w:val="00AA1D8D"/>
    <w:rsid w:val="00AA382D"/>
    <w:rsid w:val="00AA46E3"/>
    <w:rsid w:val="00AB4116"/>
    <w:rsid w:val="00AD28C9"/>
    <w:rsid w:val="00AD6B08"/>
    <w:rsid w:val="00AE7F9F"/>
    <w:rsid w:val="00AF7D8B"/>
    <w:rsid w:val="00B01A47"/>
    <w:rsid w:val="00B127AD"/>
    <w:rsid w:val="00B12E52"/>
    <w:rsid w:val="00B16342"/>
    <w:rsid w:val="00B2212F"/>
    <w:rsid w:val="00B24F02"/>
    <w:rsid w:val="00B26D69"/>
    <w:rsid w:val="00B47730"/>
    <w:rsid w:val="00B521D8"/>
    <w:rsid w:val="00B70CD4"/>
    <w:rsid w:val="00B75455"/>
    <w:rsid w:val="00B91FBA"/>
    <w:rsid w:val="00BC1FCA"/>
    <w:rsid w:val="00BD34F7"/>
    <w:rsid w:val="00BE123C"/>
    <w:rsid w:val="00BE1DB7"/>
    <w:rsid w:val="00BE6153"/>
    <w:rsid w:val="00BF7051"/>
    <w:rsid w:val="00BF7B24"/>
    <w:rsid w:val="00C06138"/>
    <w:rsid w:val="00C30D26"/>
    <w:rsid w:val="00C45FDC"/>
    <w:rsid w:val="00C742AC"/>
    <w:rsid w:val="00C771FF"/>
    <w:rsid w:val="00C93DFD"/>
    <w:rsid w:val="00CB0664"/>
    <w:rsid w:val="00CB17EB"/>
    <w:rsid w:val="00CB71ED"/>
    <w:rsid w:val="00CC14E7"/>
    <w:rsid w:val="00CC1844"/>
    <w:rsid w:val="00D110DE"/>
    <w:rsid w:val="00D244B1"/>
    <w:rsid w:val="00D32EFD"/>
    <w:rsid w:val="00D56F0D"/>
    <w:rsid w:val="00D6570A"/>
    <w:rsid w:val="00D86D70"/>
    <w:rsid w:val="00D930C1"/>
    <w:rsid w:val="00DB7657"/>
    <w:rsid w:val="00DE1784"/>
    <w:rsid w:val="00DE5004"/>
    <w:rsid w:val="00DE64E2"/>
    <w:rsid w:val="00DE77DD"/>
    <w:rsid w:val="00DE7B65"/>
    <w:rsid w:val="00E0156D"/>
    <w:rsid w:val="00E01F23"/>
    <w:rsid w:val="00E0627D"/>
    <w:rsid w:val="00E428B8"/>
    <w:rsid w:val="00E45C0B"/>
    <w:rsid w:val="00E509A9"/>
    <w:rsid w:val="00E50D32"/>
    <w:rsid w:val="00E52E61"/>
    <w:rsid w:val="00E55794"/>
    <w:rsid w:val="00E660CF"/>
    <w:rsid w:val="00E6640E"/>
    <w:rsid w:val="00E92B76"/>
    <w:rsid w:val="00E95A54"/>
    <w:rsid w:val="00E96939"/>
    <w:rsid w:val="00ED3284"/>
    <w:rsid w:val="00F241FC"/>
    <w:rsid w:val="00F2799A"/>
    <w:rsid w:val="00F36DD5"/>
    <w:rsid w:val="00F54E4F"/>
    <w:rsid w:val="00F57EBC"/>
    <w:rsid w:val="00F632E9"/>
    <w:rsid w:val="00F723F2"/>
    <w:rsid w:val="00FA5FB8"/>
    <w:rsid w:val="00FC415C"/>
    <w:rsid w:val="00FC693F"/>
    <w:rsid w:val="00FD5FC8"/>
    <w:rsid w:val="00FF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3A197"/>
  <w14:defaultImageDpi w14:val="300"/>
  <w15:docId w15:val="{2041BB91-F410-4FF3-92A4-A67C5F5D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eastAsia="Century Gothic" w:hAnsi="Century Gothic" w:cs="Century Gothic"/>
      <w:sz w:val="20"/>
      <w:lang w:val="es-BO" w:eastAsia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664C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664CB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664CB"/>
    <w:rPr>
      <w:rFonts w:ascii="Century Gothic" w:eastAsia="Century Gothic" w:hAnsi="Century Gothic" w:cs="Century Gothic"/>
      <w:sz w:val="20"/>
      <w:szCs w:val="20"/>
      <w:lang w:val="es-BO" w:eastAsia="es-BO"/>
    </w:rPr>
  </w:style>
  <w:style w:type="paragraph" w:customStyle="1" w:styleId="TituloPlanAnio">
    <w:name w:val="TituloPlanAnio"/>
    <w:basedOn w:val="Normal"/>
  </w:style>
  <w:style w:type="paragraph" w:customStyle="1" w:styleId="TituloPlanAsignatura">
    <w:name w:val="TituloPlanAsignatura"/>
    <w:basedOn w:val="Normal"/>
  </w:style>
  <w:style w:type="paragraph" w:customStyle="1" w:styleId="GrupoCuadros">
    <w:name w:val="GrupoCuadros"/>
    <w:basedOn w:val="Normal"/>
    <w:qFormat/>
  </w:style>
  <w:style w:type="paragraph" w:customStyle="1" w:styleId="TituloCuadro">
    <w:name w:val="TituloCuadro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82" Type="http://schemas.openxmlformats.org/officeDocument/2006/relationships/theme" Target="theme/theme1.xml"/><Relationship Id="rId35" Type="http://schemas.openxmlformats.org/officeDocument/2006/relationships/header" Target="header14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6" Type="http://schemas.openxmlformats.org/officeDocument/2006/relationships/footer" Target="footer14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/Relationships>
</file>

<file path=word/_rels/header14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356176</Words>
  <Characters>1958973</Characters>
  <Application>Microsoft Office Word</Application>
  <DocSecurity>0</DocSecurity>
  <Lines>16324</Lines>
  <Paragraphs>4621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Diseño Curricular - Rediseño Curricular de la Carrera de Contaduría Pública</vt:lpstr>
      <vt:lpstr/>
    </vt:vector>
  </TitlesOfParts>
  <Company/>
  <LinksUpToDate>false</LinksUpToDate>
  <CharactersWithSpaces>2310528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Curricular - Rediseño Curricular de la Carrera de Contaduría Pública</dc:title>
  <dc:subject/>
  <dc:creator>Carrera de Contaduría Pública - UMSA</dc:creator>
  <cp:keywords/>
  <dc:description/>
  <cp:lastModifiedBy>Roberto Mauricio Ramos Callisaya</cp:lastModifiedBy>
  <cp:revision>24</cp:revision>
  <cp:lastPrinted>2026-10-21T13:24:00Z</cp:lastPrinted>
  <dcterms:created xsi:type="dcterms:W3CDTF">2013-12-23T23:15:00Z</dcterms:created>
  <dcterms:modified xsi:type="dcterms:W3CDTF">2026-10-21T13:27:00Z</dcterms:modified>
  <cp:category/>
</cp:coreProperties>
</file>