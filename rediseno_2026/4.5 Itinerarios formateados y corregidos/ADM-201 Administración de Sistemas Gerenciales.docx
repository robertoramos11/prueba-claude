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>
      <w:pPr>
        <w:autoSpaceDN w:val="0"/>
        <w:tabs>
          <w:tab w:pos="5304" w:val="left"/>
        </w:tabs>
        <w:autoSpaceDE w:val="0"/>
        <w:widowControl/>
        <w:spacing w:line="240" w:lineRule="auto" w:before="1144" w:after="40"/>
        <w:ind w:left="1140" w:right="0" w:firstLine="0"/>
        <w:jc w:val="left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eastAsia="Century Gothic" w:cs="Century Gothic"/>
          <w:b w:val="0"/>
          <w:i/>
          <w:sz w:val="20"/>
          <w:szCs w:val="20"/>
        </w:rPr>
        <w:t xml:space="preserve">Nivel: Licenciatura en Contaduría Pública </w:t>
      </w:r>
      <w:r>
        <w:rPr>
          <w:rFonts w:ascii="Century Gothic" w:hAnsi="Century Gothic" w:cs="Century Gothic" w:eastAsia="Century Gothic"/>
          <w:sz w:val="20"/>
          <w:szCs w:val="20"/>
        </w:rPr>
        <w:br/>
      </w:r>
      <w:r>
        <w:rPr>
          <w:rFonts w:ascii="Century Gothic" w:hAnsi="Century Gothic" w:cs="Century Gothic" w:eastAsia="Century Gothic"/>
          <w:sz w:val="20"/>
          <w:szCs w:val="20"/>
        </w:rPr>
        <w:tab/>
      </w:r>
      <w:r>
        <w:rPr>
          <w:rFonts w:ascii="Century Gothic" w:hAnsi="Century Gothic" w:eastAsia="Century Gothic" w:cs="Century Gothic"/>
          <w:b/>
          <w:i w:val="0"/>
          <w:sz w:val="20"/>
          <w:szCs w:val="20"/>
        </w:rPr>
        <w:t>SEGUNDO AÑO</w:t>
      </w:r>
    </w:p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rPr/>
        <w:tc>
          <w:tcPr>
            <w:tcW w:w="2090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313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313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104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Prerrequisito</w:t>
            </w:r>
          </w:p>
        </w:tc>
      </w:tr>
      <w:tr>
        <w:trPr/>
        <w:tc>
          <w:tcPr>
            <w:tcW w:w="2090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 xml:space="preserve">Administración de Sistemas </w:t>
            </w: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Gerenciales</w:t>
            </w:r>
          </w:p>
        </w:tc>
        <w:tc>
          <w:tcPr>
            <w:tcW w:w="313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ADM-201</w:t>
            </w:r>
          </w:p>
        </w:tc>
        <w:tc>
          <w:tcPr>
            <w:tcW w:w="313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Administración</w:t>
            </w:r>
          </w:p>
        </w:tc>
        <w:tc>
          <w:tcPr>
            <w:tcW w:w="104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ADM-101</w:t>
            </w:r>
          </w:p>
        </w:tc>
      </w:tr>
      <w:tr>
        <w:trPr/>
        <w:tc>
          <w:tcPr>
            <w:tcW w:w="8360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104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Créditos</w:t>
            </w:r>
          </w:p>
        </w:tc>
      </w:tr>
      <w:tr>
        <w:trPr/>
        <w:tc>
          <w:tcPr>
            <w:tcW w:w="104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HP</w:t>
            </w:r>
          </w:p>
        </w:tc>
        <w:tc>
          <w:tcPr>
            <w:tcW w:w="104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HAA</w:t>
            </w:r>
          </w:p>
        </w:tc>
        <w:tc>
          <w:tcPr>
            <w:tcW w:w="2090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HTG</w:t>
            </w:r>
          </w:p>
        </w:tc>
        <w:tc>
          <w:tcPr>
            <w:tcW w:w="104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HIP</w:t>
            </w:r>
          </w:p>
        </w:tc>
        <w:tc>
          <w:tcPr>
            <w:tcW w:w="104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HE</w:t>
            </w:r>
          </w:p>
        </w:tc>
        <w:tc>
          <w:tcPr>
            <w:tcW w:w="2090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045" w:type="dxa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8</w:t>
            </w:r>
          </w:p>
        </w:tc>
      </w:tr>
      <w:tr>
        <w:trPr/>
        <w:tc>
          <w:tcPr>
            <w:tcW w:w="104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160</w:t>
            </w:r>
          </w:p>
        </w:tc>
        <w:tc>
          <w:tcPr>
            <w:tcW w:w="104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20</w:t>
            </w:r>
          </w:p>
        </w:tc>
        <w:tc>
          <w:tcPr>
            <w:tcW w:w="2090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20</w:t>
            </w:r>
          </w:p>
        </w:tc>
        <w:tc>
          <w:tcPr>
            <w:tcW w:w="104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20</w:t>
            </w:r>
          </w:p>
        </w:tc>
        <w:tc>
          <w:tcPr>
            <w:tcW w:w="104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20</w:t>
            </w:r>
          </w:p>
        </w:tc>
        <w:tc>
          <w:tcPr>
            <w:tcW w:w="2090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240</w:t>
            </w:r>
          </w:p>
        </w:tc>
        <w:tc>
          <w:tcPr>
            <w:tcW w:w="1045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>
        <w:trPr/>
        <w:tc>
          <w:tcPr>
            <w:tcW w:w="9405" w:type="dxa"/>
            <w:gridSpan w:val="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Unidad de Competencia</w:t>
            </w:r>
          </w:p>
        </w:tc>
      </w:tr>
      <w:tr>
        <w:trPr/>
        <w:tc>
          <w:tcPr>
            <w:tcW w:w="9405" w:type="dxa"/>
            <w:gridSpan w:val="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144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Comprende las organizaciones públicas y privadas bajo el enfoque sistémico de la administración, analizando el sistema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toma de decisiones y el sistema de información, aplicando los sistemas de planificación, de organización,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integración de recursos, de dirección y de control, evaluando los riesgos y el control interno de cada sistema, utilizando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herramientas digitales en la gestión de la información y adaptando los modelos gerenciales a la gestión de las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organizaciones, con liderazgo, pensamiento crítico, ética y eficiencia en el uso de los recursos. </w:t>
            </w:r>
          </w:p>
        </w:tc>
      </w:tr>
      <w:tr>
        <w:trPr/>
        <w:tc>
          <w:tcPr>
            <w:tcW w:w="9405" w:type="dxa"/>
            <w:gridSpan w:val="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0" w:right="0" w:firstLine="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Elemento de competencia 1: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Analiza la organización como un sistema, aplicando la teoría de sistemas y describiendo sus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componentes, sus subsistemas, el cumplimiento de las funciones gerenciales y la gestión de sus riesgos con criterios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sostenibilidad. </w:t>
            </w:r>
          </w:p>
        </w:tc>
      </w:tr>
      <w:tr>
        <w:trPr/>
        <w:tc>
          <w:tcPr>
            <w:tcW w:w="313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418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2090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Evidencias de producto</w:t>
            </w:r>
          </w:p>
        </w:tc>
      </w:tr>
      <w:tr>
        <w:trPr/>
        <w:tc>
          <w:tcPr>
            <w:tcW w:w="3135" w:type="dxa"/>
            <w:gridSpan w:val="3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 Describe la organización como un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sistema, identificando sus funciones,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sus características y sus subsistemas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insumo, proceso, producto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retroalimentación. </w:t>
            </w:r>
          </w:p>
        </w:tc>
        <w:tc>
          <w:tcPr>
            <w:tcW w:w="418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1.1 Exposición analítica del enfoque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sistémico: Demostración oral y visual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donde explica, mediante la defensa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un caso real o simulado, cómo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interactúan las distintas áreas de una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 bajo la teoría general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sistemas (TGS), argumentando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sinergia y la interdependencia. </w:t>
            </w:r>
          </w:p>
        </w:tc>
        <w:tc>
          <w:tcPr>
            <w:tcW w:w="2090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 xml:space="preserve">Producto 1: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Informe de Diagnóstico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Sistémico: Documento escrito que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desglosa a la organización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seleccionada como un sistema abierto,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detallando su misión, sus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características principales, sus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funciones clave y la delimitación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sus subsistemas internos. </w:t>
            </w:r>
          </w:p>
        </w:tc>
      </w:tr>
      <w:tr>
        <w:trPr/>
        <w:tc>
          <w:tcPr>
            <w:tcW w:w="3135" w:type="dxa"/>
            <w:gridSpan w:val="3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418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1.2 Taller de mapeo de flujos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retroalimentación: Demostración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práctica en la que el alumno rastrea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explica en tiempo real cómo fluyen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recursos (insumos), cómo se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transforman (proceso), qué valor se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entrega al cliente (producto) y cómo se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capturan las señales del entorno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(retroalimentación) dentro de una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organización. </w:t>
            </w:r>
          </w:p>
        </w:tc>
        <w:tc>
          <w:tcPr>
            <w:tcW w:w="2090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 xml:space="preserve">Producto 2: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Diagrama de Flujo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Sistema de Gestión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(Entrada–Proceso–Salida–Retroaliment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ación): Representación gráfica o mapa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procesos integral que ilustra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forma visual el ciclo completo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insumos, operaciones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transformación, productos/servicios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generados y los mecanismos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retroalimentación implementados. </w:t>
            </w:r>
          </w:p>
        </w:tc>
      </w:tr>
      <w:tr>
        <w:trPr/>
        <w:tc>
          <w:tcPr>
            <w:tcW w:w="313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 Aplica el marco normativo del nivel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gerencial en las organizaciones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evalúa los riesgos del sistema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gestión organizacional, considerando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sus dimensiones de sostenibilidad. </w:t>
            </w:r>
          </w:p>
        </w:tc>
        <w:tc>
          <w:tcPr>
            <w:tcW w:w="418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2.1 Verificación del cumplimiento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las funciones gerenciales: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Demostración práctica en la que evalúa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 y comprueba de forma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metódica si el equipo directivo o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gerencia de una organización simulada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 de caso real cumple rigurosamente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sus funciones esenciales. </w:t>
            </w:r>
          </w:p>
        </w:tc>
        <w:tc>
          <w:tcPr>
            <w:tcW w:w="2090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 xml:space="preserve">Producto 3: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Informe de Verificación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del Cumplimiento Gerencial: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Informe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estructurado derivado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verificación gerencial, que relaciona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las normativas aplicables al nivel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directivo con las políticas internas de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organización, identificando áreas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riesgo y su grado de cumplimiento. </w:t>
            </w:r>
          </w:p>
        </w:tc>
      </w:tr>
    </w:tbl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/>
        <w:tc>
          <w:tcPr>
            <w:tcW w:w="376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2.2 Foro de análisis de riesgos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sostenibilidad: Presentación y defensa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propuestas de mitigación de riesgos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organizacionales. </w:t>
            </w:r>
          </w:p>
        </w:tc>
        <w:tc>
          <w:tcPr>
            <w:tcW w:w="376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>Producto 4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: Informe de Gestión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Riesgos y Sostenibilidad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>Organizacional: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 Informe estratégico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que detalla la identificación de riesgos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del sistema de gestión, acompañado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un plan de mitigación alineado con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pilares de la sostenibilidad </w:t>
            </w:r>
          </w:p>
        </w:tc>
      </w:tr>
      <w:tr>
        <w:trPr/>
        <w:tc>
          <w:tcPr>
            <w:tcW w:w="940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Evidencias de conocimiento</w:t>
            </w:r>
          </w:p>
        </w:tc>
      </w:tr>
      <w:tr>
        <w:trPr/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564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ind w:left="144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 xml:space="preserve">Contenidos </w:t>
            </w:r>
            <w:r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 xml:space="preserve">C: cognitivo · P: procedimental · A: actitudinal · T: </w:t>
            </w: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manejo de tecnología e IA</w:t>
            </w:r>
          </w:p>
        </w:tc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Conocimientos circunstanciales</w:t>
            </w:r>
          </w:p>
        </w:tc>
      </w:tr>
      <w:tr>
        <w:trPr/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Tema 1: La Administración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los Sistemas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Tema 2: Funciones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Administrativas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Tema 3: Proceso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Administrativo </w:t>
            </w:r>
          </w:p>
        </w:tc>
        <w:tc>
          <w:tcPr>
            <w:tcW w:w="564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1.1. Teoría de sistemas – los sistemas.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1.2. Constitución de los sistemas.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1.3. Los sistemas en la organización.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1.4. Fines y objetos.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2.1. Función técnica o de producción.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2.2. Función de Recursos Humanos.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2.3. Función Comercial.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2.4. Función Contable - Finanzas.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3.1. Fase mecánica (Estructural)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3.1.1. Concepto, importancia y principios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planeación.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3.1.2. Concepto, importancia y principios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3.1.3. Modelos de departamentalización y diseño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estructuras.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3.2. Fase dinámica (Operativa)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3.2.1. Concepto, importancia y principios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dirección (liderazgo y motivación).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3.2.2. La comunicación efectiva y la toma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decisiones gerenciales.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3.2.3. Concepto, importancia y principios del control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administrativo. (C) </w:t>
            </w:r>
          </w:p>
        </w:tc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11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▪​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Apropiación de la teoría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general de sistemas. </w:t>
            </w:r>
          </w:p>
          <w:p>
            <w:pPr>
              <w:spacing w:line="240" w:lineRule="auto" w:before="0" w:after="0"/>
              <w:ind w:left="11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▪​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Fundamentos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comunicacionales y TICs. </w:t>
            </w:r>
          </w:p>
          <w:p>
            <w:pPr>
              <w:spacing w:line="240" w:lineRule="auto" w:before="0" w:after="0"/>
              <w:ind w:left="11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▪​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Diseño básico de modelo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negocios. </w:t>
            </w:r>
          </w:p>
        </w:tc>
      </w:tr>
      <w:tr>
        <w:trPr/>
        <w:tc>
          <w:tcPr>
            <w:tcW w:w="940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Elemento de competencia 2: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Analiza el sistema de toma de decisiones de una organización, describiendo su ciclo, sus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principios y sus subsistemas de insumo, proceso, producto y retroalimentación. </w:t>
            </w:r>
          </w:p>
        </w:tc>
      </w:tr>
      <w:tr>
        <w:trPr/>
        <w:tc>
          <w:tcPr>
            <w:tcW w:w="376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76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Evidencias de producto</w:t>
            </w:r>
          </w:p>
        </w:tc>
      </w:tr>
      <w:tr>
        <w:trPr/>
        <w:tc>
          <w:tcPr>
            <w:tcW w:w="376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 Describe el sistema de toma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decisiones de una organización,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identificando su ciclo, sus principios,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sus subsistemas y su control interno. </w:t>
            </w:r>
          </w:p>
        </w:tc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1.1 Simulación y exposición del ciclo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decisiones: Demostración práctica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donde expone y argumenta, a través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una simulación controlada, real o simulada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, cada una de las fases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ciclo de toma de decisiones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(identificación del problema,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alternativas, selección 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implementación), evidenciando 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cumplimiento de sus principios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rectores. </w:t>
            </w:r>
          </w:p>
        </w:tc>
        <w:tc>
          <w:tcPr>
            <w:tcW w:w="376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 xml:space="preserve">Producto 5: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Informe de Mapeo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Sistema de Decisiones: descripción que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detalla paso a paso el ciclo de toma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decisiones de la organización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analizada, identificando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subsistemas involucrados y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principios aplicados en cada nivel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jerárquico. </w:t>
            </w:r>
          </w:p>
        </w:tc>
      </w:tr>
    </w:tbl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/>
        <w:tc>
          <w:tcPr>
            <w:tcW w:w="376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1.2 Evaluación de subsistemas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control: Demostración en la que 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alumno analiza de forma crítica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mecanismos de supervisión, flujos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información y salvaguardas que operan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dentro de los subsistemas de una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 para verificar cómo se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mitigan los errores o desviaciones en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las organizaciones. </w:t>
            </w:r>
          </w:p>
        </w:tc>
        <w:tc>
          <w:tcPr>
            <w:tcW w:w="376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 xml:space="preserve">Producto 6: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Mapa o Diagrama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Decisional: Representación gráfica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(flujograma o matriz de control) que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ilustra los puntos críticos de control,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los canales de retroalimentación y las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restricciones normativas dentro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sistema de decisiones de la entidad. </w:t>
            </w:r>
          </w:p>
        </w:tc>
      </w:tr>
      <w:tr>
        <w:trPr/>
        <w:tc>
          <w:tcPr>
            <w:tcW w:w="3762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 Aplica las técnicas e instrumentos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del sistema gerencial, considerando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riesgo, la ética y la información que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respalda la decisión. </w:t>
            </w:r>
          </w:p>
        </w:tc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2.1 Resolución de casos: Demostración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práctica donde utiliza herramientas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cuantitativas y cualitativas de gestión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(árboles de decisión, matrices de pago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 análisis multicriterio) para resolver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una problemática gerencial compleja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bajo condiciones de incertidumbre. </w:t>
            </w:r>
          </w:p>
        </w:tc>
        <w:tc>
          <w:tcPr>
            <w:tcW w:w="376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 xml:space="preserve">Producto 7: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Informe Técnico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Aplicación de Instrumentos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Gerenciales: Documento técnico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gráfico que integra el organigrama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oficial de la entidad, el Manual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 y Funciones (MOF) con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perfiles de puesto, jerarquías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responsabilidades, y el Manual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Procesos con flujogramas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normalizados que describen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secuencialmente los procesos clave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evidencian la articulación operativa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estructura. </w:t>
            </w:r>
          </w:p>
        </w:tc>
      </w:tr>
      <w:tr>
        <w:trPr/>
        <w:tc>
          <w:tcPr>
            <w:tcW w:w="3762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2.2 Simulación y evaluación: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Simulación de una toma de decisiones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donde el alumno defiende y argumenta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una propuesta de solución gerencial,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demostrando el uso riguroso de fuentes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información fidedignas,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ponderación del riesgo asociado y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justificación bajo criterios éticos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corporativos. </w:t>
            </w:r>
          </w:p>
        </w:tc>
        <w:tc>
          <w:tcPr>
            <w:tcW w:w="376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 xml:space="preserve">Producto 8: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Acta de Decisión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Gerencial con Enfoque Ético y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Riesgos: Documento ejecutivo formal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que resume la decisión tomada,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acompañada de un análisis de impacto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riesgos, la evaluación de las fuentes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información utilizadas y una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declaración de cumplimiento de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principios éticos que respaldan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resolución del caso. </w:t>
            </w:r>
          </w:p>
        </w:tc>
      </w:tr>
      <w:tr>
        <w:trPr/>
        <w:tc>
          <w:tcPr>
            <w:tcW w:w="940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Evidencias de conocimiento</w:t>
            </w:r>
          </w:p>
        </w:tc>
      </w:tr>
      <w:tr>
        <w:trPr/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564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144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Contenidos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 xml:space="preserve">C: cognitivo · P: procedimental · A: actitudinal · T: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manejo de tecnología e IA</w:t>
            </w:r>
          </w:p>
        </w:tc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Conocimientos circunstanciales</w:t>
            </w:r>
          </w:p>
        </w:tc>
      </w:tr>
      <w:tr>
        <w:trPr/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Tema 4: Sistema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Planificación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Tema 5: Sistema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Tema 6: Sistema de Integración de Recursos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Tema 7: Sistema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Dirección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Tema 8: Sistema de Control </w:t>
            </w:r>
          </w:p>
        </w:tc>
        <w:tc>
          <w:tcPr>
            <w:tcW w:w="564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4.1. Diagnóstico y análisis estratégico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4.1.1. Análisis del entorno externo (Macroentorno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Microentorno: FODA, PESTEL).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4.1.2. Análisis de los recursos y capacidades internas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la organización.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4.2. Formulación y despliegue del plan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4.2.1. Definición de la filosofía organizacional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(Misión, Visión y Valores).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4.2.2. Establecimiento de objetivos estratégicos,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tácticos y operativos (Metodología SMART). (C, P)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4.2.3. Diseño de planes de acción, cronogramas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asignación de recursos.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4.3. Control de gestión y mitigación de riesgos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4.3.1. Herramientas de control de gestión 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indicadores de desempeño (KPIs / Cuadro de Mando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Integral). (C, P, T)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4.3.2. Identificación y evaluación de riesgos en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sistema de planificación. (C, P) </w:t>
            </w:r>
          </w:p>
        </w:tc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324" w:right="0" w:hanging="208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▪​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Talleres de planificación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participativa y gestión por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resultados en el sector público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privado. </w:t>
            </w:r>
          </w:p>
          <w:p>
            <w:pPr>
              <w:spacing w:line="240" w:lineRule="auto" w:before="0" w:after="0"/>
              <w:ind w:left="324" w:right="0" w:hanging="208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▪​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Metodología de decisión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grupal: lluvia de ideas, técnica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Delphi y grupo nominal. </w:t>
            </w:r>
          </w:p>
          <w:p>
            <w:pPr>
              <w:spacing w:line="240" w:lineRule="auto" w:before="0" w:after="0"/>
              <w:ind w:left="11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▪​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Habilidades de motivación,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liderazgo, empoderamiento. </w:t>
            </w:r>
          </w:p>
        </w:tc>
      </w:tr>
    </w:tbl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4.3.3. Acciones correctivas y seguimiento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cumplimiento organizacional.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5.1. Fundamentos y principios de la organización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5.1.1. Concepto, importancia y evolución del diseño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5.1.2. Principios de la organización (división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trabajo, unidad de mando, autoridad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responsabilidad).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5.2. Estructuras organizacionales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5.2.1. Tipos de estructuras (funcional, divisional,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matricial y por proyectos).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5.2.2. Diseño de organigramas, tramos de control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líneas de autoridad. (P, T)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5.3. Formalización y normalización en la organización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5.3.1. Manuales administrativos (Manual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 y Funciones - MOF, Manual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Procedimientos).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5.3.2. Descripción y análisis de puestos de trabajo. (C,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6.1. La integración como etapa administrativa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6.1.1. Concepto, importancia y reglas de la integración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recursos.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6.1.2. Relación y sinergia entre los recursos humanos,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materiales, financieros y tecnológicos.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6.2. Integración de recursos humanos y materiales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6.2.1. Reclutamiento, selección, inducción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desarrollo del talento humano.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6.2.2. Gestión de abastecimiento, infraestructura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equipamiento técnico.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6.3. Integración de recursos financieros y tecnológicos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6.3.1. Asignación de presupuestos y gestión de fuentes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financiamiento.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6.3.2. Incorporación de sistemas de información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tecnología en la operación.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7.1. Naturaleza y fundamentos de la dirección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7.1.1. Concepto, importancia y principios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función directiva.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7.1.2. Autoridad, poder, influencia y responsabilidad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 el ejercicio gerencial. (C, A)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7.2. Liderazgo y motivación en las organizaciones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7.2.1. Estilos de liderazgo contemporáneos y liderazgo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ético. (C, A)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7.2.2. Teorías de la motivación y su aplicación en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gestión de equipos.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7.3. Comunicación y toma de decisiones directivas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7.3.1. Canales, barreras y flujos de la comunicación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efectiva (formal e informal).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7.3.2. El proceso de toma de decisiones bajo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incertidumbre, riesgo y criterios éticos. (C, P, A)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8.1. Fundamentos del control administrativo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8.1.1. Concepto, importancia, propósito y principios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del control.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8.1.2. El ciclo del control: establecimiento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estándares, medición y corrección.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8.2. Tipos y momentos del control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8.2.1. Control preventivo, concurrente y posterior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(feedback). (C) 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</w:tbl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/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64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8.2.2. Control interno institucional y sistemas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auditoría.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8.3. Herramientas e indicadores de gestión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8.3.1. Cuadro de Mando Integral (Balanced Scorecard)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 indicadores clave (KPIs). (C, P, T)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8.3.2. Desviaciones, acciones correctivas y control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riesgos operativos. (C, P) </w:t>
            </w:r>
          </w:p>
        </w:tc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>
        <w:trPr/>
        <w:tc>
          <w:tcPr>
            <w:tcW w:w="940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Elemento de competencia 3: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Aplica los sistemas operativos, de información, gerenciales modernos y de administración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control gubernamental de una entidad, describiendo su ciclo, sus principios y su control interno. </w:t>
            </w:r>
          </w:p>
        </w:tc>
      </w:tr>
      <w:tr>
        <w:trPr/>
        <w:tc>
          <w:tcPr>
            <w:tcW w:w="376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76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Evidencias de producto</w:t>
            </w:r>
          </w:p>
        </w:tc>
      </w:tr>
      <w:tr>
        <w:trPr/>
        <w:tc>
          <w:tcPr>
            <w:tcW w:w="3762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 Aplica el ciclo y las técnicas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sistema operativo a una entidad,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articulando sus objetivos con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indicadores de desempeño y con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Objetivos de Desarrollo Sostenible. </w:t>
            </w:r>
          </w:p>
        </w:tc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1.1 Simulación de taller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formulación y alineación estratégica: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Demostración práctica donde, en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equipo, recorren las fases del ciclo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administrativo de un caso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 o social, argumentando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conexión lógica entre los objetivos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estratégicos y las metas globales. </w:t>
            </w:r>
          </w:p>
        </w:tc>
        <w:tc>
          <w:tcPr>
            <w:tcW w:w="376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 xml:space="preserve">Producto 9: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 Estratégico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operativo: Documento formal que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contiene el análisis estratégico,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formulación de objetivos. </w:t>
            </w:r>
          </w:p>
        </w:tc>
      </w:tr>
      <w:tr>
        <w:trPr/>
        <w:tc>
          <w:tcPr>
            <w:tcW w:w="3762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1.2 Sustentación de la matriz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indicadores y control de gestión: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Exposición oral y defensa ante un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comité simulado de evaluación, donde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alumno demuestra cómo se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monitorean y evalúan los objetivos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planteados mediante el uso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indicadores de desempeño (KPIs). </w:t>
            </w:r>
          </w:p>
        </w:tc>
        <w:tc>
          <w:tcPr>
            <w:tcW w:w="376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>Producto 10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: Tablero de Control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Gestión e Indicadores de Desempeño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(KPIs): Documento técnico o matriz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estructurada que detalla los indicadores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cuantitativos y cualitativos, las metas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temporales, las fuentes de verificación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los umbrales de control para medir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cumplimiento del plan, incorporando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indicadores operativos y de control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calidad. </w:t>
            </w:r>
          </w:p>
        </w:tc>
      </w:tr>
      <w:tr>
        <w:trPr/>
        <w:tc>
          <w:tcPr>
            <w:tcW w:w="3762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 Aplica los sistemas de información,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gerenciales modernos y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administración y control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gubernamental, diseñando la estructura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los procesos de una organización. </w:t>
            </w:r>
          </w:p>
        </w:tc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1.1 Taller de evaluación de sistemas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información y gerenciales modernos: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Demostración práctica donde 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estudiante evalúa los sistemas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información gerencial (SIG, TPS,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DSS, EIS, ERP, CRM, gobernanza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TI, seguridad de datos e IA) y analiza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modelos de gestión modernos,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tendencias, innovación, sostenibilidad,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RSE y criterios ESG. </w:t>
            </w:r>
          </w:p>
        </w:tc>
        <w:tc>
          <w:tcPr>
            <w:tcW w:w="376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 xml:space="preserve">Producto 11: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Informe de Evaluación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Sistemas de Información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Gerenciales Modernos: Documento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analítico que describe los componentes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del SIG, las tipologías de sistemas, las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tecnologías integrales, las políticas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seguridad y gobernanza de TI, el uso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la inteligencia artificial como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herramienta de decisión, y analiza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modelos de gestión modernos,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tendencias, innovación, sostenibilidad,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RSE y criterios ESG. </w:t>
            </w:r>
          </w:p>
        </w:tc>
      </w:tr>
      <w:tr>
        <w:trPr/>
        <w:tc>
          <w:tcPr>
            <w:tcW w:w="3762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2.2 Simulación de control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gubernamental: Demostración práctica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donde el estudiante aplica los sistemas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administración y control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gubernamental, identificando 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control previo, interno y posterior,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analizando casos de responsabilidad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por la función pública, auditoría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rendición de cuentas. </w:t>
            </w:r>
          </w:p>
        </w:tc>
        <w:tc>
          <w:tcPr>
            <w:tcW w:w="376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 xml:space="preserve">Producto 12: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Informe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Administración y Control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Gubernamental: Documento técnico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que describe los sistemas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planificación, programación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presupuestaria, tesorería, contratación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estatal y control gubernamental, con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énfasis en la auditoría y la rendición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cuentas. </w:t>
            </w:r>
          </w:p>
        </w:tc>
      </w:tr>
      <w:tr>
        <w:trPr/>
        <w:tc>
          <w:tcPr>
            <w:tcW w:w="940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Evidencias de conocimiento</w:t>
            </w:r>
          </w:p>
        </w:tc>
      </w:tr>
      <w:tr>
        <w:trPr/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564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144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Contenidos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 xml:space="preserve">C: cognitivo · P: procedimental · A: actitudinal · T: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manejo de tecnología e IA</w:t>
            </w:r>
          </w:p>
        </w:tc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Conocimientos circunstanciales</w:t>
            </w:r>
          </w:p>
        </w:tc>
      </w:tr>
    </w:tbl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9. Sistemas Operativos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10. Sistemas de Información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11. Sistemas Gerenciales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Modernos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12. Sistemas de Administración y Control Gubernamentales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 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0" w:right="0" w:hanging="14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9.1. Fundamentos de las operaciones organizacionales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9.1.1. Concepto, importancia y objetivos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subsistema de operaciones.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hanging="14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9.1.2. Estrategia de operaciones y su alineación con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competitividad corporativa.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hanging="14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9.2. Diseño y gestión de procesos operativos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hanging="14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9.2.1. Diseño de productos, servicios y selección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procesos productivos.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hanging="14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9.2.2. Gestión de la capacidad, localización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distribución en planta.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hanging="14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9.3. Gestión de la cadena de suministro y calidad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hanging="14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9.3.1. Gestión de inventarios, compras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abastecimiento.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hanging="14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9.3.2. Control de calidad, mejora continua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herramientas de optimización operativa.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hanging="14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10.1. Introducción a los sistemas de información en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gestión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hanging="14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10.1.1. Concepto, evolución e importancia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información en la toma de decisiones.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hanging="14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10.1.2. Arquitectura y componentes de un Sistema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Información Gerencial (SIG).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hanging="14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10.2. Tipologías de sistemas de información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hanging="14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10.2.1. Sistemas de procesamiento de transacciones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(TPS) y sistemas de automatización de oficinas. (C)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10.2.2. Sistemas de soporte a decisiones (DSS)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sistemas de información ejecutiva (EIS).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hanging="14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10.3. Tecnologías integrales y seguridad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información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hanging="14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10.3.1. Sistemas de planificación de recursos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empresariales (ERP) y gestión de relaciones con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clientes (CRM): cómo se usan para operar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organización, gestionar clientes y mejorar la toma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decisiones. (C, P, T)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hanging="14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10.3.2. Gobernanza de TI, seguridad de datos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protección de la información corporativa. (C, A)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hanging="14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10.3.3. Análisis y uso de la inteligencia artificial como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herramienta clave para la gestión empresarial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contemporánea y la toma de decisiones. (C, P, T)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hanging="14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11.1. Evolución y contexto de la gerencia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contemporánea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hanging="14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11.1.1. Desafíos del entorno globalizado, dinámico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competitivo actual.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hanging="14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11.1.2. Del enfoque tradicional al enfoque ágil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adaptativo en la gestión.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hanging="14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11.2. Modelos de gestión y control avanzado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hanging="14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11.2.1. Dirección por Objetivos (MBO) y gestión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basada en valor.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hanging="14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11.2.2. Cuadro de Mando Integral (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 xml:space="preserve">Balanced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Scorecard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) como sistema de gestión estratégica. (C)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11.3. Tendencias e innovación directiva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hanging="14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11.3.1. Gestión del cambio organizacional 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innovación disruptiva.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hanging="14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11.3.2. Sostenibilidad, responsabilidad social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empresarial (RSE) y criterios ESG en la alta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dirección. (C, A)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hanging="14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12.1. Fundamentos de la administración pública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gobernanza 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324" w:right="0" w:hanging="208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▪​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Aplicación de los sistemas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gerenciales en organizaciones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bolivianas, considerando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Ley N.º 1178, la realidad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organizacional, los recursos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las necesidades de gestión. </w:t>
            </w:r>
          </w:p>
        </w:tc>
      </w:tr>
    </w:tbl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1343"/>
        <w:gridCol w:w="1343"/>
        <w:gridCol w:w="1343"/>
        <w:gridCol w:w="1343"/>
        <w:gridCol w:w="1343"/>
        <w:gridCol w:w="1343"/>
        <w:gridCol w:w="1343"/>
      </w:tblGrid>
      <w:tr>
        <w:trPr/>
        <w:tc>
          <w:tcPr>
            <w:tcW w:w="268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402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12.1.1. El Estado, la gestión pública y el marco de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administración gubernamental.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12.1.2. Principios de legalidad, transparencia, eficacia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eficiencia en el sector público. (C, A)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12.2. Sistemas de administración y control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fiscal/gubernamental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12.2.1. Sistemas de planificación, programación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presupuestaria y tesorería pública.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12.2.2. Sistemas de contratación estatal,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administración de bienes y recursos humanos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Estado.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12.3. Control gubernamental, auditoría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responsabilidad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12.3.1. El sistema de control gubernamental (Control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previo, interno y posterior).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12.3.2. Responsabilidad por la función pública,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fiscalización y rendición de cuentas. (C, A) </w:t>
            </w:r>
          </w:p>
        </w:tc>
        <w:tc>
          <w:tcPr>
            <w:tcW w:w="268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>
        <w:trPr/>
        <w:tc>
          <w:tcPr>
            <w:tcW w:w="9401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Actividades</w:t>
            </w:r>
          </w:p>
        </w:tc>
      </w:tr>
      <w:tr>
        <w:trPr/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En clase</w:t>
            </w:r>
          </w:p>
        </w:tc>
        <w:tc>
          <w:tcPr>
            <w:tcW w:w="268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B-Learning</w:t>
            </w:r>
          </w:p>
        </w:tc>
        <w:tc>
          <w:tcPr>
            <w:tcW w:w="268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Investigación/Práctica</w:t>
            </w:r>
          </w:p>
        </w:tc>
      </w:tr>
      <w:tr>
        <w:trPr/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Exposición dialogada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del enfoque sistémico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los subsistemas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cada sistema gerencial.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Resolución guiada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casos de toma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decisiones y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planificación. </w:t>
            </w:r>
          </w:p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Demostración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organigramas,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flujogramas y tableros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indicadores. </w:t>
            </w:r>
          </w:p>
        </w:tc>
        <w:tc>
          <w:tcPr>
            <w:tcW w:w="268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Lectura de las normas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básicas de cada sistema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administrativo al cierre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cada tema. </w:t>
            </w:r>
          </w:p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Elaboración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esquemas de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subsistemas de insumo,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proceso, producto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retroalimentación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cada sistema. </w:t>
            </w:r>
          </w:p>
          <w:p>
            <w:pPr>
              <w:spacing w:line="240" w:lineRule="auto" w:before="0" w:after="0"/>
              <w:ind w:left="144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Desarrollo progresivo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del análisis sistémico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una organización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real, con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identificación de sus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riesgos y controles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internos. </w:t>
            </w:r>
          </w:p>
        </w:tc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144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Cuestionarios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comprensión en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las plataformas. </w:t>
            </w:r>
          </w:p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Foros de consulta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sobre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aplicación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cada sistema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gerencial. </w:t>
            </w:r>
          </w:p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Videotutoriales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modelos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gerenciales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contemporáneos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herramientas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digitales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organigramas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flujogramas. </w:t>
            </w:r>
          </w:p>
        </w:tc>
        <w:tc>
          <w:tcPr>
            <w:tcW w:w="268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Resolución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colaborativa de casos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toma de decisiones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planificación. </w:t>
            </w:r>
          </w:p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Simulación de casos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organizacionales para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aplicar conceptos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teóricos y defender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propuestas de solución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gerencial. </w:t>
            </w:r>
          </w:p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Análisis de sistemas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gerenciales en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bolivianas,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considerando su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realidad, recursos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necesidades de gestión. </w:t>
            </w:r>
          </w:p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Elaboración guiada,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herramientas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digitales,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organigrama, 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flujograma y el sistema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control de una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entidad. </w:t>
            </w:r>
          </w:p>
          <w:p>
            <w:pPr>
              <w:spacing w:line="240" w:lineRule="auto" w:before="0" w:after="0"/>
              <w:ind w:left="144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Revisión cruzada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análisis sistémico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distintas entidades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entre equipos. </w:t>
            </w:r>
          </w:p>
        </w:tc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144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Análisis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estructura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públicas y privadas. </w:t>
            </w:r>
          </w:p>
          <w:p>
            <w:pPr>
              <w:spacing w:line="240" w:lineRule="auto" w:before="0" w:after="0"/>
              <w:ind w:left="144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Comparación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modelos gerenciales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aplicados en distintos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sectores económicos. </w:t>
            </w:r>
          </w:p>
        </w:tc>
      </w:tr>
      <w:tr>
        <w:trPr/>
        <w:tc>
          <w:tcPr>
            <w:tcW w:w="268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 xml:space="preserve">Estrategias de aprendizaje y </w:t>
            </w: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enseñanza</w:t>
            </w:r>
          </w:p>
        </w:tc>
        <w:tc>
          <w:tcPr>
            <w:tcW w:w="671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▪​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Aprendizaje basado en problemas con casos de gestión de organizaciones. </w:t>
            </w:r>
          </w:p>
          <w:p>
            <w:pPr>
              <w:spacing w:line="240" w:lineRule="auto" w:before="0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▪​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Resolución guiada de ejercicios en orden de dificultad creciente por sistema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administrativo. </w:t>
            </w:r>
          </w:p>
          <w:p>
            <w:pPr>
              <w:spacing w:line="240" w:lineRule="auto" w:before="0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▪​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Caso práctico integral que recorre el análisis sistémico completo de una entidad.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•​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Simulaciones controladas de casos empresariales para aplicar la teoría a la práctica. </w:t>
            </w:r>
          </w:p>
          <w:p>
            <w:pPr>
              <w:spacing w:line="240" w:lineRule="auto" w:before="0" w:after="0"/>
              <w:ind w:left="330" w:right="0" w:hanging="21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▪​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Demostración guiada del uso de la inteligencia artificial y de los sistemas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Planificación de Recursos Empresariales y de Gestión de Relaciones con Clientes en un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caso empresarial. </w:t>
            </w:r>
          </w:p>
        </w:tc>
      </w:tr>
    </w:tbl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1343"/>
        <w:gridCol w:w="1343"/>
        <w:gridCol w:w="1343"/>
        <w:gridCol w:w="1343"/>
        <w:gridCol w:w="1343"/>
        <w:gridCol w:w="1343"/>
        <w:gridCol w:w="1343"/>
      </w:tblGrid>
      <w:tr>
        <w:trPr/>
        <w:tc>
          <w:tcPr>
            <w:tcW w:w="268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71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▪​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Estudio de casos de aplicación de modelos gerenciales en organizaciones.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•​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Trabajo colaborativo en equipos de análisis organizacional. </w:t>
            </w:r>
          </w:p>
          <w:p>
            <w:pPr>
              <w:spacing w:line="240" w:lineRule="auto" w:before="0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▪​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Clase invertida para los contenidos teóricos de cada sistema gerencial. </w:t>
            </w:r>
          </w:p>
        </w:tc>
      </w:tr>
      <w:tr>
        <w:trPr/>
        <w:tc>
          <w:tcPr>
            <w:tcW w:w="268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32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 xml:space="preserve">Recursos para el </w:t>
            </w: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aprendizaje</w:t>
            </w:r>
          </w:p>
        </w:tc>
        <w:tc>
          <w:tcPr>
            <w:tcW w:w="671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▪​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Plataformas. </w:t>
            </w:r>
          </w:p>
          <w:p>
            <w:pPr>
              <w:spacing w:line="240" w:lineRule="auto" w:before="0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▪​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Organigramas y manuales de organización de organizaciones públicas y privadas.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•​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Guías de ejercicios y casos elaborados por la cátedra. </w:t>
            </w:r>
          </w:p>
          <w:p>
            <w:pPr>
              <w:spacing w:line="240" w:lineRule="auto" w:before="0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▪​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Bibliografía especializada en administración y gerencia. También autores actualizados,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artículos científicos recientes de 2022 a 2025 sobre sistemas gerenciales. </w:t>
            </w:r>
          </w:p>
        </w:tc>
      </w:tr>
      <w:tr>
        <w:trPr/>
        <w:tc>
          <w:tcPr>
            <w:tcW w:w="268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Estrategias de evaluación</w:t>
            </w:r>
          </w:p>
        </w:tc>
        <w:tc>
          <w:tcPr>
            <w:tcW w:w="671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▪​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Evaluación diagnóstica: prueba inicial sobre los fundamentos de la administración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general de la asignatura ADM-101 Administración General. </w:t>
            </w:r>
          </w:p>
          <w:p>
            <w:pPr>
              <w:spacing w:line="240" w:lineRule="auto" w:before="0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▪​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Evaluación formativa: preguntas de comprensión y desarrollo de ejercicios prácticos en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aula, con retroalimentación continua, autoevaluación y coevaluación. </w:t>
            </w:r>
          </w:p>
          <w:p>
            <w:pPr>
              <w:spacing w:line="240" w:lineRule="auto" w:before="0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▪​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Evaluación sumativa: controles de lectura, ensayos, asistencia, evaluación de casos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prácticos, trabajos de investigación y desarrollo, exámenes parciales y examen final. </w:t>
            </w:r>
          </w:p>
        </w:tc>
      </w:tr>
      <w:tr>
        <w:trPr/>
        <w:tc>
          <w:tcPr>
            <w:tcW w:w="268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671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▪​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Nota mínima de aprobación: 51/100. </w:t>
            </w:r>
          </w:p>
          <w:p>
            <w:pPr>
              <w:spacing w:line="240" w:lineRule="auto" w:before="0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▪​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Evaluación periódica al finalizar cada tema, basada en evidencias de conocimiento,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desempeño y producto. </w:t>
            </w:r>
          </w:p>
          <w:p>
            <w:pPr>
              <w:spacing w:line="240" w:lineRule="auto" w:before="0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▪​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Cada evidencia de producto se evalúa con su propia rúbrica de tres niveles: Insuficiente,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Suficiente y Destacado. </w:t>
            </w:r>
          </w:p>
          <w:p>
            <w:pPr>
              <w:spacing w:line="240" w:lineRule="auto" w:before="0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▪​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calificación de cada elemento de competencia suma las calificaciones de sus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evidencias de producto. </w:t>
            </w:r>
          </w:p>
          <w:p>
            <w:pPr>
              <w:spacing w:line="240" w:lineRule="auto" w:before="0" w:after="0"/>
              <w:ind w:left="7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 xml:space="preserve">Regla de cálculo: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para cada producto, se asigna una nota de 1 a 100 conforme a sus tres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criterios (con el mismo peso entre criterios, salvo instrucción de cátedra); aporte final =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nota del producto × porcentaje asignado ÷ 100. La suma de los 12 aportes es la nota final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sobre 100. </w:t>
            </w:r>
          </w:p>
        </w:tc>
      </w:tr>
      <w:tr>
        <w:trPr/>
        <w:tc>
          <w:tcPr>
            <w:tcW w:w="1343" w:type="dxa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 xml:space="preserve">Niveles de logro y </w:t>
            </w: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 xml:space="preserve">distribución de la </w:t>
            </w: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calificación</w:t>
            </w:r>
          </w:p>
        </w:tc>
        <w:tc>
          <w:tcPr>
            <w:tcW w:w="671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Producto 1: Informe de Diagnóstico Sistémico</w:t>
            </w:r>
          </w:p>
        </w:tc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10%</w:t>
            </w:r>
          </w:p>
        </w:tc>
      </w:tr>
      <w:tr>
        <w:trPr/>
        <w:tc>
          <w:tcPr>
            <w:tcW w:w="1343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68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68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/>
        <w:tc>
          <w:tcPr>
            <w:tcW w:w="1343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68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4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 xml:space="preserve">Comprensión del </w:t>
            </w: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sistema abierto</w:t>
            </w:r>
          </w:p>
        </w:tc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Describe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 de manera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aislada y omite su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misión, funciones 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relación con el entorno. </w:t>
            </w:r>
          </w:p>
        </w:tc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Explica su misión,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características,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funciones esenciales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relación básica con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entorno. </w:t>
            </w:r>
          </w:p>
        </w:tc>
        <w:tc>
          <w:tcPr>
            <w:tcW w:w="268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Analiza, con ejemplos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del caso, la interacción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el entorno y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sinergia entre sus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funciones. </w:t>
            </w:r>
          </w:p>
        </w:tc>
      </w:tr>
      <w:tr>
        <w:trPr/>
        <w:tc>
          <w:tcPr>
            <w:tcW w:w="1343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68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4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 xml:space="preserve">Identificación de </w:t>
            </w: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subsistemas</w:t>
            </w:r>
          </w:p>
        </w:tc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distingue las áreas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subsistemas, o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confunde. </w:t>
            </w:r>
          </w:p>
        </w:tc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 y delimita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principales subsistemas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internos y sus funciones. </w:t>
            </w:r>
          </w:p>
        </w:tc>
        <w:tc>
          <w:tcPr>
            <w:tcW w:w="268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Demuestra cómo se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relacionan e influyen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entre sí los subsistemas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sus flujos de trabajo. </w:t>
            </w:r>
          </w:p>
        </w:tc>
      </w:tr>
      <w:tr>
        <w:trPr/>
        <w:tc>
          <w:tcPr>
            <w:tcW w:w="1343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68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Diagnóstico y sustento</w:t>
            </w:r>
          </w:p>
        </w:tc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Presenta información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fragmentada, sin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vincularla con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seleccionada. </w:t>
            </w:r>
          </w:p>
        </w:tc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 el informe con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información pertinente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conclusiones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consistentes con el caso. </w:t>
            </w:r>
          </w:p>
        </w:tc>
        <w:tc>
          <w:tcPr>
            <w:tcW w:w="268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Sustenta el diagnóstico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 datos o ejemplos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verificables e identifica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oportunidades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mejora sistémica. </w:t>
            </w:r>
          </w:p>
        </w:tc>
      </w:tr>
      <w:tr>
        <w:trPr/>
        <w:tc>
          <w:tcPr>
            <w:tcW w:w="1343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71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864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 xml:space="preserve">Producto 2: Diagrama de Flujo del Sistema de Gestión </w:t>
            </w: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(Entrada–Proceso–Salida–Retroalimentación)</w:t>
            </w:r>
          </w:p>
        </w:tc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10%</w:t>
            </w:r>
          </w:p>
        </w:tc>
      </w:tr>
      <w:tr>
        <w:trPr/>
        <w:tc>
          <w:tcPr>
            <w:tcW w:w="1343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68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68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</w:tbl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rPr/>
        <w:tc>
          <w:tcPr>
            <w:tcW w:w="1567" w:type="dxa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4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 xml:space="preserve">Componentes del </w:t>
            </w: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sistema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Omite entradas,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procesos, salidas 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retroalimentación, o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representa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incorrectamente.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Representa las entradas,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transformación,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productos o servicios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retroalimentación.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Detalla las conexiones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entre etapas y refleja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cómo se transforma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cada insumo en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resultados concretos. 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Secuencia y relaciones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flujo es desordenado,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presenta saltos lógicos 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carece de conexiones.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Muestra una secuencia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lógica de actividades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flujos de recursos 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información.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 responsables,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decisiones 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interacciones relevantes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entre áreas, sin perder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claridad. 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4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 xml:space="preserve">Retroalimentación y </w:t>
            </w: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calidad visual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representa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mecanismos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retroalimentación o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diagrama es difícil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leer.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 el retorno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información al sistema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utiliza símbolos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comprensibles.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Explica cómo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retroalimentación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permite corregir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desviaciones 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incorpora controles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caso. 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6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 xml:space="preserve">Producto 3: Informe de Verificación del Cumplimiento Gerencial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10%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4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 xml:space="preserve">Marco normativo y </w:t>
            </w: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políticas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identifica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normas o políticas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aplicables a la función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gerencial.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Relaciona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disposiciones aplicables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las políticas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responsabilidades de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gerencia.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Contrasta las exigencias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identificadas y justifica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 pertinencia para 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caso analizado. 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4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 xml:space="preserve">Evaluación del </w:t>
            </w: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cumplimiento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Presenta afirmaciones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sin pruebas o no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verifica las funciones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directivas.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Revisa las funciones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gerenciales e identifica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grado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cumplimiento con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evidencia pertinente.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Determina brechas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concretas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cumplimiento y explica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sus posibles causas 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implicaciones. 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Riesgos y conclusiones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identifica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incumplimientos ni sus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riesgos, o redacta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conclusiones inconexas.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Resume hallazgos,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riesgos y conclusiones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coherentes con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verificación realizada.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Prioriza los riesgos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plantea acciones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correctivas viables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vinculadas con cada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hallazgo. 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6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Producto 4: Informe de Gestión de Riesgos y Sostenibilidad Organizacional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7,5%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4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 xml:space="preserve">Identificación y </w:t>
            </w:r>
            <w:r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valoración de riesgos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Enumera riesgos sin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relacionarlos con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sistema de gestión ni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valorar sus efectos.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 riesgos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relevantes y estima su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probabilidad e impacto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para la organización.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Jerarquiza riesgos con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criterios explícitos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fundamenta cuáles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requieren atención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prioritaria. 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4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Plan de mitigación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propone acciones 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presenta medidas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genéricas sin relación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los riesgos.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Propone acciones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mitigación acordes con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los riesgos detectados.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Define responsables,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plazos y mecanismos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seguimiento para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medidas priorizadas. 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4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 xml:space="preserve">Dimensiones de </w:t>
            </w: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sostenibilidad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Omite la sostenibilidad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 menciona sus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dimensiones sin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vincularlas con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gestión.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Relaciona la mitigación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las dimensiones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económica, social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ambiental.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Justifica medidas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integradas y propone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indicadores para valorar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 efecto sostenible. </w:t>
            </w:r>
          </w:p>
        </w:tc>
      </w:tr>
    </w:tbl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rPr/>
        <w:tc>
          <w:tcPr>
            <w:tcW w:w="1567" w:type="dxa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6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Producto 5: Informe de Mapeo del Sistema de Decisiones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7,5%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4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 xml:space="preserve">Fases del ciclo </w:t>
            </w: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decisional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Describe decisiones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aisladas y omite fases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importantes del ciclo.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Explica la identificación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del problema,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alternativas, la selección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la implementación.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Relaciona las fases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muestra cómo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evaluación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resultados retroalimenta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nuevas decisiones. 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4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 xml:space="preserve">Subsistemas y niveles </w:t>
            </w: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jerárquicos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identifica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participantes, insumos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información ni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niveles decisorios.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Distingue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subsistemas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involucrados y sus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funciones por nivel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jerárquico.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Explica la coordinación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entre niveles y 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recorrido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información necesaria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para decidir. 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4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 xml:space="preserve">Principios y análisis </w:t>
            </w: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del caso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Presenta conceptos sin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aplicar principios al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caso estudiado.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 los principios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decisión y los vincula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las fases analizadas.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Sustenta la secuencia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decisional con ejemplos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del caso y detecta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posibles debilidades. 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6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Producto 6: Mapa o Diagrama Decisional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7,5%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4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Secuencia decisional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mapa es incompleto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 no muestra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claramente cómo se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toma una decisión.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Representa etapas,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actores, alternativas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decisiones con una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secuencia comprensible.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Muestra rutas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alternativas y distingue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precisión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decisiones, actividades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responsables. 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 xml:space="preserve">Controles y </w:t>
            </w: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Omite puntos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control, validaciones 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restricciones aplicables.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Ubica puntos críticos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control y restricciones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normativas o internas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pertinentes.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 riesgos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omisión de controles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explica la función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cada salvaguarda. 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4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 xml:space="preserve">Retroalimentación y </w:t>
            </w: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presentación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incorpora retornos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información o 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diagrama resulta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confuso.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Representa canales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retroalimentación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mediante símbolos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conexiones claros.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Relaciona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retroalimentación con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corrección de decisiones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presenta una notación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consistente. 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6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Producto 7: Informe Técnico de Aplicación de Instrumentos Gerenciales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5%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 xml:space="preserve">Selección de </w:t>
            </w: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herramientas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Selecciona técnicas que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corresponden al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problema o no explica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 elección.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Elige instrumentos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apropiados para analizar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caso (matriz, árbol u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otra técnica).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Compara técnicas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pertinentes y justifica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cuál responde mejor 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las condiciones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problema. 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4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Desarrollo técnico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Omite cálculos,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matrices o pasos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esenciales, o aparecen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errores que alteran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resultado.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Desarrolla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correctamente cálculos,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matrices o modelos con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supuestos explícitos.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Comprueba resultados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explica su sensibilidad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ante supuestos 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escenarios alternativos. </w:t>
            </w:r>
          </w:p>
        </w:tc>
      </w:tr>
    </w:tbl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rPr/>
        <w:tc>
          <w:tcPr>
            <w:tcW w:w="1567" w:type="dxa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4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Respaldo y conclusión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Utiliza datos no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identificados y emite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una recomendación sin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sustento.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Emplea información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respaldo y concluye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según los resultados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obtenidos.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Contrasta las fuentes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justifica la decisión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considerando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incertidumbre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consecuencias. 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6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Producto 8: Acta de Decisión Gerencial con Enfoque Ético y de Riesgos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5%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4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 xml:space="preserve">Formalización de la </w:t>
            </w: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decisión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deja constancia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clara de la decisión 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carece de sus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fundamentos básicos.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Registra el asunto,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alternativa elegida,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justificación y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acuerdos del comité.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Define compromisos,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responsables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condiciones para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ejecutar y revisar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decisión. 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4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 xml:space="preserve">Análisis de riesgos y </w:t>
            </w: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fuentes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Omite riesgos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relevantes o no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 las fuentes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utilizadas.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Expone riesgos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asociados y señala las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fuentes de información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que respaldan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resolución.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Contrasta fuentes,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valora los riesgos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establece medidas para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controlar sus efectos. 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Ética y argumentación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aborda posibles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conflictos de intereses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ni principios éticos.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Explica el cumplimiento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principios éticos y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responsabilidad por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decisión.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Fundamenta el juicio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ético frente 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alternativas y deja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constancia de medidas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transparencia. 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6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 xml:space="preserve">Producto 9: Plan Estratégico y Operativo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10%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4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 xml:space="preserve">Diagnóstico </w:t>
            </w: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estratégico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presenta diagnóstico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 confunde los factores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internos y externos.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Describe la situación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entidad mediante un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diagnóstico interno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externo pertinente.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Prioriza factores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estratégicos y sustenta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 influencia en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decisiones del plan. 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4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Objetivos SMART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Formula objetivos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vagos, sin indicadores,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plazos o relación con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diagnóstico.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Establece objetivos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específicos, medibles,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alcanzables, relevantes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temporales.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Articula los objetivos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distintos niveles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demuestra su coherencia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misión y visión. 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4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Despliegue del plan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Omite las acciones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necesarias para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concretar los objetivos.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Detalla acciones,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responsables, recursos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plazos para ejecutar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Incorpora hitos, riesgos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ejecución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mecanismos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seguimiento coherentes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las metas. 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6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144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 xml:space="preserve">Producto 10: Tablero de Control de Gestión e Indicadores de Desempeño </w:t>
            </w: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(KPIs)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10%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4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 xml:space="preserve">Definición de </w:t>
            </w: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indicadores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Plantea indicadores sin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relación con objetivos 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sin unidad de medida.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Define KPIs pertinentes,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método de cálculo 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criterio de medición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comprensible.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Combina indicadores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resultados y de gestión,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justificando su utilidad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para decidir. 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4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Metas y evidencias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establece metas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temporales o fuentes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para comprobar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resultados.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Especifica metas,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periodos de medición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fuentes de verificación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cada indicador.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Valida la trazabilidad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los datos y compara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metas y resultados con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criterios consistentes. </w:t>
            </w:r>
          </w:p>
        </w:tc>
      </w:tr>
    </w:tbl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rPr/>
        <w:tc>
          <w:tcPr>
            <w:tcW w:w="1567" w:type="dxa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4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 xml:space="preserve">Umbrales y </w:t>
            </w: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seguimiento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define alertas ni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permite reconocer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desviaciones.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Presenta umbrales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control y permite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identificar 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cumplimiento de las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metas.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Vincula las alertas con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acciones correctivas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facilita el seguimiento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gerencial. 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6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32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 xml:space="preserve">Producto 11: Informe de Evaluación de Sistemas de Información y </w:t>
            </w: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Gerenciales Modernos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10%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4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 xml:space="preserve">Organigrama y </w:t>
            </w: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estructura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Presenta relaciones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jerárquicas incoherentes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u omite unidades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importantes.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Representa las unidades,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niveles de autoridad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relaciones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dependencia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entidad.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Justifica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departamentalización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detecta posibles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duplicaciones o vacíos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autoridad. 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4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 xml:space="preserve">Manual de </w:t>
            </w:r>
            <w:r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 xml:space="preserve">Organización y </w:t>
            </w: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Funciones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incluye perfiles 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describe funciones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ambiguas 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incompletas.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Define los puestos,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funciones,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responsabilidades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dependencias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organigrama.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Delimita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responsabilidades para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evitar superposiciones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facilita la coordinación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entre áreas. 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4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 xml:space="preserve">Coherencia del </w:t>
            </w: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expediente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 contradicen o no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corresponden al caso.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Mantiene consistencia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entre perfiles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características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entidad.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Incluye pautas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implementación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explica cómo el diseño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contribuye al control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interno. 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6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Producto 12: Informe de Administración y Control Gubernamental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7,5%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4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 xml:space="preserve">Descripción de </w:t>
            </w: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procesos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delimita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procesos ni identifica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sus actividades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esenciales.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Describe objetivo,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entradas, actividades,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salidas y responsables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los procesos clave.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Relaciona los procesos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sus usuarios,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controles y puntos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coordinación. 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4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 xml:space="preserve">Flujogramas </w:t>
            </w: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normalizados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Los flujos son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incompletos, confusos 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contradicen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descripción escrita.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Representa la secuencia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actividades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decisiones mediante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símbolos consistentes.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Incorpora controles,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excepciones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responsabilidades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manteniendo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concordancia con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manual. 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4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Articulación y mejora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5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identifica problemas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operativos o plantea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mejoras desconectadas.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Reconoce cuellos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botella y propone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ajustes coherentes con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los procesos descritos. 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4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Justifica mejoras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viables y define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criterios para evaluar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reducción de tiempos 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errores. </w:t>
            </w:r>
          </w:p>
        </w:tc>
      </w:tr>
      <w:tr>
        <w:trPr/>
        <w:tc>
          <w:tcPr>
            <w:tcW w:w="1567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6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100%</w:t>
            </w:r>
          </w:p>
        </w:tc>
      </w:tr>
      <w:tr>
        <w:trPr/>
        <w:tc>
          <w:tcPr>
            <w:tcW w:w="9402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Bibliografía básica: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 xml:space="preserve">Robbin, Stephen P y Coulter, mary. Administración gerencial.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 xml:space="preserve">Koontz, Harold; Heinz y Cannice, Mark, administración una perspectiva global. </w:t>
            </w:r>
          </w:p>
        </w:tc>
      </w:tr>
    </w:tbl>
    <w:p>
      <w:pPr>
        <w:autoSpaceDN w:val="0"/>
        <w:autoSpaceDE w:val="0"/>
        <w:widowControl/>
        <w:spacing w:line="240" w:lineRule="auto" w:before="0" w:after="0"/>
        <w:ind w:left="0" w:right="0"/>
        <w:rPr>
          <w:rFonts w:ascii="Century Gothic" w:hAnsi="Century Gothic" w:cs="Century Gothic" w:eastAsia="Century Gothic"/>
          <w:sz w:val="20"/>
          <w:szCs w:val="20"/>
        </w:rPr>
      </w:pPr>
    </w:p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9405"/>
      </w:tblGrid>
      <w:tr>
        <w:trPr/>
        <w:tc>
          <w:tcPr>
            <w:tcW w:w="940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 xml:space="preserve">Laudon, K. C. y Laudon, J. P. (2024). Management Information Systems: Managing the Digital Firm. Pearson.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 xml:space="preserve">Pearlson, K. E., Saunders, C. S. y Galletta, D. F. (2020). Managing and Using Information Systems: A Strategic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 xml:space="preserve">Approach. Wiley.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 xml:space="preserve">Valacich, J. y Schneider, C. (2022). Information Systems Today: Managing in the Digital World. Pearson.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Aliaga Calderón, C. (s.f.).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Fundamentos de Gestión Pública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Aliendre España, F. (s.f.).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SAFCO, Gestión para resultados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Anderson, H. (s.f.).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Organización y Métodos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Committee of Sponsoring Organizations of the Treadway Commission, COSO (2013).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 xml:space="preserve">Internal Control – Integrated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Framework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Contraloría General del Estado. Principios, Normas Generales y Básicas de Control Interno Gubernamental, Resolución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CGR-1/070/2000.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Ley N° 1178, de Administración y Control Gubernamentales, de 20 de julio de 1990.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Ley N° 777, del Sistema de Planificación Integral del Estado, de 21 de enero de 2016.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Rodríguez Valencia, J. (s.f.).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Introducción a la Administración con enfoque de Sistemas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Rodríguez Valencia, J. (s.f.).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Estudio de Sistemas y Procedimientos Administrativos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Artículos científicos recientes (2022 a 2025) sobre sistemas gerenciales, tomados de revistas científicas. </w:t>
            </w:r>
          </w:p>
        </w:tc>
      </w:tr>
      <w:tr>
        <w:trPr/>
        <w:tc>
          <w:tcPr>
            <w:tcW w:w="940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Bibliografía complementaria: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D'Alessio Ipinza, F. (s.f.).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El proceso estratégico, un enfoque de gerencia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Drucker, P. (s.f.).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Gerencia científica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Kaplan, R. S. y Norton, D. P. (1996).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The Balanced Scorecard: Translating Strategy into Action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Boston: Harvard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Business School Press.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Kim, W. C. y Mauborgne, R. (2005).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Blue Ocean Strategy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Boston: Harvard Business School Press.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Klein, H. (s.f.).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Circuitos administrativos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Koontz y O'Donnell (s.f.).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Curso de Administración Moderna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Lazzati, S. (s.f.).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El gerente estratégico y líder del cambio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Ley N° 974, de 4 de septiembre de 2017, de Unidades de Transparencia y Lucha Contra la Corrupción.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Louffat, E. (s.f.).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Administración: Fundamentos del Proceso Administrativo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March, J. y Simon, H. (s.f.).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Teoría de la organización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Münch y García Martínez (s.f.).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Fundamentos de Administración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Normas Básicas del Sistema de Organización Administrativa, Resolución Suprema N° 217055, de 20 de mayo de 1997.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Odiorne, G. S. (s.f.).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Administración por objetivos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 Internacional de Normalización, ISO (2018).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ISO 31000:2018 Gestión del riesgo: directrices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Ginebra.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Páginas de internet.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Pozo Navarro, F. (s.f.).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Dirección por sistemas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Prieto Herrera, J. (s.f.).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Gerencia Proactiva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Rodríguez, M. (s.f.).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Planificación Estratégica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Saroka, R. H. (s.f.).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Organigramas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Sitio web de la Contraloría General del Estado: www.contraloria.gob.bo.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Sitio web del Ministerio de Planificación del Desarrollo: www.planificacion.gob.bo. </w:t>
            </w:r>
          </w:p>
          <w:p>
            <w:pPr>
              <w:spacing w:line="240" w:lineRule="auto" w:before="0" w:after="0"/>
              <w:ind w:left="7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Sitio web del Sistema de Gestión Pública: portal.sigep.gob.bo.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Century Gothic" w:hAnsi="Century Gothic" w:cs="Century Gothic" w:eastAsia="Century Goth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Century Gothic" w:hAnsi="Century Gothic" w:cs="Century Gothic" w:eastAsia="Century Gothic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Century Gothic" w:hAnsi="Century Gothic" w:cs="Century Gothic" w:eastAsia="Century Gothic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Century Gothic" w:hAnsi="Century Gothic" w:cs="Century Gothic" w:eastAsia="Century Gothic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Century Gothic" w:hAnsi="Century Gothic" w:cs="Century Gothic" w:eastAsia="Century Gothic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Century Gothic" w:hAnsi="Century Gothic" w:cs="Century Gothic" w:eastAsia="Century Gothi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Century Gothic" w:hAnsi="Century Gothic" w:cs="Century Gothic" w:eastAsia="Century Gothic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Century Gothic" w:hAnsi="Century Gothic" w:cs="Century Gothic" w:eastAsia="Century Gothic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Century Gothic" w:hAnsi="Century Gothic" w:cs="Century Gothic" w:eastAsia="Century Gothic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Century Gothic" w:hAnsi="Century Gothic" w:cs="Century Gothic" w:eastAsia="Century Gothic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Century Gothic" w:hAnsi="Century Gothic" w:cs="Century Gothic" w:eastAsia="Century Gothic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Century Gothic" w:hAnsi="Century Gothic" w:cs="Century Gothic" w:eastAsia="Century Gothic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Century Gothic" w:hAnsi="Century Gothic" w:cs="Century Gothic" w:eastAsia="Century Gothic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Century Gothic" w:hAnsi="Century Gothic" w:cs="Century Gothic" w:eastAsia="Century Gothi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Century Gothic" w:hAnsi="Century Gothic" w:cs="Century Gothic" w:eastAsia="Century Gothic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Century Gothic" w:hAnsi="Century Gothic" w:cs="Century Gothic" w:eastAsia="Century Gothic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Century Gothic" w:hAnsi="Century Gothic" w:cs="Century Gothic" w:eastAsia="Century Gothic"/>
      <w:i/>
      <w:iCs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entury Gothic" w:hAnsi="Century Gothic" w:cs="Century Gothic" w:eastAsia="Century Gothi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entury Gothic" w:hAnsi="Century Gothic" w:cs="Century Gothic" w:eastAsia="Century Gothi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entury Gothic" w:hAnsi="Century Gothic" w:cs="Century Gothic" w:eastAsia="Century 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entury Gothic" w:hAnsi="Century Gothic" w:cs="Century Gothic" w:eastAsia="Century Gothi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entury Gothic" w:hAnsi="Century Gothic" w:cs="Century Gothic" w:eastAsia="Century Gothic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entury Gothic" w:hAnsi="Century Gothic" w:cs="Century Gothic" w:eastAsia="Century Gothic"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Century Gothic" w:hAnsi="Century Gothic" w:cs="Century Gothic" w:eastAsia="Century Gothic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Century Gothic" w:hAnsi="Century Gothic" w:cs="Century Gothic" w:eastAsia="Century Gothic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Century Gothic" w:hAnsi="Century Gothic" w:cs="Century Gothic" w:eastAsia="Century Gothic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Century Gothic" w:hAnsi="Century Gothic" w:cs="Century Gothic" w:eastAsia="Century Gothic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Century Gothic" w:hAnsi="Century Gothic" w:cs="Century Gothic" w:eastAsia="Century Gothic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Century Gothic" w:hAnsi="Century Gothic" w:cs="Century Gothic" w:eastAsia="Century Gothic"/>
      <w:i/>
      <w:iCs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entury Gothic" w:hAnsi="Century Gothic" w:cs="Century Gothic" w:eastAsia="Century Gothic"/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entury Gothic" w:hAnsi="Century Gothic" w:cs="Century Gothic" w:eastAsia="Century Gothi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entury Gothic" w:hAnsi="Century Gothic" w:cs="Century Gothic" w:eastAsia="Century Gothi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entury Gothic" w:hAnsi="Century Gothic" w:cs="Century Gothic" w:eastAsia="Century Gothic"/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entury Gothic" w:hAnsi="Century Gothic" w:cs="Century Gothic" w:eastAsia="Century Gothic"/>
      <w:b/>
      <w:bCs/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entury Gothic" w:hAnsi="Century Gothic" w:cs="Century Gothic" w:eastAsia="Century Gothic"/>
      <w:i/>
      <w:iCs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entury Gothic" w:hAnsi="Century Gothic" w:cs="Century Gothic" w:eastAsia="Century Gothic"/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entury Gothic" w:hAnsi="Century Gothic" w:cs="Century Gothic" w:eastAsia="Century Gothic"/>
      <w:smallCaps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entury Gothic" w:hAnsi="Century Gothic" w:cs="Century Gothic" w:eastAsia="Century Gothic"/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entury Gothic" w:hAnsi="Century Gothic" w:cs="Century Gothic" w:eastAsia="Century Gothi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Century Gothic" w:hAnsi="Century Gothic" w:cs="Century Gothic" w:eastAsia="Century Gothic"/>
        <w:b/>
        <w:bCs/>
      </w:rPr>
    </w:tblStylePr>
    <w:tblStylePr w:type="lastCol"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Century Gothic" w:hAnsi="Century Gothic" w:cs="Century Gothic" w:eastAsia="Century Gothic"/>
        <w:b/>
        <w:bCs/>
      </w:rPr>
    </w:tblStylePr>
    <w:tblStylePr w:type="lastCol"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Century Gothic" w:hAnsi="Century Gothic" w:cs="Century Gothic" w:eastAsia="Century Gothic"/>
        <w:b/>
        <w:bCs/>
      </w:rPr>
    </w:tblStylePr>
    <w:tblStylePr w:type="lastCol"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Century Gothic" w:hAnsi="Century Gothic" w:cs="Century Gothic" w:eastAsia="Century Gothic"/>
        <w:b/>
        <w:bCs/>
      </w:rPr>
    </w:tblStylePr>
    <w:tblStylePr w:type="lastCol"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Century Gothic" w:hAnsi="Century Gothic" w:cs="Century Gothic" w:eastAsia="Century Gothic"/>
        <w:b/>
        <w:bCs/>
      </w:rPr>
    </w:tblStylePr>
    <w:tblStylePr w:type="lastCol"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Century Gothic" w:hAnsi="Century Gothic" w:cs="Century Gothic" w:eastAsia="Century Gothic"/>
        <w:b/>
        <w:bCs/>
      </w:rPr>
    </w:tblStylePr>
    <w:tblStylePr w:type="lastCol"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Century Gothic" w:hAnsi="Century Gothic" w:cs="Century Gothic" w:eastAsia="Century Gothic"/>
        <w:b/>
        <w:bCs/>
      </w:rPr>
    </w:tblStylePr>
    <w:tblStylePr w:type="lastCol"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Century Gothic" w:hAnsi="Century Gothic" w:cs="Century Gothic" w:eastAsia="Century Gothic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Century Gothic" w:hAnsi="Century Gothic" w:cs="Century Gothic" w:eastAsia="Century Gothic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Century Gothic" w:hAnsi="Century Gothic" w:cs="Century Gothic" w:eastAsia="Century Gothic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Century Gothic" w:hAnsi="Century Gothic" w:cs="Century Gothic" w:eastAsia="Century Gothic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Century Gothic" w:hAnsi="Century Gothic" w:cs="Century Gothic" w:eastAsia="Century Gothic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Century Gothic" w:hAnsi="Century Gothic" w:cs="Century Gothic" w:eastAsia="Century Gothic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Century Gothic" w:hAnsi="Century Gothic" w:cs="Century Gothic" w:eastAsia="Century Gothic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Century Gothic" w:hAnsi="Century Gothic" w:cs="Century Gothic" w:eastAsia="Century Gothi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Century Gothic" w:hAnsi="Century Gothic" w:cs="Century Gothic" w:eastAsia="Century Gothi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Century Gothic" w:hAnsi="Century Gothic" w:cs="Century Gothic" w:eastAsia="Century Gothi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Century Gothic" w:hAnsi="Century Gothic" w:cs="Century Gothic" w:eastAsia="Century Gothi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Century Gothic" w:hAnsi="Century Gothic" w:cs="Century Gothic" w:eastAsia="Century Gothi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Century Gothic" w:hAnsi="Century Gothic" w:cs="Century Gothic" w:eastAsia="Century Gothi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Century Gothic" w:hAnsi="Century Gothic" w:cs="Century Gothic" w:eastAsia="Century Gothi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entury Gothic" w:hAnsi="Century Gothic" w:cs="Century Gothic" w:eastAsia="Century Gothic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entury Gothic" w:hAnsi="Century Gothic" w:cs="Century Gothic" w:eastAsia="Century Gothic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entury Gothic" w:hAnsi="Century Gothic" w:cs="Century Gothic" w:eastAsia="Century Gothic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entury Gothic" w:hAnsi="Century Gothic" w:cs="Century Gothic" w:eastAsia="Century Gothic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entury Gothic" w:hAnsi="Century Gothic" w:cs="Century Gothic" w:eastAsia="Century Gothic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entury Gothic" w:hAnsi="Century Gothic" w:cs="Century Gothic" w:eastAsia="Century Gothic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entury Gothic" w:hAnsi="Century Gothic" w:cs="Century Gothic" w:eastAsia="Century Gothic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Century Gothic" w:hAnsi="Century Gothic" w:cs="Century Gothic" w:eastAsia="Century Gothic"/>
        <w:b/>
        <w:bCs/>
      </w:r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Century Gothic" w:hAnsi="Century Gothic" w:cs="Century Gothic" w:eastAsia="Century Gothic"/>
        <w:b/>
        <w:bCs/>
      </w:r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Century Gothic" w:hAnsi="Century Gothic" w:cs="Century Gothic" w:eastAsia="Century Gothic"/>
        <w:b/>
        <w:bCs/>
      </w:r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Century Gothic" w:hAnsi="Century Gothic" w:cs="Century Gothic" w:eastAsia="Century Gothic"/>
        <w:b/>
        <w:bCs/>
      </w:r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Century Gothic" w:hAnsi="Century Gothic" w:cs="Century Gothic" w:eastAsia="Century Gothic"/>
        <w:b/>
        <w:bCs/>
      </w:r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Century Gothic" w:hAnsi="Century Gothic" w:cs="Century Gothic" w:eastAsia="Century Gothic"/>
        <w:b/>
        <w:bCs/>
      </w:r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Century Gothic" w:hAnsi="Century Gothic" w:cs="Century Gothic" w:eastAsia="Century Gothic"/>
        <w:b/>
        <w:bCs/>
      </w:r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E6E6E6" w:themeFill="text1" w:themeFillTint="19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Century Gothic" w:hAnsi="Century Gothic" w:cs="Century Gothic" w:eastAsia="Century Gothic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EDF2F8" w:themeFill="accent1" w:themeFillTint="19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Century Gothic" w:hAnsi="Century Gothic" w:cs="Century Gothic" w:eastAsia="Century Gothic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F8EDED" w:themeFill="accent2" w:themeFillTint="19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Century Gothic" w:hAnsi="Century Gothic" w:cs="Century Gothic" w:eastAsia="Century Gothic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F5F8EE" w:themeFill="accent3" w:themeFillTint="19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Century Gothic" w:hAnsi="Century Gothic" w:cs="Century Gothic" w:eastAsia="Century Gothic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F2EFF6" w:themeFill="accent4" w:themeFillTint="19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Century Gothic" w:hAnsi="Century Gothic" w:cs="Century Gothic" w:eastAsia="Century Gothic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EDF6F9" w:themeFill="accent5" w:themeFillTint="19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Century Gothic" w:hAnsi="Century Gothic" w:cs="Century Gothic" w:eastAsia="Century Gothic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FEF4EC" w:themeFill="accent6" w:themeFillTint="19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Century Gothic" w:hAnsi="Century Gothic" w:cs="Century Gothic" w:eastAsia="Century Gothic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Century Gothic" w:hAnsi="Century Gothic" w:cs="Century Gothic" w:eastAsia="Century Gothic"/>
      </w:rPr>
    </w:tblStylePr>
    <w:tblStylePr w:type="nwCell">
      <w:rPr>
        <w:rFonts w:ascii="Century Gothic" w:hAnsi="Century Gothic" w:cs="Century Gothic" w:eastAsia="Century Gothic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Century Gothic" w:hAnsi="Century Gothic" w:cs="Century Gothic" w:eastAsia="Century Gothic"/>
      </w:rPr>
    </w:tblStylePr>
    <w:tblStylePr w:type="nwCell">
      <w:rPr>
        <w:rFonts w:ascii="Century Gothic" w:hAnsi="Century Gothic" w:cs="Century Gothic" w:eastAsia="Century Gothic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Century Gothic" w:hAnsi="Century Gothic" w:cs="Century Gothic" w:eastAsia="Century Gothic"/>
      </w:rPr>
    </w:tblStylePr>
    <w:tblStylePr w:type="nwCell">
      <w:rPr>
        <w:rFonts w:ascii="Century Gothic" w:hAnsi="Century Gothic" w:cs="Century Gothic" w:eastAsia="Century Gothic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Century Gothic" w:hAnsi="Century Gothic" w:cs="Century Gothic" w:eastAsia="Century Gothic"/>
      </w:rPr>
    </w:tblStylePr>
    <w:tblStylePr w:type="nwCell">
      <w:rPr>
        <w:rFonts w:ascii="Century Gothic" w:hAnsi="Century Gothic" w:cs="Century Gothic" w:eastAsia="Century Gothic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Century Gothic" w:hAnsi="Century Gothic" w:cs="Century Gothic" w:eastAsia="Century Gothic"/>
      </w:rPr>
    </w:tblStylePr>
    <w:tblStylePr w:type="nwCell">
      <w:rPr>
        <w:rFonts w:ascii="Century Gothic" w:hAnsi="Century Gothic" w:cs="Century Gothic" w:eastAsia="Century Gothic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Century Gothic" w:hAnsi="Century Gothic" w:cs="Century Gothic" w:eastAsia="Century Gothic"/>
      </w:rPr>
    </w:tblStylePr>
    <w:tblStylePr w:type="nwCell">
      <w:rPr>
        <w:rFonts w:ascii="Century Gothic" w:hAnsi="Century Gothic" w:cs="Century Gothic" w:eastAsia="Century Gothic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shd w:val="clear" w:color="auto" w:fill="999999" w:themeFill="text1" w:themeFillTint="66"/>
      </w:tcPr>
    </w:tblStylePr>
    <w:tblStylePr w:type="firstCol">
      <w:rPr>
        <w:rFonts w:ascii="Century Gothic" w:hAnsi="Century Gothic" w:cs="Century Gothic" w:eastAsia="Century Gothic"/>
      </w:rPr>
      <w:tblPr/>
      <w:tcPr>
        <w:shd w:val="clear" w:color="auto" w:fill="000000" w:themeFill="text1" w:themeFillShade="BF"/>
      </w:tcPr>
    </w:tblStylePr>
    <w:tblStylePr w:type="lastCol">
      <w:rPr>
        <w:rFonts w:ascii="Century Gothic" w:hAnsi="Century Gothic" w:cs="Century Gothic" w:eastAsia="Century Gothic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shd w:val="clear" w:color="auto" w:fill="B8CCE4" w:themeFill="accent1" w:themeFillTint="66"/>
      </w:tcPr>
    </w:tblStylePr>
    <w:tblStylePr w:type="firstCol">
      <w:rPr>
        <w:rFonts w:ascii="Century Gothic" w:hAnsi="Century Gothic" w:cs="Century Gothic" w:eastAsia="Century Gothic"/>
      </w:rPr>
      <w:tblPr/>
      <w:tcPr>
        <w:shd w:val="clear" w:color="auto" w:fill="365F91" w:themeFill="accent1" w:themeFillShade="BF"/>
      </w:tcPr>
    </w:tblStylePr>
    <w:tblStylePr w:type="lastCol">
      <w:rPr>
        <w:rFonts w:ascii="Century Gothic" w:hAnsi="Century Gothic" w:cs="Century Gothic" w:eastAsia="Century Gothic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shd w:val="clear" w:color="auto" w:fill="E5B8B7" w:themeFill="accent2" w:themeFillTint="66"/>
      </w:tcPr>
    </w:tblStylePr>
    <w:tblStylePr w:type="firstCol">
      <w:rPr>
        <w:rFonts w:ascii="Century Gothic" w:hAnsi="Century Gothic" w:cs="Century Gothic" w:eastAsia="Century Gothic"/>
      </w:rPr>
      <w:tblPr/>
      <w:tcPr>
        <w:shd w:val="clear" w:color="auto" w:fill="943634" w:themeFill="accent2" w:themeFillShade="BF"/>
      </w:tcPr>
    </w:tblStylePr>
    <w:tblStylePr w:type="lastCol">
      <w:rPr>
        <w:rFonts w:ascii="Century Gothic" w:hAnsi="Century Gothic" w:cs="Century Gothic" w:eastAsia="Century Gothic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shd w:val="clear" w:color="auto" w:fill="D6E3BC" w:themeFill="accent3" w:themeFillTint="66"/>
      </w:tcPr>
    </w:tblStylePr>
    <w:tblStylePr w:type="firstCol">
      <w:rPr>
        <w:rFonts w:ascii="Century Gothic" w:hAnsi="Century Gothic" w:cs="Century Gothic" w:eastAsia="Century Gothic"/>
      </w:rPr>
      <w:tblPr/>
      <w:tcPr>
        <w:shd w:val="clear" w:color="auto" w:fill="76923C" w:themeFill="accent3" w:themeFillShade="BF"/>
      </w:tcPr>
    </w:tblStylePr>
    <w:tblStylePr w:type="lastCol">
      <w:rPr>
        <w:rFonts w:ascii="Century Gothic" w:hAnsi="Century Gothic" w:cs="Century Gothic" w:eastAsia="Century Gothic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shd w:val="clear" w:color="auto" w:fill="CCC0D9" w:themeFill="accent4" w:themeFillTint="66"/>
      </w:tcPr>
    </w:tblStylePr>
    <w:tblStylePr w:type="firstCol">
      <w:rPr>
        <w:rFonts w:ascii="Century Gothic" w:hAnsi="Century Gothic" w:cs="Century Gothic" w:eastAsia="Century Gothic"/>
      </w:rPr>
      <w:tblPr/>
      <w:tcPr>
        <w:shd w:val="clear" w:color="auto" w:fill="5F497A" w:themeFill="accent4" w:themeFillShade="BF"/>
      </w:tcPr>
    </w:tblStylePr>
    <w:tblStylePr w:type="lastCol">
      <w:rPr>
        <w:rFonts w:ascii="Century Gothic" w:hAnsi="Century Gothic" w:cs="Century Gothic" w:eastAsia="Century Gothic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shd w:val="clear" w:color="auto" w:fill="B6DDE8" w:themeFill="accent5" w:themeFillTint="66"/>
      </w:tcPr>
    </w:tblStylePr>
    <w:tblStylePr w:type="firstCol">
      <w:rPr>
        <w:rFonts w:ascii="Century Gothic" w:hAnsi="Century Gothic" w:cs="Century Gothic" w:eastAsia="Century Gothic"/>
      </w:rPr>
      <w:tblPr/>
      <w:tcPr>
        <w:shd w:val="clear" w:color="auto" w:fill="31849B" w:themeFill="accent5" w:themeFillShade="BF"/>
      </w:tcPr>
    </w:tblStylePr>
    <w:tblStylePr w:type="lastCol">
      <w:rPr>
        <w:rFonts w:ascii="Century Gothic" w:hAnsi="Century Gothic" w:cs="Century Gothic" w:eastAsia="Century Gothic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shd w:val="clear" w:color="auto" w:fill="FBD4B4" w:themeFill="accent6" w:themeFillTint="66"/>
      </w:tcPr>
    </w:tblStylePr>
    <w:tblStylePr w:type="firstCol">
      <w:rPr>
        <w:rFonts w:ascii="Century Gothic" w:hAnsi="Century Gothic" w:cs="Century Gothic" w:eastAsia="Century Gothic"/>
      </w:rPr>
      <w:tblPr/>
      <w:tcPr>
        <w:shd w:val="clear" w:color="auto" w:fill="E36C0A" w:themeFill="accent6" w:themeFillShade="BF"/>
      </w:tcPr>
    </w:tblStylePr>
    <w:tblStylePr w:type="lastCol">
      <w:rPr>
        <w:rFonts w:ascii="Century Gothic" w:hAnsi="Century Gothic" w:cs="Century Gothic" w:eastAsia="Century Gothic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