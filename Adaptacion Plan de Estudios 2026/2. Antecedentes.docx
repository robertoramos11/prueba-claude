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Antecedentes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Antecedentes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Objetivos del programa/carrera</w:t>
      </w:r>
    </w:p>
    <w:p>
      <w:pPr>
        <w:keepNext/>
        <w:tabs>
          <w:tab w:pos="709" w:val="left"/>
        </w:tabs>
        <w:spacing w:before="8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2.4.1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Ejes Estratégicos y Objetivos de la Carrera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Los objetivos institucionales de la Carrera de Contaduría Pública se estructuran en seis ejes estratégicos: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Calidad y Pertinencia Curricular: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Garantizar una educación superior de excelencia bajo un enfoque por competencias, integrando teoría y práctica en el diseño, gestión y aseguramiento de información financiera y no financiera para el sector público y privado.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Transformación Digital e Innovación: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Desarrollar competencias avanzadas en el uso de tecnologías de la información, Inteligencia Artificial aplicada, analítica de datos (Big Data) y encargos de aseguramiento asistidos por herramientas tecnológicas para optimizar la toma de decisiones en tiempo real.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Ética, Responsabilidad Pública y Gobernanza: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Inculcar principios éticos rigurosos alineados con el Código Internacional de Ética del Consejo de Normas Internacionales de Ética (IESBA), promoviendo la transparencia, la gestión integral de riesgos y el cumplimiento normativo en resguardo del interés público.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Investigación y Pensamiento Crítico: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Promover la investigación contable, los servicios de aseguramiento y el desarrollo del juicio crítico reflexivo para enfrentar la incertidumbre y resolver problemas organizacionales multidimensionales.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Internacionalización y Movilidad Global: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Fomentar el dominio del inglés técnico contable y la aplicación de estándares internacionales para potenciar la competitividad global y la transferibilidad académica del profesional.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Vinculación Práctica e Interacción Social: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Fortalecer la formación mediante el aprendizaje basado en proyectos reales, pasantías preprofesionales obligatorias y convenios estratégicos con el sector productivo e institucional.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