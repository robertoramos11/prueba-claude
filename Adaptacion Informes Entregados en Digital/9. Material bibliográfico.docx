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Material Bibliográfico</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9.</w:t>
        <w:tab/>
      </w:r>
      <w:r>
        <w:rPr>
          <w:rFonts w:ascii="Century Gothic" w:hAnsi="Century Gothic" w:cs="Century Gothic" w:eastAsia="Century Gothic"/>
          <w:b/>
          <w:i w:val="0"/>
          <w:sz w:val="24"/>
        </w:rPr>
        <w:t>Material bibliográfico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9.1</w:t>
        <w:tab/>
      </w:r>
      <w:r>
        <w:rPr>
          <w:rFonts w:ascii="Century Gothic" w:hAnsi="Century Gothic" w:cs="Century Gothic" w:eastAsia="Century Gothic"/>
          <w:b/>
          <w:i w:val="0"/>
          <w:sz w:val="24"/>
        </w:rPr>
        <w:t>Textos físicos y digitales (suficiencia cuantitativa y cualitativa)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9.1.1</w:t>
        <w:tab/>
      </w:r>
      <w:r>
        <w:rPr>
          <w:rFonts w:ascii="Century Gothic" w:hAnsi="Century Gothic" w:cs="Century Gothic" w:eastAsia="Century Gothic"/>
          <w:b/>
          <w:i w:val="0"/>
          <w:sz w:val="22"/>
        </w:rPr>
        <w:t>Listado por area</w:t>
      </w:r>
    </w:p>
    <w:p>
      <w:pPr>
        <w:keepNext/>
        <w:spacing w:before="40" w:after="200" w:line="240" w:lineRule="auto"/>
        <w:jc w:val="left"/>
      </w:pPr>
      <w:r>
        <w:rPr>
          <w:rFonts w:ascii="Century Gothic" w:hAnsi="Century Gothic" w:cs="Century Gothic" w:eastAsia="Century Gothic"/>
          <w:b/>
          <w:i w:val="0"/>
          <w:sz w:val="22"/>
        </w:rPr>
        <w:t>ADM-101 Administración General</w:t>
      </w:r>
    </w:p>
    <w:tbl>
      <w:tblPr>
        <w:tblW w:type="auto" w:w="0"/>
        <w:jc w:val="center"/>
        <w:tblLayout w:type="fixed"/>
        <w:tblLook w:firstColumn="1" w:firstRow="1" w:lastColumn="0" w:lastRow="0" w:noHBand="0" w:noVBand="1" w:val="04A0"/>
      </w:tblPr>
      <w:tblGrid>
        <w:gridCol w:w="700"/>
        <w:gridCol w:w="2487"/>
        <w:gridCol w:w="3579"/>
        <w:gridCol w:w="2305"/>
      </w:tblGrid>
      <w:tr>
        <w:trPr>
          <w:tblHeader/>
        </w:trPr>
        <w:tc>
          <w:tcPr>
            <w:tcW w:type="dxa" w:w="70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4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57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30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Anthony, Robert 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en la administración de empresas: texto y casos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 Uteha 1964</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Besley, Scott</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MX : CENGAGE Learning, 2016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administración financiera : Punto de equilibrio como herramienta de la gerencia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 Aguirre, 1991.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Frederick Winslow</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la administración científica: administración industrial y general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[s.n.], 1975.</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Adam Adam, Alfredo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en la administración pública federal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Adam Adam, Alfredo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en la administración pública federal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Adam Adam, Alfredo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en la administración pública federal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Adam Adam, Alfredo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en la administración pública federal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Adam Adam, Alfredo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en la administración pública federal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Ader, José Jorge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empresa,metodología - exégesis - técnica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Depalma, 1969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Agencia para el Desarrollo Internacional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Modernización de la administración de rentas públicas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Centro Regional de Ayuda Técnica, 1965.</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Alonso, Aldo Hernan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las finanzas de la empresa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1980.</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Andres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Informatica en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Trillas 1992.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Anderson, David R. ... (y otros)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International Thomson Editores 2001.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Anderson, David R. ...(y otros)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International Thomson Editores 2001.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Anderson, David R. ...(y otros)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International Thomson Editores 2001.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Anthony, Robert 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en la administracion de empresas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Hispano Americana 1980.</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Anthony, Robert 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en la administracion de empresas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Hispano Americana 1980.</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Aranibar Sapiencia, Juan Carlos.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para la administración de desempeño empresarial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Holding, 2013.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Arya, Jagdish C.</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Matematicas aplicadas a la administracion, economia, ciencias biologicas y sociales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Prentice-Hall Hispanoamericana 1992. Mexico:</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Arya, Jagdish C.</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Matematicas aplicadas a la administracion, economia, ciencias biologicas y sociales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Prentice-Hall Hispanoamericana 1992. Mexico:</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Arya, Jagdish C.</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Matematicas aplicadas a la administracion, economia, ciencias biologicas y sociales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Prentice-Hall Hispanoamericana 1992. Mexico:</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agricola: planificacion y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agricola: planificacion y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Barba Romero, Sergio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Técnicas de apoyo a la toma de decisiones en la administración pública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Instituto Nacional de Administración Pública ALCALA de Henares, s.f.</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Barbosa Romero, Reynaldo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 la gerencia social. Un enfoque en la administración de organizaciones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Facultad Ciencias Economicas y Financieras 2002.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Barbosa Romero, Reynaldo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 la gerencia social. Un enfoque en la administración de organizaciones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Facultad Ciencias Economicas y Financieras 2002.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Barbosa Romero, Reynaldo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 la gerencia social. Un enfoque en la administración de organizaciones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Facultad Ciencias Economicas y Financieras 2002.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Barbosa Romero, Reynaldo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 la gerencia social. Un enfoque en la administración de organizaciones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Facultad Ciencias Economicas y Financieras 2002.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Barroso de Labarthe, Maria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Matematicas aplicadas a la administracion de empresas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Limusa 1997.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Bedford, Norton M</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contable y financiera de la empresa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Hispano Europea 1973.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Bedford, Norton M</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contable y financiera de la empresa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Hispano Europea 1973.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Benge, Eugene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administracion moderna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1981.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Berenson, M. 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para administracion y economia : conceptos y aplicaciones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Bill, Robert R.</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productividad y cambio</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CECSA 1996.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Blocher, Edward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costos : un enfoque estratégico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 Hill, 2008.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Leyes, decretos, etc.</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departamental y legislacion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SDPP 1977.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Leyes, decretos, etc.</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departamental y legislacion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SDPP 1977.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Leyes, decretos, etc.</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departamental y legislacion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SDPP 1977.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Broom, H. 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y administración de negocios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Herrero Hermanos Sucesores S.A. ; 1965</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Ciencias de la administracion e investigacion de operaciones y formulacion de modelos y metodos de solucion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operaciones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dirección técnica de la producción 1</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dirección técnica de la producción 1</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dirección técnica de la producción 1</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dirección técnica de la producción 1</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dirección técnica de la producción 1</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dirección técnica de la producción 2</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dirección técnica de la producción 2</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dirección técnica de la producción 2</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dirección técnica de la producción 2</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dirección técnica de la producción 2</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dirección técnica de la producción 3</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dirección técnica de la producción 3</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dirección técnica de la producción 3</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dirección técnica de la producción 3</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dirección técnica de la producción 3</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Caballero Toledo, Waldo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con enfoque de sistemas de gestión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Subjetiva Editorial, 2022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Cabezas Massés, Ramiro.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pública, más arte que ciencia : Política, administración y financiamiento de los órganos de gobierno del estado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La razón, 2006.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Cabezas Massés, Ramiro.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pública, más arte que ciencia : Política, administración y financiamiento de los órganos de gobierno del estado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La razón, 2006.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Administración Financiera : Administracion de inventarios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Aguirre 1994.</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Administración Financiera : Administracion de inventarios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Aguirre 1994.</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Administración Financiera : Planificación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1996.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Martín.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administración financiera : Programación lineal herramienta para la toma de decisiones.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1992.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Martín.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administración financiera : Programación lineal herramienta para la toma de decisiones.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1992.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Martín.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Administración Financiera : Técnicas de presupuestación de capital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1996.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Centro Regional de Ayuda Técnica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finanzas sindicales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Litografía Panamericana, 1964</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Cerdá Richart, Baldomero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contabilidad de las entidades mutualistas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Ed. Nacional, 1950</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Cerdá Richart, Baldomero.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administración de empresas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 Juan Bruguer, 1975.</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Cerdá Richart, Baldomero.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administración de empresas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 Juan Bruguer, 1975.</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Cerdá Richart, Baldomero.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administración de empresas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 Juan Bruguer, 1975.</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recursos humanos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McGraw-Hill, 1983.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teoria general de la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1985.</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teoria general de la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 CO McGraw-Hill 1987.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teoria general de la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 CO McGraw-Hill 1987.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general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 México:</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general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 México:</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general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 México:</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de ventas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 México:</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de ventas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 México:</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de ventas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 México:</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de la produccion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1993.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de la produccion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1993.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de la produccion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1993.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de personal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 México :</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de personal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 México :</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de personal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 México :</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de materiales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 México :</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de materiales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 México :</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de materiales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 México :</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 México :</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 México :</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teoria general de la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Santafe de Bogota - CO McGraw-Hill 1999.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teoria general de la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Santafe de Bogota - CO McGraw-Hill 1999.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teoria general de la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Santafe de Bogota - CO McGraw-Hill 1999.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en los nuevos tiempos.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McGraw Hill 2002.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en los nuevos tiempos.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McGraw Hill 2002.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en los nuevos tiempos.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McGraw Hill 2002.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recursos humanos :El capital humano de las organizaciones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2007 McGraw-Hill</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recursos humanos :El capital humano de las organizaciones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2007 McGraw-Hill</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 la teoría general de la administración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McGraw-Hill, 2014.</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organización, costos y balances I : organización y administración de empresas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 Partenón, 1971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organización, costos y balances II : organización y administración de empresas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 Partenón, 1971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Chorafas, Dimitris 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IFRS, valor razonable y gobierno corporativo.El impacto en presupuestos, balances generales y cuentas de la administración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Ediciones 2007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Collazo, Oscar Juan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pública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Macchi, 1974</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Collazo, Oscar Juan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publica / Los resultados del ejercicio: conceptos fundamentales; la influencia de la inflación y otras distorciones; normas legales y profesionales vigentes.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Macchi 1984.</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Collazo, Oscar Juan.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Pública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Macchi, 1981.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Dalmau Ordoñes, Rosa Mária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Riesgos :Fundamentos, conceptos, métodos y ejemplo práctico.</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Cuba: Académia Española, 2013.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Dávila L. de Guevara, Carlos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Teorías organizacionales y administración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 McGraw Hill, 2001.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Dávila L. de Guevara, Carlos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Teorías organizacionales y administración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 McGraw Hill, 2001.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la Encarnación Gabín, María Amparo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Pública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Ediciones Paraninfo S.A. 2009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Dessler, Gary</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personal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Prentice-Hall Hispanoamericana 1991.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Duarte Olvera, Felipe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estratégica de costos : como base para la obtención de ventajas competitivas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Duarte Olvera, Felipe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estratégica de costos : como base para la obtención de ventajas competitivas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Elkins, Arthur</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y gerencia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Fondo Educativo Interamericano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Estados Unidos. Universidad de Pittsburgh. Escuela Superior para Asuntos Públicos e Internacionales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escuelas de Institutos de Administración Pública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Diana 1972.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Gaitán, Rodrigo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o gestión de riesgos E.R.M. y la auditoria internaGobierno corporativo, mapa de riesgo, comités de auditoría, listas y cuestionarios de control, normas internacionales de auditoría interna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Ediciones 2006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Estupiñán Gaitán, Rodrigo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riesgos E.R.M. y la auditoria interna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Ecoe Ediciones : 2015.</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Faucet, Philip M.</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administración de pequeñas industrias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Rabasa, S.A. ; 1964</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Faucet, Philip M.</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administración de pequeñas industrias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Rabasa, S.A. ; 1964</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Fayol, Henri</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industrial y general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 Ateneo, 1987.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Fayol, Henri</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industrial y general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 Ateneo, 1987.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Fayol, Henri</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industrial y general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 Ateneo, 1987.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Fayol, Henri</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industrial y general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 Ateneo, 1987.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Fayol, Henri</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industrial y general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 Ateneo, 1987.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Fayol, Henri</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industrial y general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 Ateneo, 1987.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Flippo, Edwin B.</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administracion de personal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1984.</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Flippo, Edwin B.</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administracion de personal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1984.</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Franks, J.R.</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Tecnicas modernas de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French, Wendell 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organizacional : Transformación y administración efectiva del cambio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 Hill, 2007.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Fresco, Juan Carlos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entidades deportivas:que debe conocer quien pretende ser dirigente deportivo?</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Osmar D. Buyatti-Librería Editorial, 2013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Galeas, Carlos Alberto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y administración de microempresas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Latinoamericana, 1994</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Gannon, Martin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por resultados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CECSA 1994.</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Gayle Raybon, Letricia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administracion de costos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MX McGraw-Hill 1999.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Gayle Raybon, Letricia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administracion de costos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MX McGraw-Hill 1999.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Gayle Raybon, Letricia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administracion de costos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MX McGraw-Hill 1999.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Albarracin, Alberto 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edificios en propiedad horizontal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Albarracin, Alberto 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edificios en propiedad horizontal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Gregori, Waldemar</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Capital intelectual: Administración sistémica manual de juegos de cooperación y competencia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MacGraw-Hill 2002.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Gregori, Waldemar</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Capital intelectual: Administración sistémica manual de juegos de cooperación y competencia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MacGraw-Hill 2002.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Gurruchaga, Angel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presupuesto en la administración pública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Consejo Profesional de Ciencias 2013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Gurruchaga, Angel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presupuesto en la administración pública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Consejo Profesional de Ciencias 2013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Gurruchaga, Angel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presupuesto en la administración pública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Consejo Profesional de Ciencias 2013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Hansen, Don R.</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costos : contabilidad y control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Thonsson Editores 1996.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Harrington, H. James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total del mejoramiento continuo</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Santafe de Bogota - CO McGraw-Hill 1997.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Harrington, H. James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total del mejoramiento continuo</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Santafe de Bogota - CO McGraw-Hill 1997.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Harrington, H. James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total del mejoramiento continuo</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Santafe de Bogota - CO McGraw-Hill 1997.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Hermida, Jorge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y estrategia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Hermida, Jorge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y estrategia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Hermida, Jorge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y estrategia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Hermida, Jorge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y estrategia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Hermida, Jorge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y estrategia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Hermida, Jorge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y estrategia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Hermida, Jorge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y estrategia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Hermida, Jorge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y estrategia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Hermida, Jorge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y estrategia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Hermida, Jorge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y estrategia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Hinojosa Rodríguez, luis Enrique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administración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Horne, James C. Van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Prentice-Hall Hispanoamericana 1920.</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Horne, James C. Van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Prentice-Hall Hispanoamericana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Horne, James C. Van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Prentice-Hall Hispanoamericana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Federation of Accountants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selectos de administración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Federation of Accountants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selectos de administración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Federation of Accountants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selectos de administración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Johnson, Robert W..</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CONTINENTAL, 1971.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Kast, Fremont 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en las organizaciones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Mrxico D.F. - MX McGraw-Hill 1987.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Kazmier J., Leonard</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aplicada a la administración y a la economía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1998.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Kazmier J., Leonard</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aplicada a la administración y a la economía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1998.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Koontz, Harold</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Funciones y tareas del consejo de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Deusto 1971.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Koontz, Harold</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1985.</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Koontz, Harold</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Koontz, Harold</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Koontz, Harold</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Koontz, Harold</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Koontz, Harold</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Koontz, Harold</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una perspectiva global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 McGraw-Hill, 2004.</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Lapeyre Zegarra, Juan Carlos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del sistema integrado de administración financiera, sector público (SIAF-SP)</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Ediciones Caballero Bustamante S.A.C., 2011.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Lerner, Joel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administracion y organizacion de empresas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c1984</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Lerner, Joel J.</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administracion y organizacion de empresas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c1984</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Lind A., Douglas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2001.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Lind A., Douglas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2001.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Lind A., Douglas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2001.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Lind A., Douglas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2001.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Lind A., Douglas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2001.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Lucas, Henry C.</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Conceptos de los sistemas de informacion para la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Luthans, Fred</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1980.</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MacGraw-Hill.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operaciones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McGraw-Hill, 1998.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MacGraw-Hill.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operaciones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McGraw-Hill, 1998.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MacGraw-Hill.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operaciones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McGraw-Hill, 1998.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Macías Pineda, Roberto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investigación metódica en la administración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Ediciones Contables y Administrativas, 1970.</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Malagón Londoño, Gustavo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hospitalaria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Médica Internacional, 2008.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 Charles C.</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por proyectos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1981.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Martino, Roque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creditos y cobranzas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Martino, Roque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creditos y cobranzas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Matias Mazer, Horacio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hotelera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Matias Mazer, Horacio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hotelera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 Farland, Dalton F.</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personal : teoria y practica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Fondo de Cultura Economica 1973.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moderna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CO McGraw-Hill 1992.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moderna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CO McGraw-Hill 1992.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moderna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CO McGraw-Hill 1992.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personal y recursos humanos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CO McGraw-Hill 1992.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personal y recursos humanos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CO McGraw-Hill 1992.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personal y recursos humanos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CO McGraw-Hill 1992.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CO McGraw-Hill 1992.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CO McGraw-Hill 1992.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CO McGraw-Hill 1992.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Mills, Richard 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para economia y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 CO McGraw-Hill 1981.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Mills, Richard 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para economia y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 CO McGraw-Hill 1981.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Molas Pujol, Eudaldo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contabilidad de hoteles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 Graphic Editur, 1962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Montaño, Agustin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administracion municipal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Moreno Fernández, Joaquín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financiera del capital de trabajo</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Moreno Fernández, Joaquín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financiera del capital de trabajo</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Moreno Fernández, Joaquín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financiera de los activos y pasivos a largo plazo el capital y los resultados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Instituto Méxicano de Contadores Públicos 1999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Muller Defradas, Roberto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rural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Cordoba, Buenos Aires : Macchi, 1966.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Muñoz Amato, Pedro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administracion publica I / Teoria general, planificacion presupuestos.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Fondo de Cultura Economica 1978.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Muñoz Amato, Pedro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administracion pública II : Relaciones humanas y administración de personal.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Fondo de Cultura Economica 1978.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Naciones Unidas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formación en administración publica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Nueva York : Naciones Unidas, 1967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Odiorne, George 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por objetivos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 El Ateneo, 1979.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Oficina Panamericana de la Salud</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administración financiera y contabilidad</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Washington, D.C. : Organización Mundial de la Salud, 1971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Ojeda Hernández, Félix</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administración de empresas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Claridad 2006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Mariño, Macario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pública Boliviana y el sistema de control gubernamental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La amistad 2003.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Mariño, Macario.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general.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Planeta, 1999.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Ortiz Anaya, Héctor.</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financiero aplicado y principio de administración financiera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Universidad Externado de Colombia, 2011.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Pecar, Samuel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Cooperativas de auditoria en el medio rural: Cooperativas de administración contable en el medio rural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Israel : Centro de Estudios Cooperativos y Laborales, 1971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Perel, Vicente L. coaut.</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y tecnica de la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Perel, Vicente L. coaut.</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y tecnica de la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Perel, Vicente L. coaut.</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y tecnica de la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Perel, Vicente L. coaut.</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y tecnica de la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Perel, Vicente L. coaut.</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y tecnica de la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Petraglia, Luis A.A.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Organizacion y metodos en la administracion del estado</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1966.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Petraglia, Luis A.A.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Organizacion y metodos en la administracion del estado</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1966.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Petraglia, Luis A.A.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Organizacion y metodos en la administracion del estado</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1966.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Philippatos, George C.</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1980.</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Philippatos, George C.</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1980.</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Piccione, Nicolás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administracion economico-financiera de la empresa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A-Z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Piccione, Nicolás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administracion economico-financiera de la empresa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A-Z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Piccione, Nicolás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administracion economico-financiera de la empresa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A-Z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Piccione, Nicolás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administracion economico-financiera de la empresa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A-Z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Piccione, Nicolás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administracion economico-financiera de la empresa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A-Z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Pickle, Hal B.</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empresas pequeñas y medianas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Pickle, Hal B.</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empresas pequeñas y medianas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Blanco, Angel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 costos I :(Administración y contabilidad)</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Virgo Impresiones, 2023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Blanco, Angel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 costos I :(Administración y contabilidad)</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Virgo Impresiones, 2023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Blanco, Angel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 costos I :(Administración y contabilidad)</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Virgo Impresiones, 2023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Blanco, Angel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 costos I :(Administración y contabilidad)</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Virgo Impresiones, 2023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Blanco, Angel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 costos I :(Administración y contabilidad)</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Virgo Impresiones, 2023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Redfield, Charles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comunicaciones en la administracion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 Jose : Escuela Superior de Administracion Publica, 1958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Reizin, Jaime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personal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Chile : Universitaria, 1973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personal: sueldos y salarios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personal: sueldos y salarios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personal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personal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empresas :teoría y practica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empresas :teoría y practica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empresas :teoría y practica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empresas :teoría y practica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empresas :teoría y practica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empresas :teoría y practica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empresas :teoría y practica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empresas :teoría y practica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empresas :teoría y practica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empresas :teoría y practica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empresas :teoría y practica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empresas :teoría y practica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empresas :teoría y practica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empresas :teoría y practica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Martínez, Francisco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proyectos :guía para el aprendizaje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Pearson educación, c2015.</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Robbins, Stephen P.</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Pearson Educación 2000.</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Robbins, Stephen P.</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Pearson Educación 2000.</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Robbins, Stephen P..</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PEARSON EDUCACIÓN, 2010.</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Editora Nacional, 2017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Editora Nacional, 2017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Editora Nacional, 2017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Betancourt, Samuel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fundamentales de la administraciOn de empresa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Rosenberg, J.M..</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administración y finanzas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Ruiz Gonzales, Rene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empírica de las minas nacionalizadas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Juventud 1980.</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Ruiz Gonzales, Rene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empírica de las minas nacionalizadas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Juventud 1980.</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Sánchez Vizcaíno, Gonzalo.,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empresas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Pirámide, 2011.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Scott Roscoe, Edwin</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para la producción, una introducción a la administración industrial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Continental, 1972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Selección Contable: Sociedad Anónima Editorial y de Enseñanza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 administración, control y ciencias afines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Selección Contable : 1943. Buenos Aires.</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Selección Contable: Sociedad Anónima Editorial y de Enseñanza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 administración, control y ciencias afines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Selección Contable : 1943. Buenos Aires.</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Selección Contable: Sociedad Anónima Editorial y de Enseñanza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 administración, control y ciencias afines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Selección Contable : 1945. Buenos Aires.</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Selección Contable: Sociedad Anónima Editorial y de Enseñanza.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 administración, control y ciencias afines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AG : Selección contable, 1945 Buenos Aires</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Joaquin Raul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organización, administración, control y ciencias afines : BAL – BUQ</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Sección Contable, 1971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Joaquin Raul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organización, administración, control y ciencias afines : CAB - CRED</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Sección Contable, 1971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Joaquin Raul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organización, administración, control y ciencias afines : CRED - FUT</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Sección Contable, 1971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Joaquin Raul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organización, administración, control y ciencias afines : G - LLUV</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Sección Contable, 1971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Joaquin Raul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organización, administración, control y ciencias afines : M - PUT</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Sección Contable, 1971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Joaquin Raul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organización, administración, control y ciencias afines : Q - Z</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Sección Contable, 1971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Jorge.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de administración comercial</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Selección contable : 1945.</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Alfaro, Waldo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Cuando se apuesta a la corrupción Ley No. 1178 SAFCOSistema de Administracion Fiscal y Control Gubernamentales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Artes gráficas latina 2003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Alfaro, Waldo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Cuando se apuesta a la corrupción Ley No. 1178 SAFCOSistema de Administracion Fiscal y Control Gubernamentales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Artes gráficas latina 2003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Alfaro, Waldo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Cuando se apuesta a la corrupción Ley No. 1178 SAFCOSistema de Administracion Fiscal y Control Gubernamentales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Artes gráficas latina 2003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Alfaro, Waldo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Cuando se apuesta a la corrupción Ley No. 1178 SAFCOSistema de Administracion Fiscal y Control Gubernamentales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Artes gráficas latina 2003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Alfaro, Waldo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Cuando se apuesta a la corrupción Ley No. 1178 SAFCOSistema de Administracion Fiscal y Control Gubernamentales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Artes gráficas latina 2003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Alfaro, Waldo</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Cuando se apuesta a la corrupción Ley No. 1178 SAFCOSistema de Administracion Fiscal y Control Gubernamentales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Artes gráficas latina 2003</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Simón, Herbert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pública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Letras, 1968.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Simon, Herbert A. [et al.].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pública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Puerto Rico : Universidad de Puerto Rico: 1956.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cientifica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Representaciones y Servicios de Ingenieria 1980.</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cientifica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Representaciones y Servicios de Ingenieria 1980.</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Solana, ricardo F.</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de la administracion de organizaciones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Contabilidad Moderna 1985.</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Solomon, Ezra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1984.</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Solomón, Ezra.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Teoría de la administración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Macchi, 1974. Argentina</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Sotomayor Terceros, Luis Osmar</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contencioso administrativo en Bolivia : las garantías de derechos frente a la administración pública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 Ediciones Rincon/Universidad Andina Simón Bolívar, 2018.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administración 1</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administración 1</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administración 1</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administración 1</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administración 1</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administracion 2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administracion 2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administracion 2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administracion 2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administracion 2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administración 3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administración 3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administración 3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administración 3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administración 3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Terry, George R.</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control de oficinas : las acciones de la dirección administrativa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Continental 1966.</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Terry, George R.</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CECSA 1985.</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Terry, George R.</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Ateneo - AR Buenos Aires 1987.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Terry, George R.</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Ateneo - AR Buenos Aires 1987.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Terry, George R.</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Ateneo - AR Buenos Aires 1987.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Terry, George R.</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Ateneo - AR Buenos Aires 1987.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Terry, George R.</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Ateneo - AR Buenos Aires 1987.</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Torres Hernández, Zacarias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Estratégica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Patria, 2015</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Torres Hernández, Zacarias</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Estratégica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Patria, 2015</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Ullmann, John E.</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Metodos cuantitativos en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Colombia - CO McGraw-Hill 1981.</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Van Horne, James C.</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Administración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Pearson Educación, c2010</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operativa y la administración o gestión de riesgos.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Clon, 2008.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riesgos corporativos marco integrado : COSO II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IICCFA, 2008.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353</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riesgos corporativos marco integrado : COSO II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IICCFA, 2008.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354</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riesgos corporativos marco integrado : COSO II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IICCFA, 2008.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355</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riesgos corporativos marco integrado : COSO II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IICCFA, 2008.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356</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riesgos corporativos marco integrado : COSO II /</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IICCFA, 2008.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357</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Waldo, Dwight</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publica : la funcion administrativa, los sistemas de organizacion y otros aspectos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358</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Werther, William B.</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recursos humanos :el capital humano de las empresas</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McGraw-Hill 2008</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359</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Weston, J. Fred</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en administracion</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1992.</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360</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Weston, J. Fred</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administracion financiera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1994.</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361</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Wonnacott, Thomas H.</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estadistica para administracion y economia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r>
      <w:tr>
        <w:tc>
          <w:tcPr>
            <w:tcW w:type="dxa" w:w="7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362</w:t>
            </w:r>
          </w:p>
        </w:tc>
        <w:tc>
          <w:tcPr>
            <w:tcW w:type="dxa" w:w="24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Wonnacott, Thomas H.</w:t>
            </w:r>
          </w:p>
        </w:tc>
        <w:tc>
          <w:tcPr>
            <w:tcW w:type="dxa" w:w="3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estadistica para administracion y economia</w:t>
            </w:r>
          </w:p>
        </w:tc>
        <w:tc>
          <w:tcPr>
            <w:tcW w:type="dxa" w:w="23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ADM-201 Administración de Sistemas Gerenciales</w:t>
      </w:r>
    </w:p>
    <w:tbl>
      <w:tblPr>
        <w:tblW w:type="auto" w:w="0"/>
        <w:jc w:val="center"/>
        <w:tblLayout w:type="fixed"/>
        <w:tblLook w:firstColumn="1" w:firstRow="1" w:lastColumn="0" w:lastRow="0" w:noHBand="0" w:noVBand="1" w:val="04A0"/>
      </w:tblPr>
      <w:tblGrid>
        <w:gridCol w:w="893"/>
        <w:gridCol w:w="1886"/>
        <w:gridCol w:w="3905"/>
        <w:gridCol w:w="2386"/>
      </w:tblGrid>
      <w:tr>
        <w:trPr>
          <w:tblHeader/>
        </w:trPr>
        <w:tc>
          <w:tcPr>
            <w:tcW w:type="dxa" w:w="89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8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90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38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Anthony, Robert N.</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planeamiento y control /</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EL ATENEO 1974</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Aranibar Sapiencia, Juan Carlos.</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para la administración de desempeño empresarial /</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Holding, 2013.</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Armendariz A., Octavio</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y procedimientos contables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ECA 1975.</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Bell, Timothy</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basada en riesgos :perspectiva estratégica de sistemas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Ecoe ediciones, 2007.</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Illescas, Francisco</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integrado de gestion : iniciacion a la direccion por sistemas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1980.</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Caballero Toledo, Waldo</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con enfoque de sistemas de gestión</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Subjetiva Editorial, 2022</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Catacora Carpio, Fernando</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y procedimientos contables /</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Caracas - VE McGraw-Hill 1996.</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Salazar, Victor Hugo</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en la organización :tecnologías de la información y comunicación</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Aretes Gráficas "Ideal", 2014</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Cohen Karen, Daniel</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informacion para la toma de decisiones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1994.</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Cotliar, Jorge E.</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Programacion por camino critico en sistemas administrativos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1979.</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Crespo G., José</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Bancos y Sistemas Bancarios en Bolivia /</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Litografías e Imprentas Unidas, 1922.</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Dearden, John</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contabilidad de costos y de control financiero</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Fondo Educativo Interamericano 1976.</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Dueñas Gomez, Luis Angel</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Controles y auditoría de los sistemas de información /</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Orion Editores 2000</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Emery, James C.</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planeamiento y control en la empresa :teoría y tecnología</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 El Ateneo, 1987.</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sistemas contables / Libro 5.</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1983.</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sistemas contables / Libro 5.</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1983.</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sistemas contables / Libro 5.</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1983.</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sistemas contables / Libro 5.</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1983.</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sistemas contables / Libro 5.</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1983.</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Joyanes Aguilar, Luis</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en la Empresa :El impacto de la nube, la movilidad y los medios sociales.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Marcombo, 2015</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 organización y tecnología de la empresa conectada en red</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Pearson Educación 2002.</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 organización y tecnología de la empresa conectada en red</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Pearson Educación 2002.</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 organización y tecnología de la empresa conectada en red</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Pearson Educación 2002.</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 Pearson Educación, 2016</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Lucas, Henry C.</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Conceptos de los sistemas de informacion para la administracion</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1986.</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Másmela Carrillo, Rodrigo Alejandro</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implementar sistemas para la gestión de proyectos en organizaciones de desarrollo de software, guiados por un modelo de mejora continua</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Grafiweb impresores, 2014.</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Másmela Carrillo, Rodrigo Alejandro</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implementar sistemas para la gestión de proyectos en organizaciones de desarrollo de software, guiados por un modelo de mejora continua</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Grafiweb impresores, 2014.</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 Neill, Winfield I.</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eficaces para el control de costos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1975.</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Meigs, Robert F.</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:La base para decisiones gerenciales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McGraw-Hill 2000</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Meigs, Robert F.</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:La base para decisiones gerenciales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McGraw-Hill 2000</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Meigs, Roberto F..</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 La base para decisiones gerenciales /</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McGraw-Hill, 2012.</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contabilidad :diseño, teorìa y práctica</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LTDA. 2018</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Nardelli, Jorge R..</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y seguridad de los sistemas de computación /</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1984.</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Nardelli, Jorge R..</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y seguridad de los sistemas de computación /</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1984.</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Pardo Martínez, Clara Inés</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sistemas y las auditorías de gestión integral : una herramienta para la mejora y optimización de los procesos y el desempeño en las organizaciones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Universidad de La Salle, 2008</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Patz, Alan L.</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administrativo y sistemas de toma de decisiones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1982.</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Polimeni, Ralph S.</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conceptos y aplicaciones para la toma de decisiones gerenciales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Santafe de Bogota D.C. - CO McGraw-Hill 1994.</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Porter, W. Thomas.</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electrónicos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Herrero Hermanos Sucesores, 1971. México</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Editora Nacional, 2017</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Editora Nacional, 2017</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Editora Nacional, 2017</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López, Miguel David</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control de gestión</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Ediciones de la U, 2012</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Jose A.</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informaticos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Jose A.</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informaticos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Jose A.</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informaticos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Metodologías gerenciales para el diseño, gestión y evaluación de proyectos de desarrollo social (un enfoque integral en salud)</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Unidad de Postgrado FMENT. s.f.</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Metodologías gerenciales para el diseño, gestión y evaluación de proyectos de desarrollo social (un enfoque integral en salud)</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Unidad de Postgrado FMENT. s.f.</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Sánchez, Mario del</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auditoría de sistemas automatizados de procesamiento de datos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Herrero Hermanos, Sucs., S.A. 1974.</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Waldo, Dwight</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publica : la funcion administrativa, los sistemas de organizacion y otros aspectos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1979.</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Woodside, Gayle</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de gestión medioambiental. Introducción a la norma ISO 14001</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Woodside, Gayle</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de gestión medioambiental. Introducción a la norma ISO 14001</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Woodside, Gayle</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de gestión medioambiental. Introducción a la norma ISO 14001</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ADM-301 Desarrollo Organizacional y Comportamiento</w:t>
      </w:r>
    </w:p>
    <w:tbl>
      <w:tblPr>
        <w:tblW w:type="auto" w:w="0"/>
        <w:jc w:val="center"/>
        <w:tblLayout w:type="fixed"/>
        <w:tblLook w:firstColumn="1" w:firstRow="1" w:lastColumn="0" w:lastRow="0" w:noHBand="0" w:noVBand="1" w:val="04A0"/>
      </w:tblPr>
      <w:tblGrid>
        <w:gridCol w:w="1062"/>
        <w:gridCol w:w="1819"/>
        <w:gridCol w:w="3792"/>
        <w:gridCol w:w="2398"/>
      </w:tblGrid>
      <w:tr>
        <w:trPr>
          <w:tblHeader/>
        </w:trPr>
        <w:tc>
          <w:tcPr>
            <w:tcW w:type="dxa" w:w="106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9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39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Guizar Montufar, Rafael</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organizacional:Principios y aplicaciones</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MX : McGraw Hill, c2013</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French, Wendell L..</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organizacional : Transformación y administración efectiva del cambio /</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 Hill, 2007.</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Luthans, Fred.</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McGraw-Hill, c2008.</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Luthans, Fred.</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McGraw-Hill, c2008.</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Luthans, Fred.</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McGraw-Hill, c2008.</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Luthans, Fred.</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McGraw-Hill, c2008.</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Luthans, Fred.</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McGraw-Hill, c2008.</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Ivancevich, John M.</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 /</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China : McGraw-Hill, 2006.</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Ivancevich, John M.</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 /</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China : McGraw-Hill, 2006.</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Ivancevich, John M.</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 /</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China : McGraw-Hill, 2006.</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Ivancevich, John M.</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 /</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China : McGraw-Hill, 2006.</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Ivancevich, John M.</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 /</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China : McGraw-Hill, 2006.</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 : La dinámica del éxito en las organizaciones /</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McGraw-Hill, 2009.</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Hellriegel, Don.</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 /</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Australia : CENGACE, 2009.</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Hellriegel, Don.</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 /</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Australia : CENGACE, 2009.</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Hellriegel, Don.</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 /</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Australia : CENGACE, 2009.</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Hellriegel, Don.</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 /</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Australia : CENGACE, 2009.</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Hellriegel, Don.</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 /</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Australia : CENGACE, 2009.</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Alles, Martha Alicia.</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 : cómo lograr un cambio cultural a través de getión por competencias /</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GRANICA, 2011.</w:t>
            </w:r>
          </w:p>
        </w:tc>
      </w:tr>
      <w:tr>
        <w:tc>
          <w:tcPr>
            <w:tcW w:type="dxa" w:w="10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Alles, Martha Alicia.</w:t>
            </w:r>
          </w:p>
        </w:tc>
        <w:tc>
          <w:tcPr>
            <w:tcW w:type="dxa" w:w="37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 : cómo lograr un cambio cultural a través de getión por competencias /</w:t>
            </w:r>
          </w:p>
        </w:tc>
        <w:tc>
          <w:tcPr>
            <w:tcW w:type="dxa" w:w="2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GRANICA, 2011.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CPA-101 Contabilidad Básica</w:t>
      </w:r>
    </w:p>
    <w:tbl>
      <w:tblPr>
        <w:tblW w:type="auto" w:w="0"/>
        <w:jc w:val="center"/>
        <w:tblLayout w:type="fixed"/>
        <w:tblLook w:firstColumn="1" w:firstRow="1" w:lastColumn="0" w:lastRow="0" w:noHBand="0" w:noVBand="1" w:val="04A0"/>
      </w:tblPr>
      <w:tblGrid>
        <w:gridCol w:w="954"/>
        <w:gridCol w:w="2016"/>
        <w:gridCol w:w="3250"/>
        <w:gridCol w:w="2851"/>
      </w:tblGrid>
      <w:tr>
        <w:trPr>
          <w:tblHeader/>
        </w:trPr>
        <w:tc>
          <w:tcPr>
            <w:tcW w:type="dxa" w:w="9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1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25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85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Holmes, Arthur W.</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Continental, 1975</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1988. Interoceanica S.A.</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Campaña Rey, Maria del Carmen</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 : casos practicos con soluciones comentadas</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1989.</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Campaña Rey, Maria del Carmen</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 : casos practicos con soluciones comentadas</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1989.</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Campaña Rey, Maria del Carmen</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 : casos practicos con soluciones comentadas</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1989.</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Campaña Rey, Maria del Carmen</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 : casos practicos con soluciones comentadas</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1989.</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Campaña Rey, Maria del Carmen</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 : casos practicos con soluciones comentadas</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1989.</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Castellon, Miguel A.</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 : teoria y practica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Educacion y Cultura 1992.</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Castellon, Miguel A.</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 : teoria y practica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Educacion y Cultura 1992.</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Castellon, Miguel A.</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 : teoria y practica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Educacion y Cultura 1992.</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Castellon, Miguel A.</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 : teoria y practica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Educacion y Cultura 1992.</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Castellon, Miguel A.</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 : teoria y practica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Educacion y Cultura 1992.</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Castellon, Miguel A.</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 : teoria y practica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Educacion y Cultura 1992.</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Moreno Fernández, Joaquín</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 :contabilidad financiera 1</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Instituto Mexicano de Contadores Públicos, 1995</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Teran Gandarillas, Gonzalo J.</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Educación y Cultura 1999.</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Teran Gandarillas, Gonzalo J.</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Educación y Cultura 1999.</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Teran Gandarillas, Gonzalo J.</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Educación y Cultura 1999.</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Teran Gandarillas, Gonzalo J.</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Educación y Cultura 1999.</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Teran Gandarillas, Gonzalo J.</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Educación y Cultura 1999.</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Nicolas</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Juventud 2000.</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Castellon, Miguel A.</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 2000</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 BO Duplicado Digital 2000.</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Castellon, Miguel A.</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 2000</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 BO Duplicado Digital 2000.</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Castellon, Miguel A.</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 2000</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 BO Duplicado Digital 2000.</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Castellon, Miguel A.</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 2000</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 BO Duplicado Digital 2000.</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Castellon, Miguel A.</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 2000</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 BO Duplicado Digital 2000.</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La Ley 2003.</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La Ley 2003.</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La Ley 2003.</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La Ley 2003.</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La Ley 2003.</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La Ley 2003.</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La Ley 2003.</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Prieto, Alejandro.</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 enfocada a NIF´S /</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Limusa, 2009.</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Equipo Vértice</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Málaga, España : Publicaciones Vértice SL., 2011</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Celaya Figueroa, Roberto</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 :un enfoque basado en competencias</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CENGAGE LEARNING, 2013</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Simaro, Jorge D.</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Lecturas de 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Osmar D. Buyatti - Librería Editorial, 2014.</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Bautista Huanca, Ximena</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:guía práctica 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[s.e.] 2018</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María Esther</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:guía práctica 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[s.e.] 2018</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Albarracin Yva, Emily Amanda</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:guía práctica de 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[s.e.] 2018</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 aplicada :actualizada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2018</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 aplicada :actualizada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2018</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Teran Gandarillas, Gonzalo J.</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basica :actualizada y aumentada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Educacion y Cultura, 2019.</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Teran Gandarillas, Gonzalo J.</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basica :actualizada y aumentada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Educacion y Cultura, 2019.</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Teran Gandarillas, Gonzalo J.</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basica :actualizada y aumentada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Educacion y Cultura, 2019.</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Teran Gandarillas, Gonzalo J.</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basica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Educacion y Cultura, 2021.</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Teran Gandarillas, Gonzalo J.</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basica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Educacion y Cultura, 2021.</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Teran Gandarillas, Gonzalo J.</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basica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Educacion y Cultura, 2021.</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Teran Gandarillas, Gonzalo J.</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basica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Educacion y Cultura, 2021.</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Álvarez, Jhonny</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 para contadores y no contadores : manual práctico</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 EDUQA 2021</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Ramírez Córdova, Nádia Elida Maya</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libro del contador - contabilidad básica,lenguaje de negocios</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Ltda. 2022</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Ramírez Córdova, Nádia Elida Maya</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libro del contador - contabilidad básica,lenguaje de negocios</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Ltda. 2022</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Ramírez Córdova, Nádia Elida Maya</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libro del contador - contabilidad básica,lenguaje de negocios</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Ltda. 2022</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Básicacómo hacer y rehacer una contabilidad con NIC - NIIF aplicación práctica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Educación y Cultura, 2024</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Básicacómo hacer y rehacer una contabilidad con NIC - NIIF aplicación práctica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Educación y Cultura, 2024</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Básicacómo hacer y rehacer una contabilidad con NIC - NIIF aplicación práctica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Educación y Cultura, 2024</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Básicacómo hacer y rehacer una contabilidad con NIC - NIIF aplicación práctica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Educación y Cultura, 2024</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Caballero Castillo, Alexis Camilo</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:guía práctica de contabilidad básica, empresa BELLA AURORA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2024</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Montoya Mangochape, Pablo Alejandro</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guía práctica de contabilidad básica, empresa TECNOLUX</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2024</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Armando</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 guía práctica de contabilidad básica,empresa BELLA AURORA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2024</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 aplicada :ampliada y revisada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2025</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Huanca, Nikson</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 guía práctica de contabilidad básica, Empresa BELLA AURORA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2025</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Murillo, Alex Fernando</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 guía práctica de contabilidad básica, Empresa BELLA AURORA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2025</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Callizaya Torrez, Araceli</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 guía práctica de contabilidad básica, Empresa BELLA AURORA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2025</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Cruz, Jazmin Alejandra</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 guía práctica de contabilidad básica, Empresa BELLA AURORA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2025</w:t>
            </w:r>
          </w:p>
        </w:tc>
      </w:tr>
      <w:tr>
        <w:tc>
          <w:tcPr>
            <w:tcW w:type="dxa" w:w="9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0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Luna, Jonathan Max</w:t>
            </w:r>
          </w:p>
        </w:tc>
        <w:tc>
          <w:tcPr>
            <w:tcW w:type="dxa" w:w="32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arte de contabilizar desde 0 : contabilidad básica</w:t>
            </w:r>
          </w:p>
        </w:tc>
        <w:tc>
          <w:tcPr>
            <w:tcW w:type="dxa" w:w="2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s/l. : s/e. 2026</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CPA-102 Métodos y Técnicas de Investigación (SS)</w:t>
      </w:r>
    </w:p>
    <w:tbl>
      <w:tblPr>
        <w:tblW w:type="auto" w:w="0"/>
        <w:jc w:val="center"/>
        <w:tblLayout w:type="fixed"/>
        <w:tblLook w:firstColumn="1" w:firstRow="1" w:lastColumn="0" w:lastRow="0" w:noHBand="0" w:noVBand="1" w:val="04A0"/>
      </w:tblPr>
      <w:tblGrid>
        <w:gridCol w:w="1013"/>
        <w:gridCol w:w="2047"/>
        <w:gridCol w:w="3637"/>
        <w:gridCol w:w="2373"/>
      </w:tblGrid>
      <w:tr>
        <w:trPr>
          <w:tblHeader/>
        </w:trPr>
        <w:tc>
          <w:tcPr>
            <w:tcW w:type="dxa" w:w="101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6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37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Hinojosa Rodríguez, Luis Enrique</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métodos y técnicas de investigación científica</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[s.f.]</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Ander-Egg, Ezequiel</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Metodos y tecnicas de investigacion social cuarto : técnicas para la recogida de datos e información.</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Lumen, 2003</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métodos y técnicas de investigación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Marcotz, 2010.</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métodos y técnicas de investigación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Marcotz, 2010.</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métodos y técnicas de investigación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Marcotz, 2010.</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métodos y técnicas de investigación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Marcotz, 2010.</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métodos y técnicas de investigación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Marcotz, 2010.</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métodos y técnicas de investigación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Marcotz, 2010.</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métodos y técnicas de investigación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Marcotz, 2010.</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métodos y técnicas de investigación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Marcotz, 2010.</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métodos y técnicas de investigación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Marcotz, 2010.</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métodos y técnicas de investigación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Marcotz, 2010.</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Münch Galindo, lourdes</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Trillas 2010</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métodos y técnicas de investigación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Marcotz, 2010.</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r>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3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CPA-201 Contabilidad Intermedia</w:t>
      </w:r>
    </w:p>
    <w:tbl>
      <w:tblPr>
        <w:tblW w:type="auto" w:w="0"/>
        <w:jc w:val="center"/>
        <w:tblLayout w:type="fixed"/>
        <w:tblLook w:firstColumn="1" w:firstRow="1" w:lastColumn="0" w:lastRow="0" w:noHBand="0" w:noVBand="1" w:val="04A0"/>
      </w:tblPr>
      <w:tblGrid>
        <w:gridCol w:w="912"/>
        <w:gridCol w:w="1872"/>
        <w:gridCol w:w="3599"/>
        <w:gridCol w:w="2687"/>
      </w:tblGrid>
      <w:tr>
        <w:trPr>
          <w:tblHeader/>
        </w:trPr>
        <w:tc>
          <w:tcPr>
            <w:tcW w:type="dxa" w:w="91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7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59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6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Altschuler, Harry</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UTEHA, 1939</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Finney, H.A..</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contabilidad intermedia I : Teoría y preguntas y problemas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UTEHA, 1963.</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Finney, H.A..</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contabilidad intermedia II : Soluciones a los problemas y respuestas a las preguntas.</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Uthea, 1964.</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Finney, H.A..</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contabilidad intermedia II : Soluciones a los problemas y respuestas a las preguntas.</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Uthea, 1964.</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Finney, H.A..</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contabilidad intermedia II : Soluciones a los problemas y respuestas a las preguntas.</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Uthea, 1964.</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Finney, H. A.</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contabilidad intermedia: Soluciones a los problemas y respuestas a las preguntas</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UTEHA ; 1964</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Finney, H.A..</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contabilidad intermedia I : Teoría y preguntas y problemas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UTEHA, 1967.</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Finney, H.A..</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contabilidad intermedia I : Teoría y preguntas y problemas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UTEHA, 1967.</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Niño Alvarez, Raul</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II</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1980.</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Cashin, James A..</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Teoría y problemas de contabilidad intermedia I</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1983. México - MX : McGraw-Hill</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Cashin, James A..</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Teoría y problemas de contabilidad intermedia I</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1983. México - MX : McGraw-Hill</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Cashin, James A..</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Teoría y problemas de contabilidad intermedia I</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1983. México - MX : McGraw-Hill</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Feliciano, Alberto</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Estados Unidos : Scoott, Foresman And Company, 1986</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Feliciano, Alberto</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Estados Unidos : Scoott, Foresman And Company, 1986</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Biondi, Mario.</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intermedia y superior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 Ediciones MACCHI, 1987.</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Biondi, Mario.</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intermedia y superior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 Ediciones MACCHI, 1987.</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Biondi, Mario.</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intermedia y superior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 Ediciones MACCHI, 1987.</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Biondi, Mario.</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intermedia y superior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 Ediciones MACCHI, 1987.</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Biondi, Mario.</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intermedia y superior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 Ediciones MACCHI, 1987.</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Moreno Fernandez, Joaquin</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II : los activos y pasivos no circulantes, los creditos diferidos, el capital y los resultados</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Nicolas</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Juventud 1998.</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Nikolai, Loren A.</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Thomson Learning 2001.</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Nikolai, Loren A.</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Thomson Learning 2001.</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Nikolai, Loren A.</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Thomson Learning 2001.</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Magne Copa, Ismael W..</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2003.</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López, Álvaro Javier.</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 NIF A-6, A-7, C-1, C-2, C-3, C-4, C-6, C-8, C-9, C-11 inventarios perpetuos y cuentas de orden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 Hill, 2012.</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2012.</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López, Álvaro Javier.</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 NIF A-6, A-7, C-1, C-2, C-3, C-4, C-6, C-8, C-9, C-11 inventarios perpetuos y cuentas de orden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 Hill, 2012.</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López, Álvaro Javier.</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 NIF A-6, A-7, C-1, C-2, C-3, C-4, C-6, C-8, C-9, C-11 inventarios perpetuos y cuentas de orden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 Hill, 2012.</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López, Álvaro Javier.</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 NIF A-6, A-7, C-1, C-2, C-3, C-4, C-6, C-8, C-9, C-11 inventarios perpetuos y cuentas de orden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 Hill, 2012.</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López, Álvaro Javier.</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 NIF A-6, A-7, C-1, C-2, C-3, C-4, C-6, C-8, C-9, C-11 inventarios perpetuos y cuentas de orden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 Hill, 2012.</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Alvarez, Jhonny.</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 teoría y práctica, con aplicación de las PCGAs y NIIF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Zurigraf, 2013.</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Cáceres, Ramiro.</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con enfoque desde las NIIFS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Tower Editorial y Ártes Gráficas, 2014.</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Cáceres, Ramiro.</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con enfoque desde las NIIFS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Tower Editorial y Ártes Gráficas, 2014.</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Cáceres, Ramiro.</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con enfoque desde las NIIFS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Tower Editorial y Ártes Gráficas, 2014.</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Cáceres, Ramiro.</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con enfoque desde las NIIFS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Tower Editorial y Ártes Gráficas, 2014.</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Cáceres, Ramiro.</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con enfoque desde las NIIFS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Tower Editorial y Ártes Gráficas, 2014.</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Cáceres, Ramiro.</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con enfoque desde las NIIFS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Tower Editorial y Ártes Gráficas, 2014.</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Cáceres, Ramiro.</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con enfoque desde las NIIFS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Tower Editorial y Ártes Gráficas, 2014.</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Cáceres, Ramiro.</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con enfoque desde las NIIFS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Tower Editorial y Ártes Gráficas, 2014.</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Cáceres, Ramiro.</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con enfoque desde las NIIFS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Tower Editorial y Ártes Gráficas, 2014.</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Cáceres, Ramiro.</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con enfoque desde las NIIFS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Tower Editorial y Ártes Gráficas, 2014.</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Cáceres, Ramiro.</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con enfoque desde las NIIFS /</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Tower Editorial y Ártes Gráficas, 2014.</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intermediacon NIC y NIIF</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 Sabiduría y cultura 2014</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Editorial e Imprenta "El Original-San José", 2016.</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Editorial e Imprenta "El Original-San José", 2016.</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Editorial e Imprenta "El Original-San José", 2016.</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Editorial e Imprenta "El Original-San José", 2016.</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2018</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2018</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Terán Gandarillas, Gonzalo J.</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Educación y Cultura, 2019.</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Terán Gandarillas, Gonzalo J.</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Educación y Cultura, 2019.</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Terán Gandarillas, Gonzalo J.</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Educación y Cultura, 2019.</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Terán Gandarillas, Gonzalo J.</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Educación y Cultura, 2019.</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con NIC – NIIF y NIIF para PYMES</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 s.e. 2019</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Nina, María Celina</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 guía práctica de contabilidad intermedia,almacenes LA ESTRELLA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2019</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Ramírez Córdova, Nadia Élida Maya</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2020</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Ramírez Córdova, Nadia Élida Maya</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2020</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Terán Gandarillas, Gonzalo J.</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Educación y Cultura, 2021.</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Terán Gandarillas, Gonzalo J.</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Educación y Cultura, 2021.</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Terán Gandarillas, Gonzalo J.</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Educación y Cultura, 2021.</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Terán Gandarillas, Gonzalo J.</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Educación y Cultura, 2021.</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Terán Gandarillas, Gonzalo J.</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intermedia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Educación y Cultura, 2021.</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con NIC – NIIF y NIIF</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Olimpo, 2022</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 tratamiento contable de criptomonedas, ampliada y revisada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2025</w:t>
            </w:r>
          </w:p>
        </w:tc>
      </w:tr>
      <w:tr>
        <w:tc>
          <w:tcPr>
            <w:tcW w:type="dxa" w:w="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5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 tratamiento contable de criptomonedas, ampliada y revisada</w:t>
            </w:r>
          </w:p>
        </w:tc>
        <w:tc>
          <w:tcPr>
            <w:tcW w:type="dxa" w:w="26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2025</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CPA-202 Contabilidad de Sociedades</w:t>
      </w:r>
    </w:p>
    <w:tbl>
      <w:tblPr>
        <w:tblW w:type="auto" w:w="0"/>
        <w:jc w:val="center"/>
        <w:tblLayout w:type="fixed"/>
        <w:tblLook w:firstColumn="1" w:firstRow="1" w:lastColumn="0" w:lastRow="0" w:noHBand="0" w:noVBand="1" w:val="04A0"/>
      </w:tblPr>
      <w:tblGrid>
        <w:gridCol w:w="952"/>
        <w:gridCol w:w="2012"/>
        <w:gridCol w:w="3584"/>
        <w:gridCol w:w="2523"/>
      </w:tblGrid>
      <w:tr>
        <w:trPr>
          <w:tblHeader/>
        </w:trPr>
        <w:tc>
          <w:tcPr>
            <w:tcW w:type="dxa" w:w="95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1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5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52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González, Fernando Javier</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(adaptada al nuevo PGC)</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España : Centro de Estudios Financieros [2010]</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Amat, Oriol.</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II: : Contabilidad de sociedades, planes de cuentas, análisis económica y financieros /</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ceac, 1985.</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Salvador Claudio, Eugenio.</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mercantiles : teoria y practica /</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 Peru 1987.</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Chacon, Augusto</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comerciales</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Educacion y Cultura 1993.</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Chacon, Augusto</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comerciales</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Educacion y Cultura 1993.</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Chacon, Augusto</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comerciales</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Educacion y Cultura 1993.</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 García, Manuel</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Thomson Learning 2001.</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 García, Manuel</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Thomson Learning 2001.</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la Barra Vadivieso, Lionel.</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CIG, 2001.</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la Barra Vadivieso, Lionel.</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CIG, 2001.</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la Barra Vadivieso, Lionel.</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CIG, 2001.</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la Barra Vadivieso, Lionel.</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CIG, 2001.</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la Barra Vadivieso, Lionel.</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CIG, 2001.</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la Barra Vadivieso, Lionel.</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CIG, 2001.</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la Barra Vadivieso, Lionel.</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CIG, 2001.</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la Barra Vadivieso, Lionel.</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CIG, 2001.</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la Barra Vadivieso, Lionel.</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CIG, 2001.</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la Barra Vadivieso, Lionel.</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CIG, 2001.</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Alvarez, Jhonny.</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Emprendimiento y contabilidad de sociedades : (Con ejemplos prácticos de NIIF).</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s.e, 2012.</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Alvarez, Jhonny.</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Emprendimiento y contabilidad de sociedades : (Con ejemplos prácticos de NIIF).</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s.e, 2012.</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Alvarez, Jhonny.</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Emprendimiento y contabilidad de sociedades : (Con ejemplos prácticos de NIIF).</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s.e, 2012.</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Alvarez, Jhonny.</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Emprendimiento y contabilidad de sociedades : (Con ejemplos prácticos de NIIF).</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s.e, 2012.</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Alvarez, Jhonny.</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Emprendimiento y contabilidad de sociedades : (Con ejemplos prácticos de NIIF).</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s.e, 2012.</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Alvarez, Jhonny.</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Emprendimiento y contabilidad de sociedades : (Con ejemplos prácticos de NIIF).</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s.e, 2012.</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Alvarez, Jhonny.</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Emprendimiento y contabilidad de sociedades : (Con ejemplos prácticos de NIIF).</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s.e, 2012.</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Alvarez, Jhonny.</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Emprendimiento y contabilidad de sociedades : (Con ejemplos prácticos de NIIF).</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s.e, 2012.</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Alvarez, Jhonny.</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Emprendimiento y contabilidad de sociedades : (Con ejemplos prácticos de NIIF).</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s.e, 2012.</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Alvarez, Jhonny.</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Emprendimiento y contabilidad de sociedades : (Con ejemplos prácticos de NIIF).</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s.e, 2012.</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Alvarez, Jhonny.</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Emprendimiento y contabilidad de sociedades : (Con ejemplos prácticos de NIIF).</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s.e, 2012.</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Alvarez, Jhonny.</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Emprendimiento y contabilidad de sociedades : (Con ejemplos prácticos de NIIF).</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s.e, 2012.</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Machaca, Camilo R.</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contabilidad de sociedades comerciales /</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SANTIN, 2013.</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Machaca, Camilo R.</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contabilidad de sociedades comerciales /</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SANTIN, 2013.</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Sánchez, Ma. Elena</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McGraw Hill 2013</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Sánchez, Ma. Elena</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McGraw Hill 2013</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Sánchez, Ma. Elena</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McGraw Hill 2013</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Romano Aparicio, Javier</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:casos prácticos</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España Centro de Estudios Financiero, 2016</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Jordán Fernández, Modesto</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:ampliada y revisada</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LTDA. 2016</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Jordán Fernández, Modesto</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:ampliada y revisada</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LTDA. 2016</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TÓRREZ LÓPEZ, REYNALDO</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practica de contabilidad de sociedades</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Educacion Cultural, 2017</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TÓRREZ LÓPEZ, REYNALDO</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practica de contabilidad de sociedades</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Educacion Cultural, 2017</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 San José, 2019</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 San José, 2019</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 San José, 2019</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 San José, 2019</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Teran Gandarillas, Gonzalo J.</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de sociedades</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Educación y Cultura, 2020.</w:t>
            </w:r>
          </w:p>
        </w:tc>
      </w:tr>
      <w:tr>
        <w:tc>
          <w:tcPr>
            <w:tcW w:type="dxa" w:w="9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0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Teran Gandarillas, Gonzalo J.</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de sociedades</w:t>
            </w:r>
          </w:p>
        </w:tc>
        <w:tc>
          <w:tcPr>
            <w:tcW w:type="dxa" w:w="25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Educación y Cultura, 2020.</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CPA-203 Contabilidad de Tributos</w:t>
      </w:r>
    </w:p>
    <w:tbl>
      <w:tblPr>
        <w:tblW w:type="auto" w:w="0"/>
        <w:jc w:val="center"/>
        <w:tblLayout w:type="fixed"/>
        <w:tblLook w:firstColumn="1" w:firstRow="1" w:lastColumn="0" w:lastRow="0" w:noHBand="0" w:noVBand="1" w:val="04A0"/>
      </w:tblPr>
      <w:tblGrid>
        <w:gridCol w:w="819"/>
        <w:gridCol w:w="2025"/>
        <w:gridCol w:w="3834"/>
        <w:gridCol w:w="2393"/>
      </w:tblGrid>
      <w:tr>
        <w:trPr>
          <w:tblHeader/>
        </w:trPr>
        <w:tc>
          <w:tcPr>
            <w:tcW w:type="dxa" w:w="81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2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8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39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Hurtado Cuellar, Juan.</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Compilación general de Leyes Tributaria vigentes en materia de impuestos internos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1966.</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Leyes, decretos, etc.</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de reforma tributaria : reglamentacion de la ley de reforma tributaria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Serrano 1986.</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Sanchez, Pablo.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Crítica de la reforma tributaria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 BO : Papiro, 1986. La Paz</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Uria Aliaga, Guillermo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Orientaciones en la aplicación de la reforma tributaria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G.U.A. 1989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Uria Aliaga, Guillermo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Orientaciones en la aplicación de la reforma tributaria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G.U.A. 1989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Uria Aliaga, Guillermo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Orientaciones en la aplicación de la reforma tributaria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G.U.A. 1989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843 : del 20 de mayo de 1986 y sus reglamentos,recopilación tributaria al 31 de diciembre de 1990</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Dirección General de la Renta Interna, 1990</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leyes y decretos.</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843 : Recopilación tributaria al 31 de diciembre de 1992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I.I, 1993.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843 : recopilación tributaria al 31 de diciembre de 1992</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Bolivia Dos Mil, 1993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843 : recopilación tributaria al 31 de diciembre de 1992</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Bolivia Dos Mil, 1993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843 : recopilación tributaria al 31 de diciembre de 1992</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Bolivia Dos Mil, 1993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 Céspedes, Abel..</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práctico de aplicación tributaria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Peña del Vilar, 1994</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normas tributarias : varios-2 abrogadas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Dos Mil, 1997.</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Dirección General de Impuestos Internos</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de normas tributarias: Impuesto al valor agregado I.V.A., Régimen complementario al I.V.A.-tomo I</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Dirección General de Impuestos Internos , 1997.</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normas tributarias : varios-1 vigentes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Dos Mil, 1997.</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de normas tributarias : I.U.E. / I.T. / I.M.T. / T.G.B.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Dos Mil, 1997.</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normas tributarias : I.C.E. / I.E.H.D.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Dos Mil, 1997.</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normas tributarias : I.P.B./ I.E.R.I./ R.U.C./ R.T.S/ S.T.I.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Dos Mil, 1997.</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Ayaviri Garcia, Daniel</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comercial : tributaria y social "regimen juridico boliviano"</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 BO Producciones N-DAG 1999.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Sierra Berrios, Vicente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de legislacion tributaria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 1999.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Sierra Berrios, Vicente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de legislacion tributaria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 1999.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Sierra Berríos, Vicente.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Recopilación de normas tributarias : Parte I.</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2000.</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 comentarios y propuesta tributaria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 comentarios y propuesta tributaria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 comentarios y propuesta tributaria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 comentarios y propuesta tributaria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 comentarios y propuesta tributaria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 comentarios y propuesta tributaria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 comentarios y propuesta tributaria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 comentarios y propuesta tributaria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 comentarios y propuesta tributaria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legislación tributaria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2005.</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legislación tributaria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2005.</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legislación tributaria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2005.</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Tributarias 2006- III</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Peña del Villar, 2006</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Tributarias 2006- II</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Peña del Villar, 2006</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Tributarias 2006- II</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Peña del Villar, 2006</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Tributarias 2006-I</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Peña del Villar, 2006</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Tributarias 2006-I</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Peña del Villar, 2006</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tributaria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s.e. 2015</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tributaria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s.e. 2015</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tributaria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s.e. 2015</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 Miranda, Cristian R.</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Jurisprudencia tributaria boliviana. Selección de fallos :del tribunal constitucional plurinacional y del tribunal supremo de justicia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Editorial e Imprenta. El Original San José, 2016</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Dorado, René</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Determinaciones tributarias</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Olimpo, 2018</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 Céspedes, Abel</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tributaria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Ediciones Peña del Villar, 2019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Catalán Mollinedo, Teddy Orlando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de auditoría tributaria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OFFSPRING GRAFICA, 2019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Medina Quispe, Pedro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tributaria fiscal y preventiva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Sudamérica, 2021</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Laura, Milton</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Jurisprudencia constitucional tributaria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 San José, 2022</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tributaria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2022</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tributaria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2022</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tributaria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2022</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Dorado, René</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Determinaciones tributarias,cálculos, determinación y llenado de formularios IVA, IT, RC-IVA, IUE, retenciones nacionales e internacionales</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2023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Careaga B., Alfredo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fianzas principios de tributación y legislación hacendaria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:Potosí, Bolivia Editorial Universitaria 1944</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Colegio de Contadores Públicos de México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Tratados para evitar la doble tributación</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2002.</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Colegio de Contadores Públicos de México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Tratados para evitar la doble tributación</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2002.</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Mancilla Saravia, Gustavo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tributación de las personas naturales y sucesiones indivisas no sujetas al IUE RC-IVA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El Original San José, 2015</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Mancilla Saravia, Gustavo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tributación de las personas naturales y sucesiones indivisas no sujetas al IUE RC-IVA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El Original San José, 2015</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Mancilla Saravia, Gustavo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tributación de las personas naturales y sucesiones indivisas no sujetas al IUE RC-IVA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El Original San José, 2015</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López, Pedro David</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Orientación administrativa y contable en tributación minera</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Editorial Gráfico Unicomio, 2018</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Dorado, René</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CEDEIM. Contabilidad y tributación,un enfoque de gestión procedimental para la contabilización y recuperación de tributos</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2023</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Goxéns Duch, Antonio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Inflación, deflación y tributos en la contabilidad de las empresas,efectos económico contables de las oscilaciones monetarias en las empresas privadas y posibles soluciones</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Aguilar, 1948</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Goxéns Duch, Antonio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Inflación, deflación y tributos en la contabilidad de las empresas,efectos económico contables de las oscilaciones monetarias en las empresas privadas y posibles soluciones</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Aguilar, 1948</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tributos, su análisis, interpretación y registros contables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tributos, su análisis, interpretación y registros contables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tributos, su análisis, interpretación y registros contables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tributos, su análisis, interpretación y registros contables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tributos, su análisis, interpretación y registros contables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tributos, su análisis, interpretación y registros contables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tributos, su análisis, interpretación y registros contables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tributos, su análisis, interpretación y registros contables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tributos, su análisis, interpretación y registros contables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tributos, su análisis, interpretación y registros contables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Mantero Saénz, Alfonso</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aplicación de los tributos : comentarios al reglamento</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Valencia. España : Edición Fiscal CISS 2008</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técnicas, legales y contables de los tributos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Hnos, 2009.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técnicas, legales y contables de los tributos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Hnos, 2009.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técnicas, legales y contables de los tributos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Hnos, 2009.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técnicas, legales y contables de los tributos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Hnos, 2009.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técnicas, legales y contables de los tributos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Hnos, 2009.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técnicas, legales y contables de los tributos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Hnos, 2009.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técnicas, legales y contables de los tributos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Hnos, 2009.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técnicas, legales y contables de los tributos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Hnos, 2009.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técnicas, legales y contables de los tributos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Hnos, 2009.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técnicas, legales y contables de los tributos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Hnos, 2009.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técnicas, legales y contables de los tributos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Hnos, 2009.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técnicas, legales y contables de los tributos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Hnos, 2009.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técnicas, legales y contables de los tributos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Hnos, 2009.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técnicas, legales y contables de los tributos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Hnos, 2009.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técnicas, legales y contables de los tributos /</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Hnos, 2009.</w:t>
            </w:r>
          </w:p>
        </w:tc>
      </w:tr>
      <w:tr>
        <w:tc>
          <w:tcPr>
            <w:tcW w:type="dxa" w:w="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2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Dorado, René</w:t>
            </w:r>
          </w:p>
        </w:tc>
        <w:tc>
          <w:tcPr>
            <w:tcW w:type="dxa" w:w="38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CEDEIM. Contabilidad y tributación,un enfoque de gestión procedimental para la contabilización y recuperación de tributos</w:t>
            </w:r>
          </w:p>
        </w:tc>
        <w:tc>
          <w:tcPr>
            <w:tcW w:type="dxa" w:w="2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2023</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CPA-301 Contabilidad Internacional</w:t>
      </w:r>
    </w:p>
    <w:tbl>
      <w:tblPr>
        <w:tblW w:type="auto" w:w="0"/>
        <w:jc w:val="center"/>
        <w:tblLayout w:type="fixed"/>
        <w:tblLook w:firstColumn="1" w:firstRow="1" w:lastColumn="0" w:lastRow="0" w:noHBand="0" w:noVBand="1" w:val="04A0"/>
      </w:tblPr>
      <w:tblGrid>
        <w:gridCol w:w="649"/>
        <w:gridCol w:w="2978"/>
        <w:gridCol w:w="3319"/>
        <w:gridCol w:w="2125"/>
      </w:tblGrid>
      <w:tr>
        <w:trPr>
          <w:tblHeader/>
        </w:trPr>
        <w:tc>
          <w:tcPr>
            <w:tcW w:type="dxa" w:w="64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97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31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12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internacionalUna herramienta para la toma de decisiones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2006 Centro de Estudios de Contabilidad y Auditoría</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internacionalUna herramienta para la toma de decisiones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2006 Centro de Estudios de Contabilidad y Auditoría</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internacionalUna herramienta para la toma de decisiones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2006 Centro de Estudios de Contabilidad y Auditoría</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internacionalUna herramienta para la toma de decisiones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2006 Centro de Estudios de Contabilidad y Auditoría</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Heilperin, Michael A.</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Economía monetaria internacional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Sudamericana, 1946.</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Mommen, Marcel H. E. 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plan contable internacional y sus aplicaciones prácticas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Técnicas Marcombo, 1962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Messineo, Francesco</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derecho civil y comercial : VII Derecho de las sucesiones por causa de muerte. Principios de Derecho privado internacional.</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EJEA 1979.</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Mercado H., Salvador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Comercio internacional I / Importación-Exportación.</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Fratalocchi, Aldo</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exportar e importar : calculo del costo y del precio internacional</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1986.</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Mercado H., Salvador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Comercio internacional II : Importación - exportación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Nogales Zabala, Jose Antonio 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los eximentes juridicos de obligaciones internacionales y la deuda externa publica boliviana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UMSA 1988.</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Nogales Zabala, Jose Antonio 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los eximentes juridicos de obligaciones internacionales y la deuda externa publica boliviana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UMSA 1988.</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Nogales Zabala, Jose Antonio 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los eximentes juridicos de obligaciones internacionales y la deuda externa publica boliviana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UMSA 1988.</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Nogales Zabala, Jose Antonio 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los eximentes juridicos de obligaciones internacionales y la deuda externa publica boliviana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UMSA 1988.</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Nogales Zabala, Jose Antonio 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los eximentes juridicos de obligaciones internacionales y la deuda externa publica boliviana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UMSA 1988.</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Chacholiades, Miltiades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Economia internacional</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1988.</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Chacholiades, Miltiades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Economia internacional</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1988.</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Plano, Jack C.</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las relaciones internacionales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Limusa, 1991.</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Chacholiades, Miltiades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Economia internacional</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Santafe de Bogota D.C. - CO McGraw-Hill 1992.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Bhagwati, Jagdish</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Obstaculos al comercio internacional</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Gernika 1994.</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Diez de Castro, Luis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Ingenieria financiera : la gestion en los mercados financieros internacionales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1994.</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Cateora R., Philip</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Marketing internacional</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Irwin 1995.</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Cateora R., Philip</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Marketing internacional</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Irwin 1995.</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1999 Lucero</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Kozikowski Zarska, Zbigniew</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internacionales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Kozikowski Zarska, Zbigniew</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internacionales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2000.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Andrade Espinoza, Simón</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Librería Lucero S.R.L. 2002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Leyes y Decretos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Instrumentos Internacionales sobre Derechos Humanos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Sucre - BO Tupak Katari 2004.</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Leyes y Decretos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Instrumentos Internacionales sobre Derechos Humanos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Sucre - BO Tupak Katari 2004.</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Consejo de Normas Internacionales de Contabilidad (IASB)</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2004.</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Consejo de Normas Internacionales de Contabilidad (IASB)</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2004.</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Consejo de Normas Internacionales de Contabilidad (IASB)</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2004.</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Consejo de Normas Internacionales de Contabilidad (IASB)</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2004.</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Consejo de Normas Internacionales de Contabilidad (IASB)</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2004.</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Auditoria,pronunciamientos técnicos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 F.: Equus Impresores, 2004</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Auditoria,pronunciamientos técnicos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 F.: Equus Impresores, 2004</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Auditoria,pronunciamientos técnicos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 F.: Equus Impresores, 2004</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 (IASCF).</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 2005. México</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Montilla Galvis, Omar de Jesús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Amortización o estandarización contable internacional</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Cali, Colombia : Universidad Libre Seccional Cali, 2005</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Alexander, David</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miller de normas internacionales de contabilidad (NIC) / Normas internacionales de información financiera (NIIF): 2005-2006</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CCH Incorporated, 2005</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actualizadas conforme al requerimiento de las Normas Internaciones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Comunidad Europea : IBDO, 2005</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internacionalUna herramienta para la toma de decisiones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2006 Centro de Estudios de Contabilidad y Auditoría</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internacionalUna herramienta para la toma de decisiones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2006 Centro de Estudios de Contabilidad y Auditoría</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internacionalUna herramienta para la toma de decisiones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2006 Centro de Estudios de Contabilidad y Auditoría</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internacionalUna herramienta para la toma de decisiones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2006 Centro de Estudios de Contabilidad y Auditoría</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Gaitán, Rodrigo</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o gestión de riesgos E.R.M. y la auditoria internaGobierno corporativo, mapa de riesgo, comités de auditoría, listas y cuestionarios de control, normas internacionales de auditoría interna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Ediciones 2006</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Estándares/Normas internacionales información financiera (IFRS/NIIF)</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Ecoe, 2006</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Méjia Soto, Eutimio.</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Contaduría internacional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Ecoe, 2006.</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Accounting Standards Committe Foundation</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 2007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London 2007</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Gaitán, Rodrigo</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Pruevas selectivas en la auditoríaAplicaciones con base en: Las normas internacionales de auditoría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Ecoe Ediciones, 2007</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Samuel Alberto, traductor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de PYMES : guía para usar los estándares internacionales de auditoría en las PYMES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2007</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Bello Rodriguez, Silvestre</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derecho comercial, de roma al derecho moderno :IX Congreso Internacional, XII Iberoamericano de Derecho Romano, Las Palmas de Gran Canaria 1,2 y 3 de febrero de 2006</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Universidad de las Palmas de gran Canaria Servicio de Publicaciones, 2007</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Bello Rodriguez, Silvestre</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Derecho Comercial, de Roma al Derecho Moderno :IX Congreso Internacional, XII Iberoamericano de Derecho Romano, Las Palmas de Gran Canaria 1,2, y 3 de febrero de 2006</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Universidad de las palmas de gran canaria servicio de publigaciones, 2007</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Gaitán, Rodrigo</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Pruevas selectivas en la auditoríaAplicaciones con base en: Las normas internacionales de auditoría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Ecoe Ediciones, 2007</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auditoría,pronunciamientos técnicos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Instituto Mexicano de Contadores Públicos, A.C. 2007</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Mallo Rodriguez, Carlos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(NIIF),Las normas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Thomson, 2008</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Sanz Arlegui, Javier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gestión de riesgos en proyectos de internacionalización</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ESIC Editorial, 2010</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NIIF Teoría y Práctica : Manual para implementar las Normas Internacionales de Información Financiera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Guayaquil, Ecuador : Hansen-Holm, 2011.</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NIIF Teoría y Práctica : Manual para implementar las Normas Internacionales de Información Financiera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Guayaquil, Ecuador : Hansen-Holm, 2011.</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NIIF Teoría y Práctica : Manual para implementar las Normas Internacionales de Información Financiera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Guayaquil, Ecuador : Hansen-Holm, 2011.</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NIIF Teoría y Práctica : Manual para implementar las Normas Internacionales de Información Financiera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Guayaquil, Ecuador : Hansen-Holm, 2011.</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NIIF Teoría y Práctica : Manual para implementar las Normas Internacionales de Información Financiera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Guayaquil, Ecuador : Hansen-Holm, 2011.</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Financial Reporting Standards (IFRS)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Cannon Street, London : International Accounting Standards Board (IASB), 2011</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Financial Reporting Standards (IFRS)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Cannon Street, London : International Accounting Standards Board (IASB), 2011</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Financial Reporting Standards (IFRS)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Cannon Street, London : International Accounting Standards Board (IASB), 2011</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Financial Reporting Standards (IFRS)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Cannon Street, London : International Accounting Standards Board (IASB), 2011</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Cano, José Javier.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NIC/NIIF Normas Internacionales de Contabilidad / Normas Internacionales de Información Financiera : Supuestos Prácticos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 - San José,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Cano, José Javier.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NIC/NIIF Normas Internacionales de Contabilidad / Normas Internacionales de Información Financiera : Supuestos Prácticos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 - San José,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Cano, José Javier.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NIC/NIIF Normas Internacionales de Contabilidad / Normas Internacionales de Información Financiera : Supuestos Prácticos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 - San José,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Cano, José Javier.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NIC/NIIF Normas Internacionales de Contabilidad / Normas Internacionales de Información Financiera : Supuestos Prácticos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 - San José,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Cano, José Javier.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NIC/NIIF Normas Internacionales de Contabilidad / Normas Internacionales de Información Financiera : Supuestos Prácticos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 - San José,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Cano, José Javier.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NIC/NIIF Normas Internacionales de Contabilidad / Normas Internacionales de Información Financiera : Supuestos Prácticos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 - San José,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Feenstra, Robert C.</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 internacional</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España Reverté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 Nossa, Lisandro.</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Contratos mercantiles, nacionales e internacionales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Temis,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Méxicano de Contadores Públicos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el uso de las Normas Internacionales de Auditoria en auditorias de Pequeñas y Medianas Empresas :Conceptos principales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CeMPro,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el uso de las Normas Internacionales de Auditoria en auditorias de Pequeñas y Medianas Empresas :Guía práctica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CeMPro,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Méxicano de Contadores Públicos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el uso de las Normas Internacionales de Auditoria en auditorias de Pequeñas y Medianas Empresas :Conceptos principales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CeMPro,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Méxicano de Contadores Públicos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el uso de las Normas Internacionales de Auditoria en auditorias de Pequeñas y Medianas Empresas :Conceptos principales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CeMPro,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el uso de las Normas Internacionales de Auditoria en auditorias de Pequeñas y Medianas Empresas :Guía práctica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CeMPro,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el uso de las Normas Internacionales de Auditoria en auditorias de Pequeñas y Medianas Empresas :Guía práctica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CeMPro, 2012</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de:contabilidad internacional, contabilidad avanzada, contabilidad superior</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Mercado, Salvador.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Comercio internacional I : Mercadotecnia internacional importación-exportación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Limusa S.A, 2013.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NIIF Normas Internacionales de Información Financiera Teoría y Práctica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2014. Quatro Hnos.</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Pulido Álvarez, Antonio</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Normas Internacionales de información financiera (NIC/NIIF).una visión actual</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Madrid-españa: IBERGARCETA PUBLICACIONES, 2014</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Petti, Ana María</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 de flujos de efectivo :análisis y aplicación de las normas locales e internacionales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Osmar D. Buyatti - Librería Editorial, 2014</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Guzmán, Mauricio</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Propiedad planta y equipo : registro, valuación y presentación de acuerdo con su uso según las Normas Internacionales de Información Financiera NIIF</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Instituto Mexicano de Contadores Públicos, 2014</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 y control de calidad</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Instituto Mexicano de Contadores Públicos, 2014</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Ortiz Anaya, Héctor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financiero aplicado y normas internacionales de información financiera - NIIF</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Universidad Externado de Colombia 2015</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Universidad Mayor de San Andres. Agencia Sueca de Cooperación Internacional para el Desarrollo. Departamento de Investigación, Postgrado e Interacción Social</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Memoria Encuentro Internacional: Potenciamiento de la Capacidad Investigativa de la UMSA, en Función del Desarrollo Regional y Nacional</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DIPGIS , 2015</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Universidad Mayor de San Andres. Agencia Sueca de Cooperación Internacional para el Desarrollo. Departamento de Investigación, Postgrado e Interacción Social</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Memoria Encuentro Internacional: Potenciamiento de la Capacidad Investigativa de la UMSA, en Función del Desarrollo Regional y Nacional</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DIPGIS , 2015</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Salazar, Carlos Alberto</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bajo estándares internacionales : papeles de trabajo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Alfaomega, 2016.</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Salazar, Carlos Alberto</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bajo estándares internacionales : papeles de trabajo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Alfaomega, 2016.</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Estándares/Normas Internacionales de Aseguramiento de la Información Financiera : Los Fundamentos, los Estándares y las Implicaciones, 365 Preguntas de Selección Múltiple</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Ediciones de la U, 2016</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Estándares/Normas Internacionales de Aseguramiento de la Información Financiera : Los Fundamentos, los Estándares y las Implicaciones, 365 Preguntas de Selección Múltiple</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Ediciones de la U, 2016</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Iturriaga, Carmen Karina</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auditoria : aplicación practica de las normas internacionales de auditoria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Instituto Mexicano de Contadores Públicos, 2016</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Iturriaga, Carmen Karina</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auditoria : aplicación practica de las normas internacionales de auditoria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Instituto Mexicano de Contadores Públicos, 2016</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Peláez Mariscal, Victor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Informes de auditoría de estados financieros :en base a Normas Internacionales de Auditoría concordantes con Normas de Auditoría Generalmente Aceptadas en Bolivia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Colegio de Auditores o Contadores Públicos de Bolivia-CAUB, 2017</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Peláez Mariscal, Victor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Informes de auditoría de estados financieros :en base a Normas Internacionales de Auditoría concordantes con Normas de Auditoría Generalmente Aceptadas en Bolivia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Colegio de Auditores o Contadores Públicos de Bolivia-CAUB, 2017</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Peláez Mariscal, Victor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Informes de auditoría de estados financieros :en base a Normas Internacionales de Auditoría concordantes con Normas de Auditoría Generalmente Aceptadas en Bolivia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Colegio de Auditores o Contadores Públicos de Bolivia-CAUB, 2017</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Gamboa, Franco</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Política de la globalización : los perfiles complejos de las relaciones internacionales /</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Beltran Impresiones &amp; Estrategias, 2017.</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Peláez Mariscal, Victor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Informes de auditoría de estados financieros :en base a Normas Internacionales de Auditoría concordantes con Normas de Auditoría Generalmente Aceptadas en Bolivia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Colegio de Auditores o Contadores Públicos de Bolivia-CAUB, 2017</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Peláez Mariscal, Victor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Informes de auditoría de estados financieros :en base a Normas Internacionales de Auditoría concordantes con Normas de Auditoría Generalmente Aceptadas en Bolivia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Colegio de Auditores o Contadores Públicos de Bolivia-CAUB, 2017</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Peláez Mariscal, Victor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Informes de auditoría de estados financieros :en base a Normas Internacionales de Auditoría concordantes con Normas de Auditoría Generalmente Aceptadas en Bolivia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Colegio de Auditores o Contadores Públicos de Bolivia-CAUB, 2017</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Peláez Mariscal, Victor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Informes de auditoría de estados financieros :en base a Normas Internacionales de Auditoría concordantes con Normas de Auditoría Generalmente Aceptadas en Bolivia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Colegio de Auditores o Contadores Públicos de Bolivia-CAUB, 2017</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Llanto Armijo, Freddy</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 12 Impuesto a la renta aplicación práctica internacional</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Inversiones y Servicios Múltiples VyM, 2018</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Estándares/normas internacionales de información financiera (IFRS/NIIF)</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Ecoe, 2018</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Zapata Sánchez, Pedro</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 : con base en las normas internacionales de información financiera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Alpha Editorial, 2021</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(con normas nacionales e internacionales)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 Editora Nacional SRL., 2021</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Pelaez Mariscal, Victor Delfín</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Informes de auditoría de estados financieros con base a 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Colegio de Auditores o Contadores Públicos de Bolivia - CAUB, 2021</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(con normas nacionales e internacionales)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 Editora Nacional SRL., 2021</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206</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Pelaez Mariscal, Victor Delfín</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Informes de auditoría de estados financieros con base a Normas Internacionales de Auditoría</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Colegio de Auditores o Contadores Públicos de Bolivia - CAUB, 2021</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207</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pronunciamientos internacionales de control de calidad, Auditoria, revisión, otros encargos de aseguramiento, y servicios relacionados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New York, EEUU : International Auditing and Assurance Standards Booard-IAASB 2021</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208</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pronunciamientos internacionales de control de calidad, Auditoria, revisión, otros encargos de aseguramiento, y servicios relacionados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New York, EEUU : International Auditing and Assurance Standards Booard-IAASB, 2021</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209</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pronunciamientos internacionales de control de calidad, Auditoria, revisión, otros encargos de aseguramiento, y servicios relacionados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New York, EEUU : International Auditing and Assurance Standards Booard-IAASB, 2021</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210</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Dorado, René</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Determinaciones tributarias,cálculos, determinación y llenado de formularios IVA, IT, RC-IVA, IUE, retenciones nacionales e internacionales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2023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211</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Salazar, Gumercindo Víctor</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Comercio internacional y aduanas</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D&amp;C. Artes Gráficas, 2023</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212</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Interpretación de las normas internacionales de información financiera IFRS-NIIF aplicad para Bolivia.Normas internacionales de información financiera conociendo lo básico sobre IFRS/NIIF</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Educación y Cultura. 2024</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213</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Interpretación de las normas internacionales de información financiera IFRS-NIIF aplicad para Bolivia.Normas internacionales de información financiera conociendo lo básico sobre IFRS/NIIF</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Educación y Cultura. 2024</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214</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Revisión de calidad de un encargo de auditoría de estados financieros : en base a las normas internacionales de gestión de calidad</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Centellas Gonzales Consulting Group S.R.L., 2025</w:t>
            </w:r>
          </w:p>
        </w:tc>
      </w:tr>
      <w:tr>
        <w:tc>
          <w:tcPr>
            <w:tcW w:type="dxa" w:w="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215</w:t>
            </w:r>
          </w:p>
        </w:tc>
        <w:tc>
          <w:tcPr>
            <w:tcW w:type="dxa" w:w="2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3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Revisión de calidad de un encargo de auditoría de estados financieros : en base a las normas internacionales de gestión de calidad</w:t>
            </w:r>
          </w:p>
        </w:tc>
        <w:tc>
          <w:tcPr>
            <w:tcW w:type="dxa" w:w="2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Centellas Gonzales Consulting Group S.R.L., 2025</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CPA-302 Contabilidad de Costos y Gestión</w:t>
      </w:r>
    </w:p>
    <w:tbl>
      <w:tblPr>
        <w:tblW w:type="auto" w:w="0"/>
        <w:jc w:val="center"/>
        <w:tblLayout w:type="fixed"/>
        <w:tblLook w:firstColumn="1" w:firstRow="1" w:lastColumn="0" w:lastRow="0" w:noHBand="0" w:noVBand="1" w:val="04A0"/>
      </w:tblPr>
      <w:tblGrid>
        <w:gridCol w:w="728"/>
        <w:gridCol w:w="2296"/>
        <w:gridCol w:w="3856"/>
        <w:gridCol w:w="2191"/>
      </w:tblGrid>
      <w:tr>
        <w:trPr>
          <w:tblHeader/>
        </w:trPr>
        <w:tc>
          <w:tcPr>
            <w:tcW w:type="dxa" w:w="7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29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85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primera parte</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Educacion y Cultura Cochabamba, Bolvia 1993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primera parte</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Educacion y Cultura Cochabamba, Bolvia 1993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Bravo, Oscar.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Álvarez, Jhonny</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Iniciando en el mundo de los costos : un manual práctico básico de la contabilidad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 EDUQA s.f.</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Álvarez, Jhonny</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Iniciando en el mundo de los costos : un manual práctico básico de la contabilidad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EDUQA s.f.</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primera parte</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Educacion y Cultura Cochabamba, Bolvia 1993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primera parte</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Educacion y Cultura Cochabamba, Bolvia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primera parte</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Educacion y Cultura Cochabamba, Bolvia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primera parte</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Educacion y Cultura Cochabamba, Bolvia 2006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primera parte</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Olimpo, Cochabamba, Bolivia 2021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primera parte</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Olimpo, Cochabamba, Bolivia 2021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primera parte</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Olimpo, Cochabamba, Bolivia 2021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Gillespie, Cecil Merle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completo de contabilidad de la Northwestern University : prácticas de contabilidad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UTEHA, 1939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Gillespie, Cecil Merle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 la contabilidad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UTEHA, 1939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Gillespie, Cecil Merle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 la contabilidad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UTEHA, 1939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Gillespie, Cecil Merle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contable para los costos estándar</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UTEHA, 1940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Brummet, R. Lee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para fabricantes en pequeños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Agencia para el desarrollo internacional (A.I.D.) 1953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standard</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Prometeo 1954.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standard</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Prometeo 1954.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Neuner, John J.</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principios y práctica: Tomo II soluciones de los problemas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UTEHA ; 1954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Dohr, James 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fundamentos y aplicaciones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Madrid : Labor, 1954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Lee Burton, Norman.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Fondo de Cultura Económica, 1956.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Lang, Theodore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contador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UTHEA , 1958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Lawrence, W. B.</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Tomo I teoría y enunciados de problemas y ejercicios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UTEHA ; 1960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Lawrence, W. B.</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Tomo I teoría y enunciados de problemas y ejercicios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UTEHA ; 1960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Gillespie, Cecil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control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1963.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Gillespie, Cecil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control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1963.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Backer, Morton.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Un enfoque administrativo para la toma de decisiones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MacGraw-Hill, 1964.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Backer, Morton.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Un enfoque administrativo para la toma de decisiones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MacGraw-Hill, 1964.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Backer, Morton.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Un enfoque administrativo para la toma de decisiones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MacGraw-Hill, 1964.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Backer, Morton.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Un enfoque administrativo para la toma de decisiones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MacGraw-Hill, 1964.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Backer, Morton.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Un enfoque administrativo para la toma de decisiones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MacGraw-Hill, 1964.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Lawrence, W. B.</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I : teoría y enunciados de problemas y ejercicios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UTEHA 1964.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Lawrence, W. B..</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II : soluciones de los problemas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UTHEA : 1964. [reimpreso 1975].</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Lawrence, W. B..</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II : soluciones de los problemas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UTHEA : 1964. [reimpreso 1975].</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Lawrence, W. B.</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I : teoría y enunciados de problemas y ejercicios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UTEHA 1964.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Lawrence, W. B.</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II : soluciones de los problemas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UTHEA, 1964.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Enciclopedia comercial científica : contabilidad de costos análisis económico y financiero de empresas interpretación de balances, auditoria, diversos casos de actuación profesional del contador representaciones gráficas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El Ateneo, 1964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Lawrence, W. B.</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II : soluciones de los problemas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UTHEA, 1964.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Neuner, John J. W.</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1 : Principios y práctica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México : UTEHA, 1967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Neuner, John J. W.</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1 : Principios y práctica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México : UTEHA, 1967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Rhese, Carlos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costos de producción ganaderos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Editorial Difusión, 1970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organización, costos y balances I : organización y administración de empresas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 Partenón, 1971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organización, costos y balances II : organización y administración de empresas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 Partenón, 1971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organización, costos y balances III : contabilidad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 Partenón, 1971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organización, costos y balances IV : balances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 Partenón, 1971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organización, costos y balances V : auditoría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 Partenón, 1971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organización, costos y balances VI : análisis de estados económicos y financieros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 Partenón, 1971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Eyherachar, Jorge 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para el hombre de negocios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 Neill, Winfield I.</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eficaces para el control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1975.</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Bach, Juan 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teoria y práctica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Bach, 1975. Argentina</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Bach, Juan 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teoría y práctica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Bach, 1975. Argentina</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Bach, Juan 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teoría y práctica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Bach, 1975. Argentina</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Dearden, John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contabilidad de costos y de control financiero</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Fondo Educativo Interamericano 1976.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Boer, Germain B.</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directos y su contribución :sistema integrado de contabilidad administrativa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MX Limusa 1977.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Boer, Germain B.</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directos y su contribución :sistema integrado de contabilidad administrativa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MX Limusa 1977.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Cashin, James 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y problemas de contabilidad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1978.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Raimondi, Carlos 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Contabilidad Moderna 1979.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Villegas Mora, Xavier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 practico para la contabilidad de costos de construccion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CECSA 1980.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Villegas Mora, Xavier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 practico para la contabilidad de costos de construccion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CECSA 1980.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Matz, Adolph.</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planificación y control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Estados Unidos : south-Western Publishing, 1980.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Matz, Adolph.</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planificación y control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Estados Unidos : south-Western Publishing, 1980.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Matz, Adolph.</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Planificación y control ; Cost Accounting: planning and control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Cincinnati, Estados Unidos : South-Western Publishing Co, 1980.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Matz, Adolph.</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Planificación y control ; Cost Accounting: planning and control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Cincinnati, Estados Unidos : South-Western Publishing Co, 1980.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Neuner, John J. W..</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2 : Principios y práctica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México : UTEHA, 1980.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Neuner, John J. W..</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2 : Principios y práctica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México : UTEHA, 1980.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Dominguez, Luis Martin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especiales: agropecuaria - Bancarios - hospitalarios: construccion - transportes - comercializacion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Dominguez, Luis Martin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especiales: agropecuaria - Bancarios - hospitalarios: construccion - transportes - comercializacion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Pérez, Ernesto..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Primer Curso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México : Limusa, 1981.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Pérez, Ernesto..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Segundo Curso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México : Limusa 1982.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Pérez, Ernesto..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Segundo Curso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México : Limusa 1982.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Pérez, Ernesto..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Segundo Curso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México : Limusa 1982.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Pérez, Ernesto..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Segundo Curso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México : Limusa 1982.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Pérez, Ernesto..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Segundo Curso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México : Limusa 1982.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Pérez, Ernesto..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Segundo Curso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México : Limusa 1982.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Mendina, Oscar 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costos bancarios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Gonzalez, Maria del Carmen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de produccion : unidad economica y tasaciones rurales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Tesis 1983.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Cashin, James 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y tecnicas de contabilidad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Brummet, R. Lee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para fabricantes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1983.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Davidson, Sidney</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MX McGraw-Hill 1983.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Matthews, Lawrence M.</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Estimacion de costos de produccion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Osorio, Oscar M.</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capacidad de produccion y los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Osorio, Oscar M.</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capacidad de produccion y los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Dominguez, Luis Martin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practico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Dominguez, Luis Martin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practico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Dominguez, Luis Martin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practico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Dominguez, Luis Martin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practico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Corcoran, A. Wayne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contabilidad, analisis y control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 Mexico : Ciencia y Tecnica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Corcoran, A. Wayne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contabilidad, analisis y control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 Mexico : Ciencia y Tecnica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Corcoran, A. Wayne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contabilidad, analisis y control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 Mexico : Ciencia y Tecnica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Corcoran, A. Wayne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contabilidad, analisis y control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 Mexico : Ciencia y Tecnica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Conti Amadei, Felipe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empresa y sus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Cordoba - AR Macchi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Giménez, Carlos M.</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de costos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Ediciones Macchi,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Giménez, Carlos M.</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de costos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Ediciones Macchi,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Giménez, Carlos M.</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de costos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Ediciones Macchi,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Giménez, Carlos M.</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de costos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Ediciones Macchi,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Giménez, Carlos M.</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de costos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Ediciones Macchi,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Giménez, Carlos M.</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de costos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Ediciones Macchi,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Giménez, Carlos M.</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de costos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Ediciones Macchi,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Corcoran, A. Wayne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contabilidad, analisis y control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 MX Ciencia y Tecnica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Corcoran, A. Wayne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contabilidad, analisis y control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 MX Ciencia y Tecnica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Corcoran, A. Wayne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contabilidad, analisis y control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 MX Ciencia y Tecnica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Corcoran, A. Wayne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contabilidad, analisis y control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 MX Ciencia y Tecnica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Corcoran, A. Wayne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contabilidad, analisis y control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 MX Ciencia y Tecnica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Corcoran, A. Wayne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contabilidad, analisis y control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 MX Ciencia y Tecnica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Corcoran, A. Wayne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contabilidad, analisis y control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 MX Ciencia y Tecnica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Corcoran, A. Wayne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contabilidad, analisis y control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 MX Ciencia y Tecnica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Corcoran, A. Wayne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contabilidad, analisis y control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 MX Ciencia y Tecnica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Corcoran, A. Wayne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contabilidad, analisis y control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 MX Ciencia y Tecnica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Corcoran, A. Wayne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contabilidad, analisis y control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 MX Ciencia y Tecnica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Corcoran, A. Wayne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contabilidad, analisis y control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 MX Ciencia y Tecnica 1987.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Pérez, Ernesto..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Primer curso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 F., México : Limusa, 1988.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Pérez, Ernesto..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Primer curso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 F., México : Limusa, 1988.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Pérez, Ernesto..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Primer curso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 F., México : Limusa, 1988.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Pérez, Ernesto..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Primer curso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 F., México : Limusa, 1988.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Pérez, Ernesto..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Primer curso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 F., México : Limusa, 1988.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Pérez, Ernesto..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Primer curso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 F., México : Limusa, 1988.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Dominguez, Luis Martin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por procesos y estandares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Dominguez, Luis Martin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por procesos y estandares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Dominguez, Luis Martin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por procesos y estandares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Horngren, Charles T.</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un enfoque gerencial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Prentice-Hall Hispanoamericana 1991.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Martin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herramientas para la toma de decisiones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Aguirre 1992.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Martin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 herramientas para la toma de decisiones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Aguirre 1992.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Polimeni, Ralph 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conceptos y aplicaciones para la toma de decisiones gerenciales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Santafe de Bogota D.C. - CO McGraw-Hill 1994.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Hansen, Don 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costos : contabilidad y control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Thonsson Editores 1996.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Martín.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y toma de decisiones : Costeo directo.</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1997.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Gayle Raybon, Letricia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administracion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MX McGraw-Hill 1999.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Gayle Raybon, Letricia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administracion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MX McGraw-Hill 1999.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Gayle Raybon, Letricia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administracion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MX McGraw-Hill 1999.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Río González, Cristóbal..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III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 F., México : ECAFSA 1999.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Río González, Cristóbal..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III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 F., México : ECAFSA 1999.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Río González, Cristóbal..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III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 F., México : ECAFSA 1999.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Cárdenas Nápoles, Raúl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III</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Polimeni S., Ralph</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de costos 1</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Bogotá - CO McGraw Hill 1999.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Polimeni S., Ralph</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de costos 1</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Bogotá - CO McGraw Hill 1999.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Polimeni S., Ralph</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de costos 2</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Bogotá - CO McGraw Hill 1999.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Polimeni S., Ralph</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de costos 2</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Bogotá - CO McGraw Hill 1999.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Polimeni S., Ralph</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de costos 3</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Bogotá - CO McGraw Hill 1999.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Polimeni S., Ralph</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de costos 3</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Bogotá - CO McGraw Hill 1999.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Mallo, Carlos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y estratégica de gestión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Prentice Hall 2000.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Mallo, Carlos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y estratégica de gestión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Prentice Hall 2000.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Mallo, Carlos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y estratégica de gestión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Prentice Hall 2000.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Río González, Cristóbal.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 introducción al estudio de la contabilidad y control de los costos industriales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Mexico : ECAFSA 2000.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Río González, Cristóbal.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 introducción al estudio de la contabilidad y control de los costos industriales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Mexico : ECAFSA 2000.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Río González, Cristóbal.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 introducción al estudio de la contabilidad y control de los costos industriales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Mexico : ECAFSA 2000.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Río González, Cristóbal.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II : Predeterminados, de operación y de producción en común o conjunta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 F., México : ECAFSA, 2000.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Río González, Cristóbal.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II : Predeterminados, de operación y de producción en común o conjunta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 F., México : ECAFSA, 2000.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Río González, Cristóbal.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II : Predeterminados, de operación y de producción en común o conjunta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 F., México : ECAFSA, 2000.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Duarte Olvera, Felipe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estratégica de costos : como base para la obtención de ventajas competitivas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Duarte Olvera, Felipe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estratégica de costos : como base para la obtención de ventajas competitivas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Cervantes Zenteno, Sergio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Caso práctico de contabilidad de costos III</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Vera, Ricardo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aplicados a Hoteles y restaurantes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189 2004.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Sinisterra Valencia, Gonzalo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Colombia : ECOE Ediciones, 2006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Horngren, Charles T.</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Un enfoque gerencial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Naucalpan de Juárez, México : PEARSON Educación, 2007.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Blocher, Edward J..</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costos : un enfoque estratégico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 Hill, 2008.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Mendoza, Alberto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Patria 2009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Torres Salinas, Aldo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costos:Análisis para la toma de decisiones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 McGraw Hill 2010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Rincon Soto, Carlos Augusto.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de costos para micro y pequeños empresarios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Colombia 2011.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Río González, Cristóbal del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 I :Históricos Introducción al Estudio de la Contabilidad y Control de los Costos Industriales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CENGAGE Learning, 2011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Río González, Cristóbal del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II : Predeterminados, de Operación, en Común o Conjunta, y Costo Variable</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CENGAGE Learning, 2011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Cárdenas y Nápoles, Raúl Andrés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II : la gestión gerencial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Instituto Mexicano de Contadores Públicos, 2011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Chambergo Guillermo, Isidro.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Sisitemas de Costos : Diseño e Implementación en las Empresas de Servicios, Comerciales e Industriales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PACÍFICO,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Chambergo Guillermo, Isidro.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Sisitemas de Costos : Diseño e Implementación en las Empresas de Servicios, Comerciales e Industriales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PACÍFICO,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Chambergo Guillermo, Isidro.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Sisitemas de Costos : Diseño e Implementación en las Empresas de Servicios, Comerciales e Industriales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PACÍFICO,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Chambergo Guillermo, Isidro.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Sisitemas de Costos : Diseño e Implementación en las Empresas de Servicios, Comerciales e Industriales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PACÍFICO,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Chambergo Guillermo, Isidro.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Sisitemas de Costos : Diseño e Implementación en las Empresas de Servicios, Comerciales e Industriales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PACÍFICO,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Pabón Barajas, Hernán.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costos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Colombia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Horngren, Charles T.</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costos:un enfoque gerencial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Pearson,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Horngren, Charles T.</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costos:un enfoque gerencial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Pearson,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Aleksink, Nestor Pablo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Determinación de costos y precios de exportación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Osmar D. Buyatti Librería Editorial,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Cárdenas y Nápoles, Raúl Andrés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1</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Instituto Mexicano de Contadores Públicos, 2013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Calleja Bernal, Francisco Javier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Editorial Pearson, 2013.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I (Primera parte)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Anahuaya M., Gumercindo.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I - II / teórico práctico</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Campo Iris, 2014.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segunda parte</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Sabiduría y Cultura, 2014.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segunda parte</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Sabiduría y Cultura, 2014.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Colín, Juan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Mexíco - MX : McGraw Hill : 2014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Villarreal Vásquez, Fernando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II Método Matricial F H E R : Con Aproximaciones A La NIC 02 Y NIF 08</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Ediciones De La U, 2014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Villarreal Vásquez, Fernando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II Método Matricial F H E R : Con Aproximaciones A La NIC 02 Y NIF 08</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Ediciones De La U, 2014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Vanderberck, Edward J.</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contabilidad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México-MX : CENGAGE Learning, 2017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Yucra, Adolfo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agropecuarios: determinar costos en una empresa dedicada a la producción agrícola ganadera, es de mucha importancia para la toma de decisiones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MILTLUZ , 2017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Yucra, Adolfo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agropecuarios: determinar costos en una empresa dedicada a la producción agrícola ganadera, es de mucha importancia para la toma de decisiones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MILTLUZ , 2017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Yucra, Adolfo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agropecuarios: determinar costos en una empresa dedicada a la producción agrícola ganadera, es de mucha importancia para la toma de decisiones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MILTLUZ , 2017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Yucra, Adolfo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agropecuarios: determinar costos en una empresa dedicada a la producción agrícola ganadera, es de mucha importancia para la toma de decisiones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MILTLUZ , 2017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Yucra, Adolfo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agropecuarios: determinar costos en una empresa dedicada a la producción agrícola ganadera, es de mucha importancia para la toma de decisiones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MILTLUZ , 2017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Vanderberck, Edward J.</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contabilidad de costos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México-MX : CENGAGE Learning, 2017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Claros, Wilder Omar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I</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2019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agropecuarios con NIC – NIIF y NIIF para PYMES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Olimpo, 2020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agropecuarios con NIC – NIIF y NIIF para PYMES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Olimpo, 2020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segunda parte</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Olimpo. 2021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segunda parte</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Olimpo. 2021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 segunda parte</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Olimpo. 2021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Anahuaya Mamani, Gumercindo.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industrial : Costos I-II, teórico práctico</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Editora Imprenta Méndez, 2022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Claros, Wilder Omar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I</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2022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Claros, Wilder Omar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I</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2022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Anahuaya Mamani, Gumercindo.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industrial : Costos I-II, teórico práctico</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Editora Imprenta Méndez, 2022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Anahuaya Mamani, Gumercindo.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industrial : Costos I-II, teórico práctico</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Editora Imprenta Méndez, 2022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Blanco, Angel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 costos I :(Administración y contabilidad)</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Virgo Impresiones,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Blanco, Angel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 costos I :(Administración y contabilidad)</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Virgo Impresiones,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Blanco, Angel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 costos I :(Administración y contabilidad)</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Virgo Impresiones,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Blanco, Angel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 costos I :(Administración y contabilidad)</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Virgo Impresiones,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Blanco, Angel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 costos I :(Administración y contabilidad)</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Virgo Impresiones,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Elías, Javier Ángel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gestión de costos para toma de decisiones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s.e.,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Elías, Javier Ángel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gestión de costos para toma de decisiones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s.e.,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Elías, Javier Ángel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gestión de costos para toma de decisiones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s.e.,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Elías, Javier Ángel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gestión de costos para toma de decisiones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s.e.,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del riesgo de crédito 2</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del riesgo de crédito 2</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del riesgo de crédito 2</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Bandos y Entidades Financieras de Bolivia.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de riesgos de mercado 3.Tasa de interés y tipo de cambio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SBEF.</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Bandos y Entidades Financieras de Bolivia.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de riesgos de mercado 3.Tasa de interés y tipo de cambio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SBEF.</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Bandos y Entidades Financieras de Bolivia.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de riesgos de mercado 3.Tasa de interés y tipo de cambio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SBEF.</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del riesgo de líquidez 4</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del riesgo de líquidez 4</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del riesgo de líquidez 4</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Burbano Ruiz, Jorge 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Presupuestos:un enfoque de direccionamiento estratégico, gestión, y control de recursos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McGraw-Hill, c2011.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Metodologías gerenciales para el diseño, gestión y evaluación de proyectos de desarrollo social (un enfoque integral en salud)</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Unidad de Postgrado FMENT. s.f.</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Metodologías gerenciales para el diseño, gestión y evaluación de proyectos de desarrollo social (un enfoque integral en salud)</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Unidad de Postgrado FMENT. s.f.</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Sandi, Rubin de Celis.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Pública Descentralizada en Bolivia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Facultad Ciencias Economicas y Financieras 0004.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Sandi, Rubin de Celis.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Pública Descentralizada en Bolivia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Facultad Ciencias Economicas y Financieras 0004.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Sandi, Rubin de Celis.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Pública Descentralizada en Bolivia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Facultad Ciencias Economicas y Financieras 0004.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Sandi, Rubin de Celis.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Pública Descentralizada en Bolivia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Facultad Ciencias Economicas y Financieras 0004.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Thomas, E. H.</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las cooperativas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Aguilar, 1962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Défossé, Gaston.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gestión financiera de las empresas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 Ariel : 1962.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Moisson, M.</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gestión financiera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 Francisco Casanovas, 1969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Chamero, Juan 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Computación y planificación en el sector agropecuario : modelos de simulación (duplicación vacuna), descripción biomecánica precisa, ordenamiento agropecuario, control de gestión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CONSAD, 1974.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Herrscher, Enrique G.</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gerencial : la información empresarial para planeamiento, gestion y control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Illescas, Francisco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integrado de gestion : iniciacion a la direccion por sistemas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Drucker, Peter F.</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Gestion dinamica, lo mejor de Peter Drucker sobre management</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Hispano Europea 1981.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Caballer, Vicente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Gestion y contabilidad de cooperativas agrarias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Mundi-prensa 1986.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Caballer, Vicente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Gestion y contabilidad de cooperativas agrarias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Mundi-prensa 1986.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Caballer, Vicente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Gestion y contabilidad de cooperativas agrarias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Mundi-prensa 1986.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Fraxanet de Simon, Manuel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Organizacion y gestion de la produccion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Hispano Europea 1986.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Johnson, h. Thomas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de costes : auge y caida de la contabilidad de gestion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Plaza y James 1988.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Johnson, h. Thomas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de costes : auge y caida de la contabilidad de gestion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Plaza y James 1988.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Tournier, Jean - Claude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pequeña y mediana empresa : su gestion frente a la inflacion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Hispano Europea 1988.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la gestión empresaria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la gestión empresaria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la gestión empresaria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la gestión empresaria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la gestión empresaria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la gestión empresaria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la gestión empresaria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la gestión empresaria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la gestión empresaria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la gestión empresaria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la gestión empresaria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la gestión empresaria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la gestión empresaria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la gestión empresaria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la gestión empresaria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la gestión empresaria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Sanchez, Pablo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Memorias universitarias 1989 : gestion 1988-1991</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UMSA 1992.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Sanchez, Pablo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Memorias universitarias 1989 : gestion 1988-1991</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UMSA 1992.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Diez de Castro, Luis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Ingenieria financiera : la gestion en los mercados financieros internacionales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1994.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MInisteriode Desarrollo Sostenible y Planificacion.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Memorias del diálogo ambiental en Bolivia : Consolidando los logros del pasado y enfrentando los deafios del futuro en la gestion ambiental.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UDAPE, 1999.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Mallo, Carlos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y estratégica de gestión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Prentice Hall 2000.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Mallo, Carlos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y estratégica de gestión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Prentice Hall 2000.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Mallo, Carlos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y estratégica de gestión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Prentice Hall 2000.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del Junco, Julio.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Prácticas de la gestión empresarial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 Hill 2001.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del Junco, Julio.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Prácticas de la gestión empresarial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 Hill 2001.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Woodside, Gayle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de gestión medioambiental. Introducción a la norma ISO 14001</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Woodside, Gayle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de gestión medioambiental. Introducción a la norma ISO 14001</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Woodside, Gayle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de gestión medioambiental. Introducción a la norma ISO 14001</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Herrscher, Enrique G.</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gestiónUn enfoque sistémico de la información para la acción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Macchi 2002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Ghiglione, Luis M.</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Planeamiento y control de gestión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Artengina Ediciones Macchi 2004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Miranda, Juan José</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proyectos: evaluación financiera económiaca social ambiental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MM 2005.</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Miranda, Juan José</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proyectos: evaluación financiera económiaca social ambiental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MM 2005.</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Miranda, Juan José</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proyectos: evaluación financiera económiaca social ambiental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MM 2005.</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Miranda, Juan José</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proyectos: evaluación financiera económiaca social ambiental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MM 2005.</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Gaitán, Rodrigo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financiero y de gestión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Gaitán, Rodrigo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o gestión de riesgos E.R.M. y la auditoria internaGobierno corporativo, mapa de riesgo, comités de auditoría, listas y cuestionarios de control, normas internacionales de auditoría interna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Ediciones 2006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Cuervo Tafur, Joaquín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Costeo basado en actividades -ABC-Gestión basada en actividades -ABM-</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Bógota, Colombia Ecoe Ediciones 2006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Álvarez González, Alfonso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contable bajo Us-GAAPguía práctica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Alfaomega, 2006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Carballo, Griselda.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administrativo contable para la gestion de organizaciones de desarrollo.</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SINERGIA, 2007.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Carballo, Griselda.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administrativo contable para la gestion de organizaciones de desarrollo.</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SINERGIA, 2007.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Carballo, Griselda.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administrativo contable para la gestion de organizaciones de desarrollo.</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SINERGIA, 2007.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Carballo, Griselda.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administrativo contable para la gestion de organizaciones de desarrollo.</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SINERGIA, 2007.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Carballo, Griselda.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administrativo contable para la gestion de organizaciones de desarrollo.</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SINERGIA, 2007.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Carballo, Griselda.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administrativo contable para la gestion de organizaciones de desarrollo.</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SINERGIA, 2007.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Carballo, Griselda.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administrativo contable para la gestion de organizaciones de desarrollo.</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SINERGIA, 2007.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Carballo, Griselda.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administrativo contable para la gestion de organizaciones de desarrollo.</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SINERGIA, 2007.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Carballo, Griselda.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administrativo contable para la gestion de organizaciones de desarrollo.</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SINERGIA, 2007.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Carballo, Griselda.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administrativo contable para la gestion de organizaciones de desarrollo.</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SINERGIA, 2007.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González, Francisco J.</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 la gestión de la calidad</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Delta Publicaciones, 2007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Bolivia.Superintendencia de Bancos y Entidades Financieras.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integral de riesgos 1</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SBEF, 2008.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Bolivia.Superintendencia de Bancos y Entidades Financieras.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integral de riesgos 1</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SBEF, 2008.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Bolivia.Superintendencia de Bancos y Entidades Financieras.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integral de riesgos 1</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SBEF, 2008.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del riesgo operativo 5</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SBEF, 2008.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del riesgo operativo 5</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SBEF, 2008.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del riesgo operativo 5</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SBEF, 2008.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operativa y la administración o gestión de riesgos.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Clon, 2008.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Pardo Martínez, Clara Inés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sistemas y las auditorías de gestión integral : una herramienta para la mejora y optimización de los procesos y el desempeño en las organizaciones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Universidad de La Salle, 2008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Perales Miranda, Víctor Hugo.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Chikat, chikat uma jaljasiña : Uso, manejo y gestión del agua desde una perspectiva de género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IDRC, Fundación PIEB, 2008.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del turismo comunitario, gestion integral y comunitaria del ecoturismo en la Isla Suriqui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2010. La Paz, Bolivia : PGD Impresiones.</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Sanz Arlegui, Javier</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gestión de riesgos en proyectos de internacionalización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ESIC Editorial, 2010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Zuani, Elio de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la calidad de gestión :método y aplicación práctica para medir la calidad del perfil global de gestión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Osmar D. Buyatti, 2010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Zuani, Elio de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la calidad de gestión :método y aplicación práctica para medir la calidad del perfil global de gestión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Osmar D. Buyatti, 2010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Comisión de contabilidad de gestión de ACCID</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de gestión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 Profit Editorial, 2010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Presa, Raúl Alberto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Gestión y Auditoria :con herramientas simples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Osmar D. Buyatti, 2011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Cárdenas y Nápoles, Raúl Andrés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II : la gestión gerencial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Instituto Mexicano de Contadores Públicos, 2011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Rodriguez, Tomás.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contabilidad de gestión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Pearson,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González, Fernando de Vega.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integral de PYMES con contaplus, facturaplus y nominaplus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Anaya,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Duran Jimenez, Angel 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gestión pública y el estado en el siglo XXI</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Mi luz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López, Miguel David</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control de gestión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Ediciones de la U,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Pacheco Contreras, Jhonny Martín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Ofimática aplicada a la gestión de negocios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Empresa Editorial Macro,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Rodriguez, Tomás.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contabilidad de gestión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Pearson,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Rodriguez, Tomás.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contabilidad de gestión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Pearson,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Rodriguez, Tomás.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contabilidad de gestión /</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Pearson, 2012.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Arias Álvarez, Ana María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análisis y gestión de costes :guía práctica para su aplicación a la empresa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Delta Publicaciones Universitarias, 2013.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Pérez, Fernando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del presupuesto de tesoreria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Paraninfo, 2014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Másmela Carrillo, Rodrigo Alejandro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implementar sistemas para la gestión de proyectos en organizaciones de desarrollo de software, guiados por un modelo de mejora continua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Grafiweb impresores, 2014.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Másmela Carrillo, Rodrigo Alejandro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implementar sistemas para la gestión de proyectos en organizaciones de desarrollo de software, guiados por un modelo de mejora continua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Grafiweb impresores, 2014.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Mallo Rodriguez, Carlos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Dirección para la toma de decisiones :contabilidad de gestión y de costes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 Profit Editorial, 2014.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Isaza Serrano, Alejandro Tadeo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y Sistema de Gestión de Calidad : Guía para su implantación en empresas públicas y privadas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EDICIONES DE LA U, 2014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Isaza Serrano, Alejandro Tadeo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y Sistema de Gestión de Calidad : Guía para su implantación en empresas públicas y privadas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EDICIONES DE LA U, 2014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Salazar, Carlos Alberto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evaluación de la gestión organizacional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Alfaomega Gpo Ed., 2014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Salazar, Carlos Alberto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evaluación de la gestión organizacional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Alfaomega Gpo Ed., 2014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Pérez, Fernando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del presupuesto de tesoreria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Paraninfo, 2014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Pérez, Fernando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del presupuesto de tesoreria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Paraninfo, 2014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Lazzati, Santiago C.</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e inflación :herramienta para la gestión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Granica, 2014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o de gestión y aplicación práctica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[s.e] 2014</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Poveda Orjuela, Pedro pablo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integral de riesgos :comprender, decidir y actuar con inteligencia para el éxito sostenible</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icontec Internacional, 2015</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Poveda Orjuela, Pedro pablo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integral de riesgos :comprender, decidir y actuar con inteligencia para el éxito sostenible</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icontec Internacional, 2015</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Prado, Enrique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Contable, Fiscal Y Laboral En Pequeños Negocios O Microempresas UF1822</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 Ediciones Paraninfo, S.A., 2015</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Prado, Enrique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Contable, Fiscal Y Laboral En Pequeños Negocios O Microempresas UF1822</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 Ediciones Paraninfo, S.A., 2015</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:metodología para evaluación integral de la gestión empresarial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Cruzde la Sierra - Bolivia : CESAGE, 2015</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:metodología para evaluación integral de la gestión empresarial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Cruzde la Sierra - Bolivia : CESAGE, 2015</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Izar Landeta, Juan Manuel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evaluación de proyectos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Cengage Learning, 2016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Manrique Bocanegra, Blanca Amanda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Gerencia y gestión pública :hacia municipios inteligentes,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Lee Lemoine Editores, 2016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Manrique Bocanegra, Blanca Amanda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Gerencia y gestión pública :hacia municipios inteligentes,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Lee Lemoine Editores, 2016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Baltazar, José María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Estrategias para el mejoramiento de la gestión académica en las Sedes Universitarias a través de las TIC : Caso Universidad Mayor de San Andrés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Convenio Andrés Bello, 2016.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Baltazar, José María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Estrategias para el mejoramiento de la gestión académica en las Sedes Universitarias a través de las TIC : Caso Universidad Mayor de San Andrés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Convenio Andrés Bello, 2016.</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Tamayo Suárez, Rosa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Gestionando las organizaciones:manuales administrativos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MILTLUZ, 2017.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Tamayo Suárez, Rosa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Gestionando las organizaciones:manuales administrativos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MILTLUZ, 2017.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Tamayo Suárez, Rosa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Gestionando las organizaciones:manuales administrativos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MILTLUZ, 2017.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Tamayo Suárez, Rosa</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Gestionando las organizaciones:manuales administrativos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MILTLUZ, 2017.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Lozada Pereira, Blithz Yorgen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Cultura política, ciencia y gestión de gobierno en América Latina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UMSA, ANCB, 2017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Universidad Mayor de San Andrés. Facultad de Ciencias Económicas y Financieras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 de Gestión 2014 - 2017</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FCEF - UMSA, 2017.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Universidad Mayor de San Andrés. Facultad de Ciencias Económicas y Financieras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 de Gestión 2014 - 2017</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FCEF - UMSA, 2017.</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Aliendre España, Freddy 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municipal en Bolivia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Miltluz, 2018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Aliendre España, Freddy E.</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Safco :la gestión para resultados en Bolivia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Miltluz, 2018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:metodología para evaluación integral de la gestión empresarial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Cruzde la Sierra - Bolivia : CESAGE, 2018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:metodología para evaluación integral de la gestión empresarial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Cruzde la Sierra - Bolivia : CESAGE, 2018</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Criales Ticona, Fidel Calixto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gestión municipal :modelo para el desarrollo local en Bolivia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PUBLIDEA, 2019.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Criales Ticona, Fidel Calixto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gestión municipal :modelo para el desarrollo local en Bolivia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PUBLIDEA, 2019.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Criales Ticona, Fidel Calixto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gestión municipal :modelo para el desarrollo local en Bolivia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PUBLIDEA, 2019.</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Universidad Mayor de San Andrés. Facultad de Ciencias Económicas y Financieras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Memoria de Gestión 2017-2020</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Grafic-Printer, 2020.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Universidad Mayor de San Andrés. Facultad de Ciencias Económicas y Financieras</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Memoria de Gestión 2017-2020</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Grafic-Printer, 2020.</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Michel, Henry.</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 la contabilidad de gestión: 55 ejercicios resueltos 211 ejercicios propuestos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2021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o de gestión y aplicación práctica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 Editora NACIONAL, 2021</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Caballero Toledo, Waldo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con enfoque de sistemas de gestión</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Subjetiva Editorial, 2022</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Blanco, Angel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 costos I :(Administración y contabilidad)</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Virgo Impresiones,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Blanco, Angel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 costos I :(Administración y contabilidad)</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Virgo Impresiones,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Blanco, Angel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 costos I :(Administración y contabilidad)</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Virgo Impresiones,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Blanco, Angel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 costos I :(Administración y contabilidad)</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Virgo Impresiones,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367</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Blanco, Angel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 costos I :(Administración y contabilidad)</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Virgo Impresiones,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368</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Elías, Javier Ángel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gestión de costos para toma de decisiones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s.e.,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369</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Elías, Javier Ángel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gestión de costos para toma de decisiones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s.e.,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370</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Dorado, René</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CEDEIM. Contabilidad y tributación,un enfoque de gestión procedimental para la contabilización y recuperación de tributos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371</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 evaluación de la gestión empresarial</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 Bolivia : SIMMER,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372</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Elías, Javier Ángel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gestión de costos para toma de decisiones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s.e.,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373</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Elías, Javier Ángel</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gestión de costos para toma de decisiones</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s.e., 2023</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374</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Chavarría, Julio P.</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gubernamental,procedimientos y normativa para evaluación de la Gestión pública</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Bolivia : Gráfica SIMMER, 2025</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375</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Revisión de calidad de un encargo de auditoría de estados financieros : en base a las normas internacionales de gestión de calidad</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Centellas Gonzales Consulting Group S.R.L., 2025</w:t>
            </w:r>
          </w:p>
        </w:tc>
      </w:tr>
      <w:tr>
        <w:tc>
          <w:tcPr>
            <w:tcW w:type="dxa" w:w="7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376</w:t>
            </w:r>
          </w:p>
        </w:tc>
        <w:tc>
          <w:tcPr>
            <w:tcW w:type="dxa" w:w="22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Revisión de calidad de un encargo de auditoría de estados financieros : en base a las normas internacionales de gestión de calidad</w:t>
            </w:r>
          </w:p>
        </w:tc>
        <w:tc>
          <w:tcPr>
            <w:tcW w:type="dxa" w:w="2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Centellas Gonzales Consulting Group S.R.L., 2025</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CPA-303 Contabilidad de Bancos y Entidades Financieras</w:t>
      </w:r>
    </w:p>
    <w:tbl>
      <w:tblPr>
        <w:tblW w:type="auto" w:w="0"/>
        <w:jc w:val="center"/>
        <w:tblLayout w:type="fixed"/>
        <w:tblLook w:firstColumn="1" w:firstRow="1" w:lastColumn="0" w:lastRow="0" w:noHBand="0" w:noVBand="1" w:val="04A0"/>
      </w:tblPr>
      <w:tblGrid>
        <w:gridCol w:w="785"/>
        <w:gridCol w:w="2152"/>
        <w:gridCol w:w="3982"/>
        <w:gridCol w:w="2152"/>
      </w:tblGrid>
      <w:tr>
        <w:trPr>
          <w:tblHeader/>
        </w:trPr>
        <w:tc>
          <w:tcPr>
            <w:tcW w:type="dxa" w:w="78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15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98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15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Crespo G., José</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Bancos y Sistemas Bancarios en Bolivia /</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Litografías e Imprentas Unidas, 1922.</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Villazón A., Elías</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bancaria: Bancos comerciales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Sport 1940.</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Aureus</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Bancos y banqueros = banques et banquiers : examen espectral del capitalismo contemporáneo /</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de Chile : Ediciones Ercilla, 1940.</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Villazón A., Elías</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bancaria: Bancos comerciales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Sport 1940.</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Diamond, William.</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Bancos de fomento</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Fondo de cultura Econimica. 1960.</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Enciclopedia comercial científica : sociedades anónimas, en comandita por acciones, de responsabilidad limitada y cooperativas, contabilidad agrícola - ganadera, contabilidad industrial, Bancos y Bolsas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El Ateneo, 1964</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Casas, Juan Carlos</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Saneamiento de bancos : estudios de crisis financieras en la Argentina, Colombia, Chile, España, EE.UU., Italia y Uruguay</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Cronista Comercial 1989.</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Casas, Juan Carlos</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Saneamiento de bancos : estudios de crisis financieras en la Argentina, Colombia, Chile, España, EE.UU., Italia y Uruguay</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Cronista Comercial 1989.</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1488 de bancos y entidades financieras 1993</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Educacional, 1993</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American Institute of Certified Public Accountants</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y principios de contabilidad de bancos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1996.</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American Institute of Certified Public Accountants</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y principios de contabilidad de bancos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1996.</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American Institute of Certified Public Accountants</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y principios de contabilidad de bancos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1996.</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cuentas para bancos y entidades financierasAuditoria parte I.</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 1997.</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cuentas para bancos y entidades financierasAuditoria Parte II.</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 1997.</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Educación y Cultura, 2002.</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Educación y Cultura, 2003.</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Educación y Cultura, 2003.</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Educación y Cultura, 2003.</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Educación y Cultura, 2003.</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Educación y Cultura, 2003.</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Educación y Cultura, 2003.</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Educación y Cultura, 2003.</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Educación y Cultura, 2003.</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Educación y Cultura, 2003.</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Educación y Cultura, 2003.</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 y entidades financieras /</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2013.</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Ralde, Hernán.</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 financiera y excel : bancos múltiples, bancos pyme, entidades financieras de vivienda, cooperativas de ahorro y crédito abiertas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Artes Graficas San Matías, 2013</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 y entidades financieras /</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2018</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Bancos múltiples estados financieros análisis vertical y horizontal</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2023</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Bancos múltiples contabilidad de bancos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2023</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 y entidades financieras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Servicios Gráficos Punto &amp;Imagen. 2024</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 y entidades financieras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Servicios Gráficos Punto &amp;Imagen. 2024</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1488 de bancos y entidades financieras 1993</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Educacional, 1993</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cuentas para bancos y entidades financierasAuditoria parte I.</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 1997.</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cuentas para bancos y entidades financierasAuditoria Parte II.</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 1997.</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Pérez-Ayala Huertas, Miguel</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de Entidades Financieras :(Guia de Auditoria y Cumplimiento Normativo)</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Madrid-España: AMANIEL, 2010</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 y entidades financieras /</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2013.</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Ralde, Hernán.</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 financiera y excel : bancos múltiples, bancos pyme, entidades financieras de vivienda, cooperativas de ahorro y crédito abiertas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Artes Graficas San Matías, 2013</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Ralde, Hernán</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entidades financieras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Artes Gráficas San Matias, 2017</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Ralde, Hernán</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entidades financieras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Artes Gráficas San Matias, 2017</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Ralde, Hernán</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entidades financieras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Artes Gráficas San Matias, 2017</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Ralde, Hernán</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entidades financieras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Artes Gráficas San Matias, 2017</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Ralde, Hernán</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entidades financieras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Artes Gráficas San Matias, 2017</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 y entidades financieras /</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2018</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 y entidades financieras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Servicios Gráficos Punto &amp;Imagen. 2024</w:t>
            </w:r>
          </w:p>
        </w:tc>
      </w:tr>
      <w:tr>
        <w:tc>
          <w:tcPr>
            <w:tcW w:type="dxa" w:w="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9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 y entidades financieras</w:t>
            </w:r>
          </w:p>
        </w:tc>
        <w:tc>
          <w:tcPr>
            <w:tcW w:type="dxa" w:w="21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Servicios Gráficos Punto &amp;Imagen. 2024</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CPA-304 Contabilidad y Presupuesto Gubernamental</w:t>
      </w:r>
    </w:p>
    <w:tbl>
      <w:tblPr>
        <w:tblW w:type="auto" w:w="0"/>
        <w:jc w:val="center"/>
        <w:tblLayout w:type="fixed"/>
        <w:tblLook w:firstColumn="1" w:firstRow="1" w:lastColumn="0" w:lastRow="0" w:noHBand="0" w:noVBand="1" w:val="04A0"/>
      </w:tblPr>
      <w:tblGrid>
        <w:gridCol w:w="903"/>
        <w:gridCol w:w="2065"/>
        <w:gridCol w:w="3563"/>
        <w:gridCol w:w="2540"/>
      </w:tblGrid>
      <w:tr>
        <w:trPr>
          <w:tblHeader/>
        </w:trPr>
        <w:tc>
          <w:tcPr>
            <w:tcW w:type="dxa" w:w="90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6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56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54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Burbano Ruiz, Jorge E.</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Presupuestos:un enfoque de direccionamiento estratégico, gestión, y control de recursos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McGraw-Hill, c2011.</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Jacomet, R.</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Estudios sobre el presupuesto</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Argentina de Finanzas y Administración 1941.</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Felgueres, Carlos</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y control en las empresas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ECAFSA 1970.</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Felgueres, Carlos</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y control en las empresas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ECAFSA 1970.</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Perel, Vicente L.</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presupuesto</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Macchi, 1974</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Maria Estela</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presupuesto y control interno : con ejemplos y ejercicios aplicables a la educacion</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MX Trillas 1977.</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Muñoz Amato, Pedro</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administracion publica I / Teoria general, planificacion presupuestos.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Fondo de Cultura Economica 1978.</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Welsch, Glenn A.</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planificacion y control de las utilidades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UTEHA 1978.</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Martner, Gonzalo</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Planificacion y presupuesto por programas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1979.</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Pyhrr, Peter A.</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base cero : metodo practico para evaluar gastos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1980.</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Parro, Nereo Roberto</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base cero</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Parro, Nereo Roberto</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base cero</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Parro, Nereo Roberto</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base cero</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Bidart, Jorge Adolfo</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presupuesto en la empresa: Metodologia de un caso practico</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Ferrari, Carlos A.</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base cero</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Sudamericana 1984.</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Jones, Reginald L.</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Preparacion de presupuestos : clave de la planeacion y del control</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CECSA 1984.</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Allen Sweeny, H: W.</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presupuestos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1986.</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Allen Sweeny, H: W.</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presupuestos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1986.</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Welsch, Glenn A.</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 planificacion y control de utilidades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Prentice-Hall Hispanoamericana 1990.</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Welsch, Glenn A.</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 planificacion y control de utilidades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Prentice-Hall Hispanoamericana 1990.</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Albano Landesa, Osvaldo</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integrada en el sector publico : presupuesto - contabilidad - tesoreria, entidades descentralizadas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Signo 1993.</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Albano Landesa, Osvaldo</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integrada en el sector publico : presupuesto- contabilidad - tesoreria, entidades descentralizadas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Caracas - VE Melvin 1994.</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Albano Landesa, Osvaldo</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integrada en el sector publico : presupuesto- contabilidad - tesoreria, entidades descentralizadas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Caracas - VE Melvin 1994.</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Albano Landesa, Osvaldo</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integrada en el sector publico : presupuesto- contabilidad - tesoreria, entidades descentralizadas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Caracas - VE Melvin 1994.</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Albano Landesa, Osvaldo</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integrada en el sector publico : presupuesto- contabilidad - tesoreria, entidades descentralizadas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Caracas - VE Melvin 1994.</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Yañez M., Ronny</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presupuestos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Sermag 2001.</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Yañez M., Ronny</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presupuestos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Sermag 2001.</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Yañez M., Ronny</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presupuestos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Sermag 2001.</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Yañez M., Ronny</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presupuestos</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Sermag 2001.</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Cárdenas y Nápoles, Raúl Andrés</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Teoría y práctica</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McGraw-Hill 2002.</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Cárdenas y Nápoles, Raúl Andrés</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Teoría y práctica</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McGraw-Hill 2002.</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Cárdenas y Nápoles, Raúl Andrés</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Teoría y práctica</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McGraw-Hill 2002.</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Romero, Enrique</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y contabilidad pública: Una visión práctica</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Ediciones 2003.</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Romero, Enrique</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y contabilidad pública: Una visión práctica</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Ediciones 2003.</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estado de flujo de efectivo y el presupuesto de caja</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CECA, 2003</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Romero, Enrique</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y contabilidad públicaUna visión práctica actualizada a NIC - SP /</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2007</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Chorafas, Dimitris N.</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IFRS, valor razonable y gobierno corporativo.El impacto en presupuestos, balances generales y cuentas de la administración</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Ediciones 2007</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Romero, Enrique.</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público y contabilidad gubernamental /</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Colombia 2010.</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Araujo Arévalo, David</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empresariales :eje de la planeación financiera</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Trillas, 2012</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Díaz Cruz, María Constanza</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:enfoque para la planeación financiera</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Pearson, 2012</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Gurruchaga, Angel</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presupuesto en la administración pública</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Consejo Profesional de Ciencias 2013</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Gurruchaga, Angel</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presupuesto en la administración pública</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Consejo Profesional de Ciencias 2013</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Gurruchaga, Angel</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presupuesto en la administración pública</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Consejo Profesional de Ciencias 2013</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Pérez, Fernando</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del presupuesto de tesoreria</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Paraninfo, 2014</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Pacheco Coello, Carlos Enrique</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:un enfoque gerencial</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 Instituto Méxicano de Contadores Públicos, 2014</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Pérez, Fernando</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del presupuesto de tesoreria</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Paraninfo, 2014</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Pérez, Fernando</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del presupuesto de tesoreria</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Paraninfo, 2014</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Yáñez Mendoza, Ronny</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público institucional</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Grafic-Printer, 2018.</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Yáñez Mendoza, Ronny</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público institucional</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Grafic-Printer, 2018.</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Manuel L..</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 Burillo Ltda, 1971 Bolivia</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Zabala Miranda, René</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EVEREST, 1983</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Mejia, Alfonso</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1985.</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Esquema general de la contabilidad gubernamental</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2000.</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Esquema general de la contabilidad gubernamental</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2000.</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Esquema general de la contabilidad gubernamental</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2000.</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Esquema general de la contabilidad gubernamental</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2000.</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Esquema general de la contabilidad gubernamental</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2000.</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Lafuente Aranibar, Jimmy.</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 integrada : teoría y práctica</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2007 Educación y Cultura,</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Romero, Enrique.</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público y contabilidad gubernamental /</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Colombia 2010.</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Lafuente Aranibar, Jimmy.</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 integrada : Teoría y Práctica /</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2012.</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Poma, Hugo</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 integral</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Grafic-Printer: 2018.</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Poma, Hugo</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 integral</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Grafic-Printer: 2018.</w:t>
            </w:r>
          </w:p>
        </w:tc>
      </w:tr>
      <w:tr>
        <w:tc>
          <w:tcPr>
            <w:tcW w:type="dxa" w:w="9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0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Poma, Hugo</w:t>
            </w:r>
          </w:p>
        </w:tc>
        <w:tc>
          <w:tcPr>
            <w:tcW w:type="dxa" w:w="35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 integral</w:t>
            </w:r>
          </w:p>
        </w:tc>
        <w:tc>
          <w:tcPr>
            <w:tcW w:type="dxa" w:w="25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Grafic-Printer: 2018.</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CPA-305 Sistemas de Información (SS)</w:t>
      </w:r>
    </w:p>
    <w:tbl>
      <w:tblPr>
        <w:tblW w:type="auto" w:w="0"/>
        <w:jc w:val="center"/>
        <w:tblLayout w:type="fixed"/>
        <w:tblLook w:firstColumn="1" w:firstRow="1" w:lastColumn="0" w:lastRow="0" w:noHBand="0" w:noVBand="1" w:val="04A0"/>
      </w:tblPr>
      <w:tblGrid>
        <w:gridCol w:w="764"/>
        <w:gridCol w:w="2182"/>
        <w:gridCol w:w="3731"/>
        <w:gridCol w:w="2394"/>
      </w:tblGrid>
      <w:tr>
        <w:trPr>
          <w:tblHeader/>
        </w:trPr>
        <w:tc>
          <w:tcPr>
            <w:tcW w:type="dxa" w:w="76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18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3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3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Crespo G., José</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Bancos y Sistemas Bancarios en Bolivia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Litografías e Imprentas Unidas, 1922.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Porter, W. Thomas.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electrónicos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Herrero Hermanos Sucesores, 1971. México</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Anthony, Robert 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planeamiento y control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EL ATENEO 1974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Sánchez, Mario del</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auditoría de sistemas automatizados de procesamiento de datos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Herrero Hermanos, Sucs., S.A. 1974.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 Neill, Winfield I.</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eficaces para el control de costos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1975.</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Armendariz A., Octavio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y procedimientos contables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ECA 1975.</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Dearden, John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contabilidad de costos y de control financiero</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Fondo Educativo Interamericano 1976.</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Cotliar, Jorge 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Programacion por camino critico en sistemas administrativos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1979.</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Waldo, Dwight</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publica : la funcion administrativa, los sistemas de organizacion y otros aspectos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1979.</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Illescas, Francisco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integrado de gestion : iniciacion a la direccion por sistemas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1980.</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Jose A.</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informaticos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Jose A.</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informaticos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Jose A.</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informaticos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Patz, Alan L.</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administrativo y sistemas de toma de decisiones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sistemas contables / Libro 5.</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1983.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sistemas contables / Libro 5.</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1983.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sistemas contables / Libro 5.</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1983.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sistemas contables / Libro 5.</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1983.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sistemas contables / Libro 5.</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1983.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Nardelli, Jorge R..</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y seguridad de los sistemas de computación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Nardelli, Jorge R..</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y seguridad de los sistemas de computación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Lucas, Henry C.</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Conceptos de los sistemas de informacion para la administracion</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1986.</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Emery, James C.</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planeamiento y control en la empresa :teoría y tecnología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 El Ateneo, 1987.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Cohen Karen, Daniel</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informacion para la toma de decisiones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Catacora Carpio, Fernando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y procedimientos contables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Caracas - VE McGraw-Hill 1996.</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Dueñas Gomez, Luis Angel</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Controles y auditoría de los sistemas de información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Orion Editores 2000</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Woodside, Gayle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de gestión medioambiental. Introducción a la norma ISO 14001</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Woodside, Gayle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de gestión medioambiental. Introducción a la norma ISO 14001</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Woodside, Gayle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de gestión medioambiental. Introducción a la norma ISO 14001</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 organización y tecnología de la empresa conectada en red</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Pearson Educación 2002.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 organización y tecnología de la empresa conectada en red</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Pearson Educación 2002.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 organización y tecnología de la empresa conectada en red</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Pearson Educación 2002.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Bell, Timothy</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basada en riesgos :perspectiva estratégica de sistemas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Ecoe ediciones, 2007.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Pardo Martínez, Clara Inés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sistemas y las auditorías de gestión integral : una herramienta para la mejora y optimización de los procesos y el desempeño en las organizaciones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Universidad de La Salle, 2008</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López, Miguel David</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control de gestión</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Ediciones de la U,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Aranibar Sapiencia, Juan Carlos.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para la administración de desempeño empresarial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Holding, 2013.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Másmela Carrillo, Rodrigo Alejandro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implementar sistemas para la gestión de proyectos en organizaciones de desarrollo de software, guiados por un modelo de mejora continua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Grafiweb impresores, 2014.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Másmela Carrillo, Rodrigo Alejandro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implementar sistemas para la gestión de proyectos en organizaciones de desarrollo de software, guiados por un modelo de mejora continua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Grafiweb impresores, 2014.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Salazar, Victor Hugo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en la organización :tecnologías de la información y comunicación</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Aretes Gráficas "Ideal", 2014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Joyanes Aguilar, Luis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en la Empresa :El impacto de la nube, la movilidad y los medios sociales.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Marcombo, 2015</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 Pearson Educación, 2016</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Editora Nacional, 2017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Editora Nacional, 2017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Editora Nacional, 2017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contabilidad :diseño, teorìa y práctica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LTDA. 2018</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Caballero Toledo, Waldo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con enfoque de sistemas de gestión</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Subjetiva Editorial, 2022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Santiso, Horacio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información contable en los periodos :los ratios normales en el análisis de estados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Ares : Macchi, 1967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McNeill, I. Eugene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financiera : sistema de informacion para toma de decisiones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1973.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Block, Alberto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Innovacion en la informacion contable</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1976.</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Morrissey, Leonard 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contable de la informacion financiera: problemas y casos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Morrissey, Leonard 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contable de la informacion financiera: problemas y casos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Morrissey, Leonard 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contable de la informacion financiera: problemas y casos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Herrscher, Enrique G.</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gerencial : la información empresarial para planeamiento, gestion y control</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1979.</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Orilia, Lawrence 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computadoras y la informacion</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Lucas, Henry C.</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Conceptos de los sistemas de informacion para la administracion</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1986.</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Ministerio de Planeamiento y Coordinacion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Informacion estadistica regional La Paz</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EDOBOL 1993.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Ministerio de Planeamiento y Coordinacion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Informacion estadistica regional La Paz</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EDOBOL 1993.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Ministerio de Planeamiento y Coordinacion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Informacion estadistica regional Cochabamba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EDOBOL 1993.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Ministerio de Planeamiento y Coordinacion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Informacion estadistica regional Cochabamba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EDOBOL 1993.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Cohen Karen, Daniel</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informacion para la toma de decisiones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Dueñas Gomez, Luis Angel</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Controles y auditoría de los sistemas de información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Orion Editores 2000</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Viegas, Juan Carlos.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Confección de estados financieros prospectivos y control de auditoría : Información financiera en escenarios prospectivos; (Incluye planillas de trabajo y modelo de dictámenes)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Osmar D. Buyatti, 2001.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Viegas, Juan Carlos.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Confección de estados financieros prospectivos y control de auditoría : Información financiera en escenarios prospectivos; (Incluye planillas de trabajo y modelo de dictámenes)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Osmar D. Buyatti, 2001.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Viegas, Juan Carlos.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Confección de estados financieros prospectivos y control de auditoría : Información financiera en escenarios prospectivos; (Incluye planillas de trabajo y modelo de dictámenes)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Osmar D. Buyatti, 2001.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Viegas, Juan Carlos.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Confección de estados financieros prospectivos y control de auditoría : Información financiera en escenarios prospectivos; (Incluye planillas de trabajo y modelo de dictámenes)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Osmar D. Buyatti, 2001.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Viegas, Juan Carlos.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Confección de estados financieros prospectivos y control de auditoría : Información financiera en escenarios prospectivos; (Incluye planillas de trabajo y modelo de dictámenes)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Osmar D. Buyatti, 2001.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 organización y tecnología de la empresa conectada en red</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Pearson Educación 2002.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 organización y tecnología de la empresa conectada en red</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Pearson Educación 2002.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 organización y tecnología de la empresa conectada en red</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Pearson Educación 2002.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Herrscher, Enrique G.</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gestiónUn enfoque sistémico de la información para la acción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Macchi 2002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Ander-Egg, Ezequiel</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Metodos y tecnicas de investigacion social cuarto : técnicas para la recogida de datos e información.</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Lumen, 2003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Consejo de Normas Internacionales de Contabilidad (IASB)</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Consejo de Normas Internacionales de Contabilidad (IASB)</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Consejo de Normas Internacionales de Contabilidad (IASB)</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Consejo de Normas Internacionales de Contabilidad (IASB)</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Consejo de Normas Internacionales de Contabilidad (IASB)</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 (IASCF).</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 2005. México</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Alexander, David</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miller de normas internacionales de contabilidad (NIC) / Normas internacionales de información financiera (NIIF): 2005-2006</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CCH Incorporated, 2005</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actualizadas conforme al requerimiento de las Normas Internaciones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Comunidad Europea : IBDO, 2005</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Estándares/Normas internacionales información financiera (IFRS/NIIF)</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Ecoe, 2006</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Accounting Standards Committe Foundation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 2007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London 2007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Mallo Rodriguez, Carlos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(NIIF),Las normas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Thomson, 2008</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Ecoe Ediciones, 2009</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Colegio de Auditores o Contadores Públicos.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de Información Financiera - NIF : (Normas de contabilidad - NC) 2010.</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Bolivia : CTNAC, 2010.</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Colegio de Auditores o Contadores Públicos.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de Información Financiera - NIF : (Normas de contabilidad - NC) 2010.</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Bolivia : CTNAC, 2010.</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Colegio de Auditores o Contadores Públicos.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de Información Financiera - NIF : (Normas de contabilidad - NC) 2010.</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Bolivia : CTNAC, 2010.</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Colegio de Auditores o Contadores Públicos.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de Información Financiera - NIF : (Normas de contabilidad - NC) 2010.</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Bolivia : CTNAC, 2010.</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Colegio de Auditores o Contadores Públicos.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de Información Financiera - NIF : (Normas de contabilidad - NC) 2010.</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Bolivia : CTNAC, 2010.</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Fortin, Henri.</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crecimiento en América Latina y el Catibe.Mejorando la información financiera de las empresas para fomentar el desarrollo económico de la región.</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Colombia : Banco Mundial, 2010.</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Colegio de Auditores o Contadores Públicos.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de Información Financiera - NIF : (Normas de contabilidad - NC) 2010.</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Bolivia : CTNAC, 2010.</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Colegio de Auditores o Contadores Públicos de Bolivia .</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NIF para las pymes : Norma de información financiera para pequeñas y medianas entidades (NIF pra las PYMES).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CAUB, 2011.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Colegio de Auditores o Contadores Públicos de Bolivia .</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NIF para las pymes : Norma de información financiera para pequeñas y medianas entidades (NIF pra las PYMES).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CAUB, 2011.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Colegio de Auditores o Contadores Públicos de Bolivia .</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NIF para las pymes : Norma de información financiera para pequeñas y medianas entidades (NIF pra las PYMES).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CAUB, 2011.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NIIF Teoría y Práctica : Manual para implementar las Normas Internacionales de Información Financiera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Guayaquil, Ecuador : Hansen-Holm, 2011.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NIIF Teoría y Práctica : Manual para implementar las Normas Internacionales de Información Financiera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Guayaquil, Ecuador : Hansen-Holm, 2011.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NIIF Teoría y Práctica : Manual para implementar las Normas Internacionales de Información Financiera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Guayaquil, Ecuador : Hansen-Holm, 2011.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NIIF Teoría y Práctica : Manual para implementar las Normas Internacionales de Información Financiera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Guayaquil, Ecuador : Hansen-Holm, 2011.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NIIF Teoría y Práctica : Manual para implementar las Normas Internacionales de Información Financiera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Guayaquil, Ecuador : Hansen-Holm, 2011.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Gonzáles Pascual, Julián.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empresa a través de su información económico-financiera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Pirámide, 2011.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Sinisterra V., Gonzalo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 sistema de información para las organizaciones,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McGraw-Hill Interamericana, 2011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Sinisterra V., Gonzalo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 sistema de información para las organizaciones,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McGraw-Hill Interamericana, 2011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Financial Reporting Standards (IFRS)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Cannon Street, London : International Accounting Standards Board (IASB), 2011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Financial Reporting Standards (IFRS)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Cannon Street, London : International Accounting Standards Board (IASB), 2011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Financial Reporting Standards (IFRS)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Cannon Street, London : International Accounting Standards Board (IASB), 2011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Financial Reporting Standards (IFRS)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Cannon Street, London : International Accounting Standards Board (IASB), 2011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Quatro hrnos,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Cano, José Javier.</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NIC/NIIF Normas Internacionales de Contabilidad / Normas Internacionales de Información Financiera : Supuestos Prácticos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 - San José,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Cano, José Javier.</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NIC/NIIF Normas Internacionales de Contabilidad / Normas Internacionales de Información Financiera : Supuestos Prácticos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 - San José,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Cano, José Javier.</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NIC/NIIF Normas Internacionales de Contabilidad / Normas Internacionales de Información Financiera : Supuestos Prácticos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 - San José,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Cano, José Javier.</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NIC/NIIF Normas Internacionales de Contabilidad / Normas Internacionales de Información Financiera : Supuestos Prácticos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 - San José,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Cano, José Javier.</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NIC/NIIF Normas Internacionales de Contabilidad / Normas Internacionales de Información Financiera : Supuestos Prácticos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 - San José,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Cano, José Javier.</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NIC/NIIF Normas Internacionales de Contabilidad / Normas Internacionales de Información Financiera : Supuestos Prácticos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 - San José,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Aranibar Sapiencia, Juan Carlos.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para la administración de desempeño empresarial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Holding, 2013.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NIIF Normas Internacionales de Información Financiera Teoría y Práctica /</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2014. Quatro Hnos.</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normativo para la información financiera en Bolivia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Anales.art 2014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normativo para la información financiera en Bolivia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Anales.art 2014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normativo para la información financiera en Bolivia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Anales.art 2014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normativo para la información financiera en Bolivia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Anales.art 2014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Pulido Álvarez, Antonio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Normas Internacionales de información financiera (NIC/NIIF).una visión actual</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Madrid-españa: IBERGARCETA PUBLICACIONES, 2014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Guzmán, Mauricio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Propiedad planta y equipo : registro, valuación y presentación de acuerdo con su uso según las Normas Internacionales de Información Financiera NIIF</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Instituto Mexicano de Contadores Públicos, 2014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Salazar, Victor Hugo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en la organización :tecnologías de la información y comunicación</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Aretes Gráficas "Ideal", 2014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normativo para la información financiera en Bolivia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Anales.art 2014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normativo para la información financiera en Bolivia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Anales.art 2014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Joyanes Aguilar, Luis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en la Empresa :El impacto de la nube, la movilidad y los medios sociales.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Marcombo, 2015</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Ortiz Anaya, Héctor</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financiero aplicado y normas internacionales de información financiera - NIIF</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Universidad Externado de Colombia 2015</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Garrido Miralles, Pascual</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estados contables :elaboración e interpretación de la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Ediciones Pirámide, 2015.</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Garrido Miralles, Pascual</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estados contables :elaboración e interpretación de la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Ediciones Pirámide, 2015.</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 Pearson Educación, 2016</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Estándares/Normas Internacionales de Aseguramiento de la Información Financiera : Los Fundamentos, los Estándares y las Implicaciones, 365 Preguntas de Selección Múltiple</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Ediciones de la U, 2016</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Estándares/Normas Internacionales de Aseguramiento de la Información Financiera : Los Fundamentos, los Estándares y las Implicaciones, 365 Preguntas de Selección Múltiple</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Ediciones de la U, 2016</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normativo para la información financiera en Bolivia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Centellas Gonzales Consulting Group S.R.L., 2016</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normativo para la información financiera en Bolivia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Centellas Gonzales Consulting Group S.R.L., 2016</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Nueva estructura del informe de auditoría independiente : información más relevante para los usuarios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 Editorial Quatro Hermanos, 2017.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Nueva estructura del informe de auditoría independiente : información más relevante para los usuarios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 Editorial Quatro Hermanos, 2017.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Nueva estructura del informe de auditoría independiente : información más relevante para los usuarios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 Editorial Quatro Hermanos, 2017.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Nueva estructura del informe de auditoría independiente : información más relevante para los usuarios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 Editorial Quatro Hermanos, 2017.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Nueva estructura del informe de auditoría independiente : información más relevante para los usuarios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 Editorial Quatro Hermanos, 2017.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Nueva estructura del informe de auditoría independiente : información más relevante para los usuarios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 Editorial Quatro Hermanos, 2017.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Nueva estructura del informe de auditoría independiente : información más relevante para los usuarios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 Editorial Quatro Hermanos, 2017.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Nueva estructura del informe de auditoría independiente : información más relevante para los usuarios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 Editorial Quatro Hermanos, 2017.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Nueva estructura del informe de auditoría independiente : información más relevante para los usuarios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 Editorial Quatro Hermanos, 2017.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Nueva estructura del informe de auditoría independiente : información más relevante para los usuarios</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 Editorial Quatro Hermanos, 2017.</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normativo para la información financiera en Bolivia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Centellas Gonzales Consulting Group S.R.L., 2018</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normativo para la información financiera en Bolivia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Centellas Gonzales Consulting Group S.R.L., 2018</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Estándares/normas internacionales de información financiera (IFRS/NIIF)</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Ecoe, 2018</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171</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normativo para la información financiera en Bolivia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Centellas Gonzales Consulting Group S.R.L., 2018</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172</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normativo para la información financiera en Bolivia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Centellas Gonzales Consulting Group S.R.L., 2018</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173</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Cáceres, Ramiro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y desarrollo a sistema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Mendoza Cáceres Consulting Group 2020</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174</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Cáceres, Ramiro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y desarrollo a sistema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Mendoza Cáceres Consulting Group 2020</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175</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normativo para la preparación de la información financiera en Bolivia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Centellas Gonzales Consulting Group S.R.L., 2020</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176</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Zapata Sánchez, Pedro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 : con base en las normas internacionales de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Alpha Editorial, 2021</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177</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normativo para la preparación de la información financiera en Bolivia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Anales. art, 2022</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178</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Consejo de Normas Internacionales de Contabilidad</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de Contabilidad NIIF 2023 Parte A : normas requeridas y el marco conceptual para la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Londres : IFRS Fundation 2023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179</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Consejo de Normas Internacionales de Contabilidad</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de Contabilidad NIIF 2023 Parte A : normas requeridas y el marco conceptual para la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Londres : IFRS Fundation 2023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180</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Consejo de Normas Internacionales de Contabilidad</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de Contabilidad NIIF 2023 Parte A: normas requeridas y el marco conceptual para la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Londres : IFRS Fundation 2023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181</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Consejo de Normas Internacionales de Contabilidad</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de Contabilidad NIIF 2023 Parte A: normas requeridas y el marco conceptual para la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Londres : IFRS Fundation 2023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182</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Consejo de Normas Internacionales de Contabilidad</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de Contabilidad NIIF 2023 Parte A : normas requeridas y el marco conceptual para la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Londres : IFRS Fundation 2023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183</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Consejo de Normas Internacionales de Contabilidad</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de Contabilidad NIIF 2023 Parte A : normas requeridas y el marco conceptual para la información financiera</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Londres : IFRS Fundation 2023</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184</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Interpretación de las normas internacionales de información financiera IFRS-NIIF aplicad para Bolivia.Normas internacionales de información financiera conociendo lo básico sobre IFRS/NIIF</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Educación y Cultura. 2024</w:t>
            </w:r>
          </w:p>
        </w:tc>
      </w:tr>
      <w:tr>
        <w:tc>
          <w:tcPr>
            <w:tcW w:type="dxa" w:w="7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185</w:t>
            </w:r>
          </w:p>
        </w:tc>
        <w:tc>
          <w:tcPr>
            <w:tcW w:type="dxa" w:w="2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7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Interpretación de las normas internacionales de información financiera IFRS-NIIF aplicad para Bolivia.Normas internacionales de información financiera conociendo lo básico sobre IFRS/NIIF</w:t>
            </w:r>
          </w:p>
        </w:tc>
        <w:tc>
          <w:tcPr>
            <w:tcW w:type="dxa" w:w="23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Educación y Cultura. 2024</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CPA-401 Contabilidad Minera y Petrolera</w:t>
      </w:r>
    </w:p>
    <w:tbl>
      <w:tblPr>
        <w:tblW w:type="auto" w:w="0"/>
        <w:jc w:val="center"/>
        <w:tblLayout w:type="fixed"/>
        <w:tblLook w:firstColumn="1" w:firstRow="1" w:lastColumn="0" w:lastRow="0" w:noHBand="0" w:noVBand="1" w:val="04A0"/>
      </w:tblPr>
      <w:tblGrid>
        <w:gridCol w:w="1102"/>
        <w:gridCol w:w="2227"/>
        <w:gridCol w:w="3100"/>
        <w:gridCol w:w="2641"/>
      </w:tblGrid>
      <w:tr>
        <w:trPr>
          <w:tblHeader/>
        </w:trPr>
        <w:tc>
          <w:tcPr>
            <w:tcW w:type="dxa" w:w="1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22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10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6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Tirado Cruz, Felipe.</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minera.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1981.</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Tirado Cruz, Felipe.</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minera.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1981.</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Tirado Cruz, Felipe.</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minera.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1981.</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Tirado Cruz, Felipe.</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minera.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1981.</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Herbas Soliz, Isaac</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minera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Gisbert 1985.</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Herbas Soliz, Isaac</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minera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Gisbert 1985.</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Herbas Soliz, Isaac</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minera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Gisbert 1985.</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Perez, Rene</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minera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 BO Universitaria 1986.</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Sandoval Niño de Guzman, Arturo.</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Minera :empresas de explotación</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 La paz : Latinas editores ltda., 2014</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Sandoval Niño de Guzman, Arturo.</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Minera :empresas de explotación</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 La paz : Latinas editores ltda., 2014</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Pozo Balderrama, Enrique</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práctica de contabilidad minera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Paz:Bolivia TRAMA 2015</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Pozo Balderrama, Enrique</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práctica de contabilidad minera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Paz:Bolivia TRAMA 2015</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Pozo Balderrama, Enrique</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práctica de contabilidad minera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Paz:Bolivia TRAMA 2015</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Pozo Balderrama, Enrique</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práctica de contabilidad minera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Paz:Bolivia TRAMA 2015</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Anahuaya Mamani, Gumercindo.</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minera y petrolera : Teórico práctico</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Mendez, 2022</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Anahuaya Mamani, Gumercindo.</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minera y petrolera : Teórico práctico</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Mendez, 2022</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Vargas, Juan</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contabilidad minera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Ltda. 2025</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Vargas, Juan</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contabilidad minera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Ltda. 2025</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Vargas, Juan</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contabilidad minera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Ltda. 2025</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Vargas, Juan</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contabilidad minera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Ltda. 2025</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Vargas, Juan</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contabilidad minera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Ltda. 2025</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Anahuaya Mamani, Gumercindo.</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extractiva minera y petrolera : Teórico práctico.</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AGB.</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Aranibar Alvarez, D. Uberfil.</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petrolera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 Don Bosco : 1963. Bolivia</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Aranibar Alvarez, D. Uberfil.</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petrolera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 Don Bosco : 1963. Bolivia</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Anahuaya Mamani, Gumercindo.</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minera y petrolera : Teórico práctico</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Mendez, 2022</w:t>
            </w:r>
          </w:p>
        </w:tc>
      </w:tr>
      <w:tr>
        <w:tc>
          <w:tcPr>
            <w:tcW w:type="dxa" w:w="1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2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Anahuaya Mamani, Gumercindo.</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minera y petrolera : Teórico práctico</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Mendez, 2022</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CPA-402 Contabilidad Agrícola y Ganadera</w:t>
      </w:r>
    </w:p>
    <w:tbl>
      <w:tblPr>
        <w:tblW w:type="auto" w:w="0"/>
        <w:jc w:val="center"/>
        <w:tblLayout w:type="fixed"/>
        <w:tblLook w:firstColumn="1" w:firstRow="1" w:lastColumn="0" w:lastRow="0" w:noHBand="0" w:noVBand="1" w:val="04A0"/>
      </w:tblPr>
      <w:tblGrid>
        <w:gridCol w:w="879"/>
        <w:gridCol w:w="1601"/>
        <w:gridCol w:w="4462"/>
        <w:gridCol w:w="2129"/>
      </w:tblGrid>
      <w:tr>
        <w:trPr>
          <w:tblHeader/>
        </w:trPr>
        <w:tc>
          <w:tcPr>
            <w:tcW w:type="dxa" w:w="87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6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446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12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Rhese, Carlos</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agrícola ganaderaI</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Selección Contable, 1945</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Rhese, Carlos</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agrícola ganaderaII</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Selección Contable, 1945</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Enciclopedia comercial científica : sociedades anónimas, en comandita por acciones, de responsabilidad limitada y cooperativas, contabilidad agrícola - ganadera, contabilidad industrial, Bancos y Bolsas</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El Ateneo, 1964</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2003.</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Mamani, Edith Esther</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agrícola y ganadera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La Primera SRL., 2019</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Mamani, Edith Esther</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agrícola y ganadera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La Primera SRL., 2019</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Mamani, Edith Esther</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agrícola y ganadera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La Primera SRL., 2019</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Mamani, Edith Esther</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agrícola y ganadera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La Primera SRL., 2019</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Mamani, Edith Esther</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agrícola y ganadera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La Primera SRL., 2019</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Mamani, Edith Esther</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agrícola y ganadera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La Primera SRL., 2019</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Mamani, Edith Esther</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agrícola y ganadera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La Primera SRL., 2019</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Diéguez, Sergio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ganaderotratado teórico-práctico contabilidad ganadera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Casa Jacobo Peuser, 1921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Rhese, Carlos</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agrícola ganaderaI</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Selección Contable, 1945</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Rhese, Carlos</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agrícola ganaderaII</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Selección Contable, 1945</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Enciclopedia comercial científica : sociedades anónimas, en comandita por acciones, de responsabilidad limitada y cooperativas, contabilidad agrícola - ganadera, contabilidad industrial, Bancos y Bolsas</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El Ateneo, 1964</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Cecilio del</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administrativa y contable de explotaciones ganaderas y agrícolas</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Difusión S. A., 1968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Gálvez Azcanio, C.P.E.</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industria ganadera,aspectos contables, técnicos y administrativos de la explotación del ganado bovino</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ECASA, 1981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 teoria y practica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1998.</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2001.</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agrícola ganadera : teoría y práctica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2003.</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Yucra,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agropecuarios: determinar costos en una empresa dedicada a la producción agrícola ganadera, es de mucha importancia para la toma de decisiones</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MILTLUZ , 2017</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Yucra,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agropecuarios: determinar costos en una empresa dedicada a la producción agrícola ganadera, es de mucha importancia para la toma de decisiones</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MILTLUZ , 2017</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Yucra,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agropecuarios: determinar costos en una empresa dedicada a la producción agrícola ganadera, es de mucha importancia para la toma de decisiones</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MILTLUZ , 2017</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Yucra,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agropecuarios: determinar costos en una empresa dedicada a la producción agrícola ganadera, es de mucha importancia para la toma de decisiones</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MILTLUZ , 2017</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Yucra, Adolfo</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agropecuarios: determinar costos en una empresa dedicada a la producción agrícola ganadera, es de mucha importancia para la toma de decisiones</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MILTLUZ , 2017</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Mamani, Edith Esther</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agrícola y ganadera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La Primera SRL., 2019</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Mamani, Edith Esther</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agrícola y ganadera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La Primera SRL., 2019</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Mamani, Edith Esther</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agrícola y ganadera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La Primera SRL., 2019</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Mamani, Edith Esther</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agrícola y ganadera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La Primera SRL., 2019</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Mamani, Edith Esther</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agrícola y ganadera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La Primera SRL., 2019</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Mamani, Edith Esther</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agrícola y ganadera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La Primera SRL., 2019</w:t>
            </w:r>
          </w:p>
        </w:tc>
      </w:tr>
      <w:tr>
        <w:tc>
          <w:tcPr>
            <w:tcW w:type="dxa" w:w="8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w:t>
            </w:r>
          </w:p>
        </w:tc>
        <w:tc>
          <w:tcPr>
            <w:tcW w:type="dxa" w:w="16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Mamani, Edith Esther</w:t>
            </w:r>
          </w:p>
        </w:tc>
        <w:tc>
          <w:tcPr>
            <w:tcW w:type="dxa" w:w="44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agrícola y ganadera</w:t>
            </w:r>
          </w:p>
        </w:tc>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La Primera SRL., 2019</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CPA-403 Contabilidad del Seguro Privado y Seguro Social</w:t>
      </w:r>
    </w:p>
    <w:tbl>
      <w:tblPr>
        <w:tblW w:type="auto" w:w="0"/>
        <w:jc w:val="center"/>
        <w:tblLayout w:type="fixed"/>
        <w:tblLook w:firstColumn="1" w:firstRow="1" w:lastColumn="0" w:lastRow="0" w:noHBand="0" w:noVBand="1" w:val="04A0"/>
      </w:tblPr>
      <w:tblGrid>
        <w:gridCol w:w="875"/>
        <w:gridCol w:w="1682"/>
        <w:gridCol w:w="4538"/>
        <w:gridCol w:w="1976"/>
      </w:tblGrid>
      <w:tr>
        <w:trPr>
          <w:tblHeader/>
        </w:trPr>
        <w:tc>
          <w:tcPr>
            <w:tcW w:type="dxa" w:w="87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68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453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197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Alfonzo</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II 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C&amp;M 2002.</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Alfonzo</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II 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C&amp;M 2002.</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Alfonzo</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II 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C&amp;M 2002.</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Alfonzo</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II 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C&amp;M 2002.</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Alfonzo</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II 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C&amp;M 2002.</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2004.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2004.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2004.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2004.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2004.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2004.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2004.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2004.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2004.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Lascurain</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Tablas usuales :logarítmicas, estadísticas, trigonométricas, comerciales, financieras, de mortalidad, de conmutaciçón, de seguros</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El ateneo 1940 Buenos Aires</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Lasheras-Sanz, Antonio</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de seguros</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José García Perona 1948.</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Lascurain Lambiase Roca.</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Tablas usuales: logaritmos, estadisticas, rigonometricas, comerciales, financieras de mortalidad de conmutacion de seguros.</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1955.</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Garrido y Comas, J. J.</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Organizacion y produccion de seguros</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Ariel 1962.</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Enciclopedia comercial científica : contabilidad de seguros, transportes, contabilidad de pequeñas empresas, control presupuestario, redacción comercial, dactilografía, estenografía, correos y telecomunicaciones</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El Ateneo, 1964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Oster, Hansgeorg Von Der</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seguros</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Amaya 1971.</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Garrido y Comas, J. J.</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motivacion profesional del agente de seguros</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Ariel 1972.</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Tornil, R.</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practico del seguro sobre la vida</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Ariel 1973.</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Wainstein, Mario</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compañias de seguros</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Wainstein, Mario</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compañias de seguros</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Wainstein, Mario</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compañias de seguros</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Castelo Matrán, Julio</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básico de seguros</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MAPFRE, 1978</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Arze, José Roberto</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básicos del seguro,fundamentos técnicos y contrato de seguro</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Guten-V 1994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Barquero Cabrero, Jose Daniel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banca, finanzas y seguros</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Gestion 2000 1998.</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Barquero Cabrero, Jose Daniel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banca, finanzas y seguros</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Gestion 2000 1998.</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Barquero Cabrero, Jose Daniel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banca, finanzas y seguros</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Gestion 2000 1998.</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Barquero Cabrero, Jose Daniel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banca, finanzas y seguros</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Gestion 2000 1998.</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Alfonzo</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II 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C&amp;M 2002.</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Alfonzo</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II 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C&amp;M 2002.</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Alfonzo</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II 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C&amp;M 2002.</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Alfonzo</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II 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C&amp;M 2002.</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Alfonzo</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II 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C&amp;M 2002.</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2004.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2004.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2004.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2004.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2004.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2004.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2004.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2004.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I.PARTE</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2004.</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Mamani, Sabino Oscar</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 seguros privados,teoría y problemas</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IGG. Impresiones, 2018</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Mamani, Sabino Oscar</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 seguros privados,teoría y problemas</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IGG. Impresiones, 2018</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Mamani, Sabino Oscar</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teoría y problemas, con enfoque en la auditoria bajo riesgos</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IGG. Impresiones, 2025</w:t>
            </w:r>
          </w:p>
        </w:tc>
      </w:tr>
      <w:tr>
        <w:tc>
          <w:tcPr>
            <w:tcW w:type="dxa" w:w="8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16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Mamani, Sabino Oscar</w:t>
            </w:r>
          </w:p>
        </w:tc>
        <w:tc>
          <w:tcPr>
            <w:tcW w:type="dxa" w:w="45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teoría y problemas, con enfoque en la auditoria bajo riesgos</w:t>
            </w:r>
          </w:p>
        </w:tc>
        <w:tc>
          <w:tcPr>
            <w:tcW w:type="dxa" w:w="19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IGG. Impresiones, 2025</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CPA-404 Sistemas de Contabilidad Automatizados</w:t>
      </w:r>
    </w:p>
    <w:tbl>
      <w:tblPr>
        <w:tblW w:type="auto" w:w="0"/>
        <w:jc w:val="center"/>
        <w:tblLayout w:type="fixed"/>
        <w:tblLook w:firstColumn="1" w:firstRow="1" w:lastColumn="0" w:lastRow="0" w:noHBand="0" w:noVBand="1" w:val="04A0"/>
      </w:tblPr>
      <w:tblGrid>
        <w:gridCol w:w="901"/>
        <w:gridCol w:w="1576"/>
        <w:gridCol w:w="4459"/>
        <w:gridCol w:w="2135"/>
      </w:tblGrid>
      <w:tr>
        <w:trPr>
          <w:tblHeader/>
        </w:trPr>
        <w:tc>
          <w:tcPr>
            <w:tcW w:type="dxa" w:w="9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57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445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1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9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5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Sánchez, Mario del</w:t>
            </w:r>
          </w:p>
        </w:tc>
        <w:tc>
          <w:tcPr>
            <w:tcW w:type="dxa" w:w="44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auditoría de sistemas automatizados de procesamiento de datos</w:t>
            </w:r>
          </w:p>
        </w:tc>
        <w:tc>
          <w:tcPr>
            <w:tcW w:type="dxa" w:w="21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Herrero Hermanos, Sucs., S.A. 1974.</w:t>
            </w:r>
          </w:p>
        </w:tc>
      </w:tr>
      <w:tr>
        <w:tc>
          <w:tcPr>
            <w:tcW w:type="dxa" w:w="9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5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Yardín, Amaro R.</w:t>
            </w:r>
          </w:p>
        </w:tc>
        <w:tc>
          <w:tcPr>
            <w:tcW w:type="dxa" w:w="44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en valores homogéneos : teoría y práctica de un sistema contable diseñado para superar las distorciones informativas provocadas por el deterioro del poder adquisitivo de la moneda</w:t>
            </w:r>
          </w:p>
        </w:tc>
        <w:tc>
          <w:tcPr>
            <w:tcW w:type="dxa" w:w="21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Macchi, 1985</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CPA-405 Diseño e Implantación de Sistemas de Contabilidad</w:t>
      </w:r>
    </w:p>
    <w:tbl>
      <w:tblPr>
        <w:tblW w:type="auto" w:w="0"/>
        <w:jc w:val="center"/>
        <w:tblLayout w:type="fixed"/>
        <w:tblLook w:firstColumn="1" w:firstRow="1" w:lastColumn="0" w:lastRow="0" w:noHBand="0" w:noVBand="1" w:val="04A0"/>
      </w:tblPr>
      <w:tblGrid>
        <w:gridCol w:w="897"/>
        <w:gridCol w:w="1840"/>
        <w:gridCol w:w="3693"/>
        <w:gridCol w:w="2641"/>
      </w:tblGrid>
      <w:tr>
        <w:trPr>
          <w:tblHeader/>
        </w:trPr>
        <w:tc>
          <w:tcPr>
            <w:tcW w:type="dxa" w:w="89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4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69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6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Metodologías gerenciales para el diseño, gestión y evaluación de proyectos de desarrollo social (un enfoque integral en salud)</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Unidad de Postgrado FMENT. s.f.</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Metodologías gerenciales para el diseño, gestión y evaluación de proyectos de desarrollo social (un enfoque integral en salud)</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Unidad de Postgrado FMENT. s.f.</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Berk, Harold</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Basic Avanzado. Diseño y tratamiento de archivos /</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McGRAW-HILL 1987</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Mendez A., Carlos Eduardo</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Metodologia : guia para elaborar diseños de investigacion ciencias economicas, contables y administrativas</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1995.</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Mendez A., Carlos Eduardo</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Metodologia : guia para elaborar diseños de investigacion ciencias economicas, contables y administrativas</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1995.</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Mendez A., Carlos Eduardo</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Metodologia : guia para elaborar diseños de investigacion ciencias economicas, contables y administrativas</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1995.</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Benavides Espíndola, Olga</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Competencias y competitividad: diseño para organización latinoamericanas.</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McGraw Hill 2002.</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Benavides Espíndola, Olga</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Competencias y competitividad: diseño para organización latinoamericanas.</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McGraw Hill 2002.</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Benavides Espíndola, Olga</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Competencias y competitividad: diseño para organización latinoamericanas.</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McGraw Hill 2002.</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Apaza, Alejandra.</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Confección y diseño de ropa liviana /</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Vega Aliaga, Jael Sandy.</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 de diseño, elaboración y comercialización de trajes deportivos /</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Calsina Huacani, Margott Teresa.</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 de sastreria "Sastreria de Diseño Dama Elegante"</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2008.</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Marcani, Soledad Beatriz..</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 poleras UMSA Sport /</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2011.</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Chambergo Guillermo, Isidro.</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Sisitemas de Costos : Diseño e Implementación en las Empresas de Servicios, Comerciales e Industriales /</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PACÍFICO, 2012..</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Chambergo Guillermo, Isidro.</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Sisitemas de Costos : Diseño e Implementación en las Empresas de Servicios, Comerciales e Industriales /</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PACÍFICO, 2012..</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Chambergo Guillermo, Isidro.</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Sisitemas de Costos : Diseño e Implementación en las Empresas de Servicios, Comerciales e Industriales /</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PACÍFICO, 2012..</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Chambergo Guillermo, Isidro.</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Sisitemas de Costos : Diseño e Implementación en las Empresas de Servicios, Comerciales e Industriales /</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PACÍFICO, 2012..</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Chambergo Guillermo, Isidro.</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Sisitemas de Costos : Diseño e Implementación en las Empresas de Servicios, Comerciales e Industriales /</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PACÍFICO, 2012..</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Barja Daza, Grover.</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institucional e incentivos implícitos en la descentralización boliviana (1994-2008)</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2012.</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Barja Daza, Grover.</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institucional e incentivos implícitos en la descentralización boliviana (1994-2008)</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2012.</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Barja Daza, Grover.</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institucional e incentivos implícitos en la descentralización boliviana (1994-2008)</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2012.</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Barja Daza, Grover.</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institucional e incentivos implícitos en la descentralización boliviana (1994-2008)</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2012.</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Barja Daza, Grover.</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institucional e incentivos implícitos en la descentralización boliviana (1994-2008)</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2012.</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Barja Daza, Grover.</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institucional e incentivos implícitos en la descentralización boliviana (1994-2008)</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2012.</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Barja Daza, Grover.</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institucional e incentivos implícitos en la descentralización boliviana (1994-2008)</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2012.</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Barja Daza, Grover.</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institucional e incentivos implícitos en la descentralización boliviana (1994-2008)</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2012.</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Iriarte Murguia, Leslie Glenda.</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sistémico en el diseño del proyecto de inversión con metodología contable en la evaluación : Traje de dama "Tiempo de moda" /</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Morán Álvarez, Juan Carlos</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Claves para el diseño de la política económica en la actualidad</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Ediciones Pirámide, 2014.</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 Quispe, Jhasmin Meliza</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 de inversión:producción de vestidos de novia diseño tu vestido "M Y S"</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2015</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Flick, Uwe</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diseño de investigación cualitativa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MORATA, S. L. 2015</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Flick, Uwe</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diseño de investigación cualitativa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MORATA, S. L. 2015</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Lamattina, Oscar E.</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Planes de Cuentas : aspectos a tener presente, incluida las NIIF</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Osmar D. Buyatti. Librería Editorial, 2015</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18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6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contabilidad :diseño, teorìa y práctica</w:t>
            </w:r>
          </w:p>
        </w:tc>
        <w:tc>
          <w:tcPr>
            <w:tcW w:type="dxa" w:w="2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LTDA. 2018</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CPA-406 Finanzas y Finanzas Corporativas</w:t>
      </w:r>
    </w:p>
    <w:tbl>
      <w:tblPr>
        <w:tblW w:type="auto" w:w="0"/>
        <w:jc w:val="center"/>
        <w:tblLayout w:type="fixed"/>
        <w:tblLook w:firstColumn="1" w:firstRow="1" w:lastColumn="0" w:lastRow="0" w:noHBand="0" w:noVBand="1" w:val="04A0"/>
      </w:tblPr>
      <w:tblGrid>
        <w:gridCol w:w="961"/>
        <w:gridCol w:w="2031"/>
        <w:gridCol w:w="3311"/>
        <w:gridCol w:w="2768"/>
      </w:tblGrid>
      <w:tr>
        <w:trPr>
          <w:tblHeader/>
        </w:trPr>
        <w:tc>
          <w:tcPr>
            <w:tcW w:type="dxa" w:w="9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3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31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7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Ross, Stephen A..</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 /</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McGraw-Hill, c2012.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Brealey, Richard A.</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Bogota - CO McGraw-Hill 1995.</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Brealey, Richard A.</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 2 /</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Bogota - CO McGraw-Hill 1995.</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Brealey, Richard A.</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 3 /</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Bogota - CO McGraw-Hill 1995.</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Dumrauf, Guillermo L.</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AR Grupo Guía 2003.</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Dumrauf, Guillermo L.</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AR Grupo Guía 2003.</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Dumrauf, Guillermo L.</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AR Grupo Guía 2003.</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Dumrauf, Guillermo L.</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AR Grupo Guía 2003.</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Dumrauf, Guillermo L.</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AR Grupo Guía 2003.</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Brealey, Richard A..</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Finanzas Corporativas /</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Mc Graw Hill, 2006.</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Portal, Gonzalo.</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Finanzas Corporativas /</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Bolivia : TICO, 2012.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Diaz, Nieves Lidia</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 en la práctica</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España: Delta Publicaciones, 2012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Claros, Wilder Omar</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finanzas corporativas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2022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Claros, Wilder Omar</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finanzas corporativas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2022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Rosenberg, J.M..</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administración y finanzas /</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Ross, Stephen A..</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 /</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McGraw-Hill, c2012.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Terry, José A.</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conferencias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Menendez 1927.</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Nitti, Francisco</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la ciencia de las finanzas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Gráfica Argentina 1931.</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Vazquez, Edmundo.</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Nociones de finanzas generales y hacienda pública de Bolivia /</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 Renacimiento, 1939.</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Oría, Salvador.</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Guillermo Kraft : 1948. Argentina.</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Oría, Salvador.</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Guillermo Kraft : 1948. Argentina.</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Oría, Salvador.</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Guillermo Kraft : 1948. Argentina.</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Somers, Harold M.</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públicas e ingreso nacional</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Fondo de Cultura Económica : 1952 [reimp. 1981]. México.</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Centro Regional de Ayuda Técnica</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finanzas sindicales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Litografía Panamericana, 1964</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William, Alam</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publicas y presupuestaria</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Amorrortu 1965.</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William, Alam</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publicas y presupuestaria</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Amorrortu 1965.</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Groves, Harold M.</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publicas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1965.</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Cuadros M., Alfredo.</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de finanzas públicas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Imp. Universitaria, 1968</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Cuadros M., Alfredo.</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de finanzas públicas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Imp. Universitaria, 1968</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Ahumada, Guillermo</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finanzas públicas I</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 : Plus Ultra, 1969</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Messuti, Domingo Jorge</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de la empresa : un enfoque a nivel ejecutivo</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Macchi, 1974</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Ballestero, Enrique</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balance : una introduccion a las finanzas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Alianza 1975.</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Alonso, Aldo Hernan</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las finanzas de la empresa</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1980.</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Stevenson, Richard A.</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finanzas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1980.</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Bermejo, Patricio</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Capital de trabajo e inflación</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Chile : Ediciones Universitarias de Valparaíso, 1980</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Iturrioz, Eulogio</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finanzas publicas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Soners, Harold M.</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publicas e ingreso nacional</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Fondo de Cultura Economica 1981.</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Soners, Harold M.</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publicas e ingreso nacional</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Fondo de Cultura Economica 1981.</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Soners, Harold M.</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publicas e ingreso nacional</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Fondo de Cultura Economica 1981.</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Alberto Luis</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para la inversion</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1983.</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Weston, J. Fred</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ES Ateneo 1983.</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Ochi, K.</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finanzas con lotus 1-2-3</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Gustavo Gili 1986.</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Masson I. Rabasso, Joan</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diagnostico y planificacion a corto plazo</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Hispano Europea 1987.</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Weston, J. Fred</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en administracion</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Tamames, Ramón.</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economía y finanzas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Alianza, 1994. Madrid</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Brealey, Richard A.</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Bogota - CO McGraw-Hill 1995.</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Brealey, Richard A.</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 2 /</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Bogota - CO McGraw-Hill 1995.</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Brealey, Richard A.</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 3 /</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Bogota - CO McGraw-Hill 1995.</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Barquero Cabrero, Jose Daniel</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banca, finanzas y seguros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Gestion 2000 1998.</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Barquero Cabrero, Jose Daniel</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banca, finanzas y seguros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Gestion 2000 1998.</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Barquero Cabrero, Jose Daniel</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banca, finanzas y seguros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Gestion 2000 1998.</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Barquero Cabrero, Jose Daniel</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banca, finanzas y seguros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Gestion 2000 1998.</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Kozikowski Zarska, Zbigniew</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internacionales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2000.</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Kozikowski Zarska, Zbigniew</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internacionales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2000.</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Hayat Benkirane, Souad</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con excel</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Hayat Benkirane, Souad</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con excel</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Hayat Benkirane, Souad</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con excel</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Hayat Benkirane, Souad</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con excel</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Ámez, Fernando Martín</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y finanzas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Cultural 2002.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Ámez, Fernando Martín</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y finanzas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Cultural 2002.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Ámez, Fernando Martín</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y finanzas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Cultural 2002.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Ámez, Fernando Martín</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y finanzas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Cultural 2002.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González Vega, Claudio, edit.</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reto de las microfinanzas en América Latina : la visión actual</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Caracas - VE Corporación Andina de Fomento 2002.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Dumrauf, Guillermo L.</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AR Grupo Guía 2003.</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Dumrauf, Guillermo L.</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AR Grupo Guía 2003.</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Dumrauf, Guillermo L.</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AR Grupo Guía 2003.</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Dumrauf, Guillermo L.</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AR Grupo Guía 2003.</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Dumrauf, Guillermo L.</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AR Grupo Guía 2003.</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Cabanellas de las Cuevas, Guillermo</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economía, finanzas y empresaDictionary of economics, finance and business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Heliasta 2005</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Cabanellas de las Cuevas, Guillermo</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economía, finanzas y empresa</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Heliasta 2005</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Brealey, Richard A..</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Finanzas Corporativas /</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Mc Graw Hill, 2006.</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Delgado Castillo, Héctor</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estados financieros:finanzas para "no financieros"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Trillas, 2009</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Cárdenas, Alfonso.</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Hacienda pública : las finanzas del estado /</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Colombia : Ecoe Ediciones, 2010</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Carballo Veiga, Juan</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Una introducción a las finanzas en 100 ejercicios resueltos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 Esic Editorial, 2011</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Pereira Maldonado, Rodney.</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Públicas : Comportamiento e impacto en el desarrollo nacional y regional (1990-2010)</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2012.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Pereira Maldonado, Rodney.</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Públicas : Comportamiento e impacto en el desarrollo nacional y regional (1990-2010)</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2012.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Pereira Maldonado, Rodney.</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Públicas : Comportamiento e impacto en el desarrollo nacional y regional (1990-2010)</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2012.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Pereira Maldonado, Rodney.</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Públicas : Comportamiento e impacto en el desarrollo nacional y regional (1990-2010)</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2012.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Pereira Maldonado, Rodney.</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Públicas : Comportamiento e impacto en el desarrollo nacional y regional (1990-2010)</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2012.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Portal, Gonzalo.</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Finanzas Corporativas /</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Bolivia : TICO, 2012.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Diaz, Nieves Lidia</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 en la práctica</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España: Delta Publicaciones, 2012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Pereira Maldonado, Rodney.</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Públicas : Comportamiento e impacto en el desarrollo nacional y regional (1990-2010)</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2012.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Pereira Maldonado, Rodney.</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Públicas : Comportamiento e impacto en el desarrollo nacional y regional (1990-2010)</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2012.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Pereira Maldonado, Rodney.</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Públicas : Comportamiento e impacto en el desarrollo nacional y regional (1990-2010)</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2012.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Pereira Maldonado, Rodney.</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Públicas : Comportamiento e impacto en el desarrollo nacional y regional (1990-2010)</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2012.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Pereira Maldonado, Rodney.</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Públicas : Comportamiento e impacto en el desarrollo nacional y regional (1990-2010)</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2012.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Layme Llanos, Magna Rosmery</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estados financieros &amp; Finanzas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2014</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Cárdenas, Alfonso</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Hacienda pública : las finanzas del estado</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Ecoe Ediciones, 2016</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Cárdenas, Alfonso</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Hacienda pública : las finanzas del estado</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Ecoe Ediciones, 2016</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Llanto Armijo, Freddy</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para entender las NIIF</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Freddy Llanto Armijo, 2019</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Claros, Wilder Omar</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finanzas corporativas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2022</w:t>
            </w:r>
          </w:p>
        </w:tc>
      </w:tr>
      <w:tr>
        <w:tc>
          <w:tcPr>
            <w:tcW w:type="dxa" w:w="9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20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Claros, Wilder Omar</w:t>
            </w:r>
          </w:p>
        </w:tc>
        <w:tc>
          <w:tcPr>
            <w:tcW w:type="dxa" w:w="33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finanzas corporativas</w:t>
            </w:r>
          </w:p>
        </w:tc>
        <w:tc>
          <w:tcPr>
            <w:tcW w:type="dxa" w:w="27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2022</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CPA-407 Auditoría Financiera</w:t>
      </w:r>
    </w:p>
    <w:tbl>
      <w:tblPr>
        <w:tblW w:type="auto" w:w="0"/>
        <w:jc w:val="center"/>
        <w:tblLayout w:type="fixed"/>
        <w:tblLook w:firstColumn="1" w:firstRow="1" w:lastColumn="0" w:lastRow="0" w:noHBand="0" w:noVBand="1" w:val="04A0"/>
      </w:tblPr>
      <w:tblGrid>
        <w:gridCol w:w="979"/>
        <w:gridCol w:w="2069"/>
        <w:gridCol w:w="3549"/>
        <w:gridCol w:w="2473"/>
      </w:tblGrid>
      <w:tr>
        <w:trPr>
          <w:tblHeader/>
        </w:trPr>
        <w:tc>
          <w:tcPr>
            <w:tcW w:type="dxa" w:w="97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54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47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Samuel Alberto, traductor</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de PYMES : guía para usar los estándares internacionales de auditoría en las PYMES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2007</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Téllez Trejo, Benjamín Rolando.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Práctica de auditoría financiera y fiscal /</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Cengace Larning, 2009.</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Orta Pérez, Manuel</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teóricos de auditoría financiera</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Pirámide, 2012</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Gaitan, Rodrigo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Papeles de Trabajo en la auditoria financiera</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Ecoe Ediciones, 2014.</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Gaitan, Rodrigo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Papeles de Trabajo en la auditoria financiera</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Ecoe Ediciones, 2014.</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Salazar, Carlos Alberto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bajo estándares internacionales : papeles de trabajo /</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Alfaomega, 2016.</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Salazar, Carlos Alberto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bajo estándares internacionales : papeles de trabajo /</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Alfaomega, 2016.</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(con normas nacionales e internacionales)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 Editora Nacional SRL., 2021</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(con normas nacionales e internacionales)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 Editora Nacional SRL., 2021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CPA-408 Auditoría Interna, Control Interno y Gestión de Riesgos</w:t>
      </w:r>
    </w:p>
    <w:tbl>
      <w:tblPr>
        <w:tblW w:type="auto" w:w="0"/>
        <w:jc w:val="center"/>
        <w:tblLayout w:type="fixed"/>
        <w:tblLook w:firstColumn="1" w:firstRow="1" w:lastColumn="0" w:lastRow="0" w:noHBand="0" w:noVBand="1" w:val="04A0"/>
      </w:tblPr>
      <w:tblGrid>
        <w:gridCol w:w="714"/>
        <w:gridCol w:w="2133"/>
        <w:gridCol w:w="3650"/>
        <w:gridCol w:w="2575"/>
      </w:tblGrid>
      <w:tr>
        <w:trPr>
          <w:tblHeader/>
        </w:trPr>
        <w:tc>
          <w:tcPr>
            <w:tcW w:type="dxa" w:w="7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13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65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57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Bacon, Charles 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interna</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Banco Agricola de Bolivia , 1969</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Bacon, Charles 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interna</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Banco Agricola de Bolivia , 1969</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Bacon, Charles</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interna</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MX : UTEHA, 1973</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Bacon, Charles</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interna</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MX : UTEHA, 1973</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Bacon, Charles</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interna</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MX : UTEHA, 1973</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 Smith, Fernando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al proceso de la nomina</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Contraste, 1988</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Adam Adam, Alfredo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en la administración pública federal</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Adam Adam, Alfredo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en la administración pública federal</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Adam Adam, Alfredo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en la administración pública federal</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Adam Adam, Alfredo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en la administración pública federal</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Adam Adam, Alfredo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en la administración pública federal</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Rubén Oscar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interna y operativa: fraude y corrupción</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La Ley 2001.</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Rubén Oscar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interna y operativa: fraude y corrupción</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La Ley 2001.</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Rubén Oscar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interna y operativa: fraude y corrupción</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La Ley 2001.</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Rubén Oscar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interna y operativa: fraude y corrupción</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La Ley 2001.</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Rubén Oscar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interna y operativa: fraude y corrupción</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La Ley 2001.</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Rubén Oscar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interna y operativa: fraude y corrupción</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La Ley 2001.</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Gaitán, Rodrigo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o gestión de riesgos E.R.M. y la auditoria internaGobierno corporativo, mapa de riesgo, comités de auditoría, listas y cuestionarios de control, normas internacionales de auditoría interna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Ediciones 2006</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 Un enfoque prospectivo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 Un enfoque prospectivo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 Un enfoque prospectivo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 Un enfoque prospectivo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 Un enfoque prospectivo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 Un enfoque prospectivo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 Un enfoque prospectivo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 Un enfoque prospectivo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 Un enfoque prospectivo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 Un enfoque prospectivo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 Un enfoque prospectivo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 Un enfoque prospectivo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 Un enfoque prospectivo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 Un enfoque prospectivo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 Un enfoque prospectivo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 Un enfoque prospectivo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 Roberto Daniel</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práctico de auditoría interna :un enfoque esencial y proactivo en la búsqueda de eficacia y efiuciencia de los procesos de las organizaciones</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Consejo Profesional de Ciencias Económicas de la Ciudad Autónomas de Buenos Aires, 2012</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Santilla, Juan Ramón.</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interna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Pearson, 2013.</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Santilla, Juan Ramón.</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interna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Pearson, 2013.</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Caraballo, Marina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interna de calidad según :Une en ISO 9001 : 2008</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Andalucia-España, IC editorial: 2015</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Iturriaga, Carmen Karina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interna:perspectiva de vanguardia</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Ecoe Ediciones, 2019</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Quiroz Mamani, Santos Ángel</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interna basada en riesgos</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Impresiones CIAND, 2023</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Gómez Morfín, Joaquín</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en los negocios</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Fondo de Cultura Económica, 1960</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Maria Estela</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presupuesto y control interno : con ejemplos y ejercicios aplicables a la educacion</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MX Trillas 1977.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Ruben Oscar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Ruben Oscar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Ruben Oscar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Ruben Oscar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Ruben Oscar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Ruben Oscar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Ruben Oscar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Ruben Oscar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Ruben Oscar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Ruben Oscar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Ruben Oscar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Ruben Oscar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Ruben Oscar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Cepeda Alonso, Gustavo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y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Santafe de Bogota D.C. - CO McGraw-Hill 1997.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Aguirre Ormachea, Juan M.</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:normas técnicas, control interno, planificación del trabajo, objetivos y procedimientos</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Cultural 1998. :</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Aguirre Ormachea, Juan M.</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:normas técnicas, control interno, planificación del trabajo, objetivos y procedimientos</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Cultural 1998. :</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Aguirre Ormachea, Juan M.</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:normas técnicas, control interno, planificación del trabajo, objetivos y procedimientos</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Cultural 1998. :</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Mock, Theodore J.</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juicio del auditor en relación con el control interno contable</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Mock, Theodore J.</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juicio del auditor en relación con el control interno contable</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Mock, Theodore J.</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juicio del auditor en relación con el control interno contable</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Mock, Theodore J.</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juicio del auditor en relación con el control interno contable</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Mock, Theodore J.</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juicio del auditor en relación con el control interno contable</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Mock, Theodore J.</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juicio del auditor en relación con el control interno contable</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Mock, Theodore J.</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juicio del auditor en relación con el control interno contable</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Committe of Sponsoring Organizations of the Theadway Commission (COSO)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Informe COSO, Estructura conceptual integrada, herramientas de evaluación reporte a partes externas, resumen ejecutivo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2003.</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y tratamiento contable de las disponibilidades</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 CECA, 2004.</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2005.</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2005.</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2005.</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2005.</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2005.</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2005.</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2005.</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Committe of Sponsoring Organizations of the Theadway Commission (COSO)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Informe COSO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2005.</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Committe of Sponsoring Organizations of the Theadway Commission (COSO)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Informe COSO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2005.</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Committe of Sponsoring Organizations of the Theadway Commission (COSO)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Informe COSO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2005.</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Committe of Sponsoring Organizations of the Theadway Commission (COSO)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Informe COSO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2005.</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Gaitan, Rodrigo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y fraudes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2006</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Gaitan, Rodrigo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y fraudes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2006</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Mejía García, Braulio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Gerencia de procesospara la organización y el control interno de empresas de Salud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2006</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Pérez-Ayala Huertas, Miguel</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de Entidades Financieras :(Guia de Auditoria y Cumplimiento Normativo)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Madrid-España: AMANIEL, 2010</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El control interno y la gestión del riesgo /</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Isaza Serrano, Alejandro Tadeo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y Sistema de Gestión de Calidad : Guía para su implantación en empresas públicas y privadas</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EDICIONES DE LA U, 2014</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Isaza Serrano, Alejandro Tadeo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y Sistema de Gestión de Calidad : Guía para su implantación en empresas públicas y privadas</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EDICIONES DE LA U, 2014</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Estupiñán Gaitán, Rodrigo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y fraudes :Análisis de informe Coso I, II y III con base en los ciclos transaccionales</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ECOE Ediciones, 2015</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Rodríguez Valencia, Joaquín</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Un efectivo sistema para la empresa</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Trillas, 2015</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Estupiñán Gaitán, Rodrigo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y fraudes :Análisis de informe Coso I, II y III con base en los ciclos transaccionales</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ECOE Ediciones, 2015</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Paiva Quinteros, Walker</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:fraude y corrupción</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Educación y Cultura, 2017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Editora Nacional, 2017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Editora Nacional, 2017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Editora Nacional, 2017</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2018</w:t>
            </w:r>
          </w:p>
        </w:tc>
      </w:tr>
      <w:tr>
        <w:tc>
          <w:tcPr>
            <w:tcW w:type="dxa" w:w="7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2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6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control interno</w:t>
            </w:r>
          </w:p>
        </w:tc>
        <w:tc>
          <w:tcPr>
            <w:tcW w:type="dxa" w:w="25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2018</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CPA-501 Auditoría Operativa</w:t>
      </w:r>
    </w:p>
    <w:tbl>
      <w:tblPr>
        <w:tblW w:type="auto" w:w="0"/>
        <w:jc w:val="center"/>
        <w:tblLayout w:type="fixed"/>
        <w:tblLook w:firstColumn="1" w:firstRow="1" w:lastColumn="0" w:lastRow="0" w:noHBand="0" w:noVBand="1" w:val="04A0"/>
      </w:tblPr>
      <w:tblGrid>
        <w:gridCol w:w="1040"/>
        <w:gridCol w:w="2101"/>
        <w:gridCol w:w="3384"/>
        <w:gridCol w:w="2546"/>
      </w:tblGrid>
      <w:tr>
        <w:trPr>
          <w:tblHeader/>
        </w:trPr>
        <w:tc>
          <w:tcPr>
            <w:tcW w:type="dxa" w:w="104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1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3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54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10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1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Hernández Rodríguez, Fernando</w:t>
            </w:r>
          </w:p>
        </w:tc>
        <w:tc>
          <w:tcPr>
            <w:tcW w:type="dxa" w:w="33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operativa,como instrumento en la decisión gerencial</w:t>
            </w:r>
          </w:p>
        </w:tc>
        <w:tc>
          <w:tcPr>
            <w:tcW w:type="dxa" w:w="25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 San Marcos, 1972</w:t>
            </w:r>
          </w:p>
        </w:tc>
      </w:tr>
      <w:tr>
        <w:tc>
          <w:tcPr>
            <w:tcW w:type="dxa" w:w="10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1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Loma Gómez, Gastón</w:t>
            </w:r>
          </w:p>
        </w:tc>
        <w:tc>
          <w:tcPr>
            <w:tcW w:type="dxa" w:w="33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operativa</w:t>
            </w:r>
          </w:p>
        </w:tc>
        <w:tc>
          <w:tcPr>
            <w:tcW w:type="dxa" w:w="25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Emege, 1985</w:t>
            </w:r>
          </w:p>
        </w:tc>
      </w:tr>
      <w:tr>
        <w:tc>
          <w:tcPr>
            <w:tcW w:type="dxa" w:w="10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1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3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operativa y la administración o gestión de riesgos.</w:t>
            </w:r>
          </w:p>
        </w:tc>
        <w:tc>
          <w:tcPr>
            <w:tcW w:type="dxa" w:w="25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Clon, 2008.</w:t>
            </w:r>
          </w:p>
        </w:tc>
      </w:tr>
      <w:tr>
        <w:tc>
          <w:tcPr>
            <w:tcW w:type="dxa" w:w="10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1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3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o de gestión y aplicación práctica</w:t>
            </w:r>
          </w:p>
        </w:tc>
        <w:tc>
          <w:tcPr>
            <w:tcW w:type="dxa" w:w="25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[s.e] 2014</w:t>
            </w:r>
          </w:p>
        </w:tc>
      </w:tr>
      <w:tr>
        <w:tc>
          <w:tcPr>
            <w:tcW w:type="dxa" w:w="10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1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3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:metodología para evaluación integral de la gestión empresarial</w:t>
            </w:r>
          </w:p>
        </w:tc>
        <w:tc>
          <w:tcPr>
            <w:tcW w:type="dxa" w:w="25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Cruzde la Sierra - Bolivia : CESAGE, 2015</w:t>
            </w:r>
          </w:p>
        </w:tc>
      </w:tr>
      <w:tr>
        <w:tc>
          <w:tcPr>
            <w:tcW w:type="dxa" w:w="10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1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3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:metodología para evaluación integral de la gestión empresarial</w:t>
            </w:r>
          </w:p>
        </w:tc>
        <w:tc>
          <w:tcPr>
            <w:tcW w:type="dxa" w:w="25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Cruzde la Sierra - Bolivia : CESAGE, 2015</w:t>
            </w:r>
          </w:p>
        </w:tc>
      </w:tr>
      <w:tr>
        <w:tc>
          <w:tcPr>
            <w:tcW w:type="dxa" w:w="10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1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3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:metodología para evaluación integral de la gestión empresarial</w:t>
            </w:r>
          </w:p>
        </w:tc>
        <w:tc>
          <w:tcPr>
            <w:tcW w:type="dxa" w:w="25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Cruzde la Sierra - Bolivia : CESAGE, 2018</w:t>
            </w:r>
          </w:p>
        </w:tc>
      </w:tr>
      <w:tr>
        <w:tc>
          <w:tcPr>
            <w:tcW w:type="dxa" w:w="10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1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3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:metodología para evaluación integral de la gestión empresarial</w:t>
            </w:r>
          </w:p>
        </w:tc>
        <w:tc>
          <w:tcPr>
            <w:tcW w:type="dxa" w:w="25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Cruzde la Sierra - Bolivia : CESAGE, 2018</w:t>
            </w:r>
          </w:p>
        </w:tc>
      </w:tr>
      <w:tr>
        <w:tc>
          <w:tcPr>
            <w:tcW w:type="dxa" w:w="10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1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3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o de gestión y aplicación práctica</w:t>
            </w:r>
          </w:p>
        </w:tc>
        <w:tc>
          <w:tcPr>
            <w:tcW w:type="dxa" w:w="25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 Editora NACIONAL, 2021</w:t>
            </w:r>
          </w:p>
        </w:tc>
      </w:tr>
      <w:tr>
        <w:tc>
          <w:tcPr>
            <w:tcW w:type="dxa" w:w="10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1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3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 evaluación de la gestión empresarial</w:t>
            </w:r>
          </w:p>
        </w:tc>
        <w:tc>
          <w:tcPr>
            <w:tcW w:type="dxa" w:w="25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 Bolivia : SIMMER, 2023.</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CPA-502 Gabinete de Auditoría Financiera</w:t>
      </w:r>
    </w:p>
    <w:tbl>
      <w:tblPr>
        <w:tblW w:type="auto" w:w="0"/>
        <w:jc w:val="center"/>
        <w:tblLayout w:type="fixed"/>
        <w:tblLook w:firstColumn="1" w:firstRow="1" w:lastColumn="0" w:lastRow="0" w:noHBand="0" w:noVBand="1" w:val="04A0"/>
      </w:tblPr>
      <w:tblGrid>
        <w:gridCol w:w="979"/>
        <w:gridCol w:w="2069"/>
        <w:gridCol w:w="3549"/>
        <w:gridCol w:w="2473"/>
      </w:tblGrid>
      <w:tr>
        <w:trPr>
          <w:tblHeader/>
        </w:trPr>
        <w:tc>
          <w:tcPr>
            <w:tcW w:type="dxa" w:w="97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54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47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Samuel Alberto, traductor</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de PYMES : guía para usar los estándares internacionales de auditoría en las PYMES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2007</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Téllez Trejo, Benjamín Rolando.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Práctica de auditoría financiera y fiscal /</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Cengace Larning, 2009.</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Orta Pérez, Manuel</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teóricos de auditoría financiera</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Pirámide, 2012</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Gaitan, Rodrigo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Papeles de Trabajo en la auditoria financiera</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Ecoe Ediciones, 2014.</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Gaitan, Rodrigo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Papeles de Trabajo en la auditoria financiera</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Ecoe Ediciones, 2014.</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Salazar, Carlos Alberto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bajo estándares internacionales : papeles de trabajo /</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Alfaomega, 2016.</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Salazar, Carlos Alberto</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bajo estándares internacionales : papeles de trabajo /</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Alfaomega, 2016.</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(con normas nacionales e internacionales)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 Editora Nacional SRL., 2021</w:t>
            </w:r>
          </w:p>
        </w:tc>
      </w:tr>
      <w:tr>
        <w:tc>
          <w:tcPr>
            <w:tcW w:type="dxa" w:w="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5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(con normas nacionales e internacionales)</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 Editora Nacional SRL., 2021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CPA-503 Gabinete de Auditoría Tributaria</w:t>
      </w:r>
    </w:p>
    <w:tbl>
      <w:tblPr>
        <w:tblW w:type="auto" w:w="0"/>
        <w:jc w:val="center"/>
        <w:tblLayout w:type="fixed"/>
        <w:tblLook w:firstColumn="1" w:firstRow="1" w:lastColumn="0" w:lastRow="0" w:noHBand="0" w:noVBand="1" w:val="04A0"/>
      </w:tblPr>
      <w:tblGrid>
        <w:gridCol w:w="855"/>
        <w:gridCol w:w="2116"/>
        <w:gridCol w:w="3600"/>
        <w:gridCol w:w="2500"/>
      </w:tblGrid>
      <w:tr>
        <w:trPr>
          <w:tblHeader/>
        </w:trPr>
        <w:tc>
          <w:tcPr>
            <w:tcW w:type="dxa" w:w="8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11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60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50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 Céspedes, Abel</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tributaria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Ediciones Peña del Villar, 2019</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Catalán Mollinedo, Teddy Orlando</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de auditoría tributaria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OFFSPRING GRAFICA, 2019</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Medina Quispe, Pedro</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tributaria fiscal y preventiva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Sudamérica, 2021</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Hurtado Cuellar, Juan.</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Compilación general de Leyes Tributaria vigentes en materia de impuestos internos /</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1966.</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Leyes, decretos, etc.</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de reforma tributaria : reglamentacion de la ley de reforma tributaria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Serrano 1986.</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Sanchez, Pablo.</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Crítica de la reforma tributaria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 BO : Papiro, 1986. La Paz</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Uria Aliaga, Guillermo</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Orientaciones en la aplicación de la reforma tributaria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G.U.A. 1989</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Uria Aliaga, Guillermo</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Orientaciones en la aplicación de la reforma tributaria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G.U.A. 1989</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Uria Aliaga, Guillermo</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Orientaciones en la aplicación de la reforma tributaria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G.U.A. 1989</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843 : del 20 de mayo de 1986 y sus reglamentos,recopilación tributaria al 31 de diciembre de 1990</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Dirección General de la Renta Interna, 1990</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leyes y decretos.</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843 : Recopilación tributaria al 31 de diciembre de 1992 /</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I.I, 1993.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843 : recopilación tributaria al 31 de diciembre de 1992</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Bolivia Dos Mil, 1993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843 : recopilación tributaria al 31 de diciembre de 1992</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Bolivia Dos Mil, 1993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843 : recopilación tributaria al 31 de diciembre de 1992</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Bolivia Dos Mil, 1993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 Céspedes, Abel..</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práctico de aplicación tributaria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Peña del Vilar, 1994</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normas tributarias : varios-2 abrogadas /</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Dos Mil, 1997.</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Dirección General de Impuestos Internos</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de normas tributarias: Impuesto al valor agregado I.V.A., Régimen complementario al I.V.A.-tomo I</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Dirección General de Impuestos Internos , 1997.</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normas tributarias : varios-1 vigentes /</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Dos Mil, 1997.</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de normas tributarias : I.U.E. / I.T. / I.M.T. / T.G.B. /</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Dos Mil, 1997.</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normas tributarias : I.C.E. / I.E.H.D. /</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Dos Mil, 1997.</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normas tributarias : I.P.B./ I.E.R.I./ R.U.C./ R.T.S/ S.T.I. /</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Dos Mil, 1997.</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Ayaviri Garcia, Daniel</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comercial : tributaria y social "regimen juridico boliviano"</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 BO Producciones N-DAG 1999.</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Sierra Berrios, Vicente</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de legislacion tributaria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 1999.</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Sierra Berrios, Vicente</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de legislacion tributaria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 1999.</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Sierra Berríos, Vicente.</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Recopilación de normas tributarias : Parte I.</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2000.</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 comentarios y propuesta tributaria /</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 comentarios y propuesta tributaria /</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 comentarios y propuesta tributaria /</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 comentarios y propuesta tributaria /</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 comentarios y propuesta tributaria /</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 comentarios y propuesta tributaria /</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 comentarios y propuesta tributaria /</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 comentarios y propuesta tributaria /</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 comentarios y propuesta tributaria /</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legislación tributaria /</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2005.</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legislación tributaria /</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2005.</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legislación tributaria /</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2005.</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Tributarias 2006- III</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Peña del Villar, 2006</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Tributarias 2006- II</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Peña del Villar, 2006</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Tributarias 2006- II</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Peña del Villar, 2006</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Tributarias 2006-I</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Peña del Villar, 2006</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Tributarias 2006-I</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Peña del Villar, 2006</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tributaria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s.e. 2015</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tributaria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s.e. 2015</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tributaria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s.e. 2015</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 Miranda, Cristian R.</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Jurisprudencia tributaria boliviana. Selección de fallos :del tribunal constitucional plurinacional y del tribunal supremo de justicia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Editorial e Imprenta. El Original San José, 2016</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Dorado, René</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Determinaciones tributarias</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Olimpo, 2018</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 Céspedes, Abel</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tributaria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Ediciones Peña del Villar, 2019</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Catalán Mollinedo, Teddy Orlando</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de auditoría tributaria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OFFSPRING GRAFICA, 2019</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Medina Quispe, Pedro</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tributaria fiscal y preventiva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Sudamérica, 2021</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Laura, Milton</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Jurisprudencia constitucional tributaria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 San José, 2022</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tributaria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2022</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tributaria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2022</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tributaria</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2022</w:t>
            </w:r>
          </w:p>
        </w:tc>
      </w:tr>
      <w:tr>
        <w:tc>
          <w:tcPr>
            <w:tcW w:type="dxa" w:w="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1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Dorado, René</w:t>
            </w:r>
          </w:p>
        </w:tc>
        <w:tc>
          <w:tcPr>
            <w:tcW w:type="dxa" w:w="3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Determinaciones tributarias,cálculos, determinación y llenado de formularios IVA, IT, RC-IVA, IUE, retenciones nacionales e internacionales</w:t>
            </w:r>
          </w:p>
        </w:tc>
        <w:tc>
          <w:tcPr>
            <w:tcW w:type="dxa" w:w="25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2023</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CPA-504 Gabinete de Auditoría Gubernamental</w:t>
      </w:r>
    </w:p>
    <w:tbl>
      <w:tblPr>
        <w:tblW w:type="auto" w:w="0"/>
        <w:jc w:val="center"/>
        <w:tblLayout w:type="fixed"/>
        <w:tblLook w:firstColumn="1" w:firstRow="1" w:lastColumn="0" w:lastRow="0" w:noHBand="0" w:noVBand="1" w:val="04A0"/>
      </w:tblPr>
      <w:tblGrid>
        <w:gridCol w:w="922"/>
        <w:gridCol w:w="2107"/>
        <w:gridCol w:w="3514"/>
        <w:gridCol w:w="2528"/>
      </w:tblGrid>
      <w:tr>
        <w:trPr>
          <w:tblHeader/>
        </w:trPr>
        <w:tc>
          <w:tcPr>
            <w:tcW w:type="dxa" w:w="92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1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5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5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Moreno, María Estela</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Gubernamental Contemporánea :entre la teoría y la realidad</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Osmar D. Buyatti, 2014</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Ayala Mendoza, Amilcar</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gubernamentalFundamentos del Control Posterior Gubernamental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2019</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Ayala Mendoza, Amilcar</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gubernamentalFundamentos del Control Posterior Gubernamental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2019</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Chavarría, Julio P.</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gubernamental,procedimientos y normativa para evaluación de la Gestión pública</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Bolivia : Gráfica SIMMER, 2025</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Chalco Barrera, Ricardo</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en el sector gubernamentalLa planificación y los aspectos fundamentales</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IBIA s.f.</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Chalco Barrera, Ricardo</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en el sector gubernamentalLa planificación y los aspectos fundamentales</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IBIA s.f.</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Manuel L..</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 Burillo Ltda, 1971 Bolivia</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Ofiesh, Gabriel D.</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Instrucción programada : guía para su uso en los medios comerciales, financieros, industriales y gubernamentales /</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 Trillas, 1973.</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Zabala Miranda, René</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EVEREST, 1983</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Mejia, Alfonso</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1985.</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Castillo, Vincho</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Corrupción gubernamental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República Dominicana : ICPARD, 1987</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Esquema general de la contabilidad gubernamental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2000.</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Esquema general de la contabilidad gubernamental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2000.</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Esquema general de la contabilidad gubernamental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2000.</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Esquema general de la contabilidad gubernamental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2000.</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Esquema general de la contabilidad gubernamental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2000.</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Mariño, Macario</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pública Boliviana y el sistema de control gubernamental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La amistad 2003.</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Alfaro, Waldo</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Cuando se apuesta a la corrupción Ley No. 1178 SAFCOSistema de Administracion Fiscal y Control Gubernamentales</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Artes gráficas latina 2003</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Alfaro, Waldo</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Cuando se apuesta a la corrupción Ley No. 1178 SAFCOSistema de Administracion Fiscal y Control Gubernamentales</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Artes gráficas latina 2003</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Alfaro, Waldo</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Cuando se apuesta a la corrupción Ley No. 1178 SAFCOSistema de Administracion Fiscal y Control Gubernamentales</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Artes gráficas latina 2003</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Alfaro, Waldo</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Cuando se apuesta a la corrupción Ley No. 1178 SAFCOSistema de Administracion Fiscal y Control Gubernamentales</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Artes gráficas latina 2003</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Alfaro, Waldo</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Cuando se apuesta a la corrupción Ley No. 1178 SAFCOSistema de Administracion Fiscal y Control Gubernamentales</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Artes gráficas latina 2003</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Alfaro, Waldo</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Cuando se apuesta a la corrupción Ley No. 1178 SAFCOSistema de Administracion Fiscal y Control Gubernamentales</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Artes gráficas latina 2003</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Lafuente Aranibar, Jimmy.</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 integrada : teoría y práctica</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2007 Educación y Cultura,</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Romero, Enrique.</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público y contabilidad gubernamental /</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Colombia 2010.</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Lafuente Aranibar, Jimmy.</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 integrada : Teoría y Práctica /</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2012.</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Moreno, María Estela</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Gubernamental Contemporánea :entre la teoría y la realidad</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Osmar D. Buyatti, 2014</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Moreno, Sergio G.</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Público y Gubernamental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Osmar D. Buyatti, 2014</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Poma, Hugo</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 integral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Grafic-Printer: 2018.</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Poma, Hugo</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 integral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Grafic-Printer: 2018.</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Poma, Hugo</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 integral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Grafic-Printer: 2018.</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Ayala Mendoza, Amilcar</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gubernamentalFundamentos del Control Posterior Gubernamental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2019</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Ayala Mendoza, Amilcar</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gubernamentalFundamentos del Control Posterior Gubernamental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2019</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Zuazo Y., Lidia</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Documentación de auditoría externa, interna y Gubernamental,papeles de trabajo</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Zuazo &amp; Asociados S.R.L. 2020</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Poma, Hugo</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integrada gubernamental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Grafic-Printer impresores, 2021</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Lafuente Aranibar, Jimmy.</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integrada gubernamental : teoría y práctica</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2022. EDUQA</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Chavarría, Julio P.</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gubernamental,procedimientos y normativa para evaluación de la Gestión pública</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Bolivia : Gráfica SIMMER, 2025</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Balderrama Sandoval, Franz</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 interno gubernamental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Educación y Cultura. 2025</w:t>
            </w:r>
          </w:p>
        </w:tc>
      </w:tr>
      <w:tr>
        <w:tc>
          <w:tcPr>
            <w:tcW w:type="dxa" w:w="9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Balderrama Sandoval, Franz</w:t>
            </w:r>
          </w:p>
        </w:tc>
        <w:tc>
          <w:tcPr>
            <w:tcW w:type="dxa" w:w="35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 interno gubernamental</w:t>
            </w:r>
          </w:p>
        </w:tc>
        <w:tc>
          <w:tcPr>
            <w:tcW w:type="dxa" w:w="25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Editorial Educación y Cultura. 2025</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CPA-505 Gabinete de Auditoría de Sistemas</w:t>
      </w:r>
    </w:p>
    <w:tbl>
      <w:tblPr>
        <w:tblW w:type="auto" w:w="0"/>
        <w:jc w:val="center"/>
        <w:tblLayout w:type="fixed"/>
        <w:tblLook w:firstColumn="1" w:firstRow="1" w:lastColumn="0" w:lastRow="0" w:noHBand="0" w:noVBand="1" w:val="04A0"/>
      </w:tblPr>
      <w:tblGrid>
        <w:gridCol w:w="893"/>
        <w:gridCol w:w="1886"/>
        <w:gridCol w:w="3905"/>
        <w:gridCol w:w="2386"/>
      </w:tblGrid>
      <w:tr>
        <w:trPr>
          <w:tblHeader/>
        </w:trPr>
        <w:tc>
          <w:tcPr>
            <w:tcW w:type="dxa" w:w="89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8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90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38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Crespo G., José</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Bancos y Sistemas Bancarios en Bolivia /</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Litografías e Imprentas Unidas, 1922.</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Porter, W. Thomas.</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electrónicos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Herrero Hermanos Sucesores, 1971. México</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Anthony, Robert N.</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planeamiento y control /</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EL ATENEO 1974</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Sánchez, Mario del</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auditoría de sistemas automatizados de procesamiento de datos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Herrero Hermanos, Sucs., S.A. 1974.</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 Neill, Winfield I.</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eficaces para el control de costos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1975.</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Armendariz A., Octavio</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y procedimientos contables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ECA 1975.</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Dearden, John</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contabilidad de costos y de control financiero</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Fondo Educativo Interamericano 1976.</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Cotliar, Jorge E.</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Programacion por camino critico en sistemas administrativos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1979.</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Waldo, Dwight</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publica : la funcion administrativa, los sistemas de organizacion y otros aspectos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1979.</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Illescas, Francisco</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integrado de gestion : iniciacion a la direccion por sistemas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1980.</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Jose A.</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informaticos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Jose A.</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informaticos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Jose A.</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informaticos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Patz, Alan L.</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administrativo y sistemas de toma de decisiones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1982.</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sistemas contables / Libro 5.</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1983.</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sistemas contables / Libro 5.</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1983.</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sistemas contables / Libro 5.</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1983.</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sistemas contables / Libro 5.</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1983.</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sistemas contables / Libro 5.</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1983.</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Nardelli, Jorge R..</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y seguridad de los sistemas de computación /</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1984.</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Nardelli, Jorge R..</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y seguridad de los sistemas de computación /</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1984.</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Lucas, Henry C.</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Conceptos de los sistemas de informacion para la administracion</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1986.</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Emery, James C.</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planeamiento y control en la empresa :teoría y tecnología</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 El Ateneo, 1987.</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Cohen Karen, Daniel</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informacion para la toma de decisiones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1994.</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Catacora Carpio, Fernando</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y procedimientos contables /</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Caracas - VE McGraw-Hill 1996.</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Dueñas Gomez, Luis Angel</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Controles y auditoría de los sistemas de información /</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Orion Editores 2000</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Woodside, Gayle</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de gestión medioambiental. Introducción a la norma ISO 14001</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Woodside, Gayle</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de gestión medioambiental. Introducción a la norma ISO 14001</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Woodside, Gayle</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de gestión medioambiental. Introducción a la norma ISO 14001</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 organización y tecnología de la empresa conectada en red</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Pearson Educación 2002.</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 organización y tecnología de la empresa conectada en red</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Pearson Educación 2002.</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 organización y tecnología de la empresa conectada en red</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Pearson Educación 2002.</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Bell, Timothy</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basada en riesgos :perspectiva estratégica de sistemas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Ecoe ediciones, 2007.</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Pardo Martínez, Clara Inés</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sistemas y las auditorías de gestión integral : una herramienta para la mejora y optimización de los procesos y el desempeño en las organizaciones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Universidad de La Salle, 2008</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López, Miguel David</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control de gestión</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Ediciones de la U, 2012</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Aranibar Sapiencia, Juan Carlos.</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para la administración de desempeño empresarial /</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Holding, 2013.</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Másmela Carrillo, Rodrigo Alejandro</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implementar sistemas para la gestión de proyectos en organizaciones de desarrollo de software, guiados por un modelo de mejora continua</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Grafiweb impresores, 2014.</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Másmela Carrillo, Rodrigo Alejandro</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implementar sistemas para la gestión de proyectos en organizaciones de desarrollo de software, guiados por un modelo de mejora continua</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Grafiweb impresores, 2014.</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Salazar, Victor Hugo</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en la organización :tecnologías de la información y comunicación</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Aretes Gráficas "Ideal", 2014</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Joyanes Aguilar, Luis</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en la Empresa :El impacto de la nube, la movilidad y los medios sociales.</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Marcombo, 2015</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 Pearson Educación, 2016</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Editora Nacional, 2017</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Editora Nacional, 2017</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Editora Nacional, 2017</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contabilidad :diseño, teorìa y práctica</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 Latinas Editores LTDA. 2018</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1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Caballero Toledo, Waldo</w:t>
            </w:r>
          </w:p>
        </w:tc>
        <w:tc>
          <w:tcPr>
            <w:tcW w:type="dxa" w:w="39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con enfoque de sistemas de gestión</w:t>
            </w:r>
          </w:p>
        </w:tc>
        <w:tc>
          <w:tcPr>
            <w:tcW w:type="dxa" w:w="23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Subjetiva Editorial, 2022</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CPA-506 Gabinete de Auditoría Ambiental (PS)</w:t>
      </w:r>
    </w:p>
    <w:tbl>
      <w:tblPr>
        <w:tblW w:type="auto" w:w="0"/>
        <w:jc w:val="center"/>
        <w:tblLayout w:type="fixed"/>
        <w:tblLook w:firstColumn="1" w:firstRow="1" w:lastColumn="0" w:lastRow="0" w:noHBand="0" w:noVBand="1" w:val="04A0"/>
      </w:tblPr>
      <w:tblGrid>
        <w:gridCol w:w="1149"/>
        <w:gridCol w:w="2357"/>
        <w:gridCol w:w="2783"/>
        <w:gridCol w:w="2783"/>
      </w:tblGrid>
      <w:tr>
        <w:trPr>
          <w:tblHeader/>
        </w:trPr>
        <w:tc>
          <w:tcPr>
            <w:tcW w:type="dxa" w:w="114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35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278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78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11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3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Gray, Rob</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auditoria ambiental</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1999.</w:t>
            </w:r>
          </w:p>
        </w:tc>
      </w:tr>
      <w:tr>
        <w:tc>
          <w:tcPr>
            <w:tcW w:type="dxa" w:w="11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3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Gray, Rob</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auditoria ambiental</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1999.</w:t>
            </w:r>
          </w:p>
        </w:tc>
      </w:tr>
      <w:tr>
        <w:tc>
          <w:tcPr>
            <w:tcW w:type="dxa" w:w="11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3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Gray, Rob</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auditoria ambiental</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1999.</w:t>
            </w:r>
          </w:p>
        </w:tc>
      </w:tr>
      <w:tr>
        <w:tc>
          <w:tcPr>
            <w:tcW w:type="dxa" w:w="11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3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Gray, Rob</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auditoria ambiental</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1999.</w:t>
            </w:r>
          </w:p>
        </w:tc>
      </w:tr>
      <w:tr>
        <w:tc>
          <w:tcPr>
            <w:tcW w:type="dxa" w:w="11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3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Gray, Rob</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auditoria ambiental</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1999.</w:t>
            </w:r>
          </w:p>
        </w:tc>
      </w:tr>
      <w:tr>
        <w:tc>
          <w:tcPr>
            <w:tcW w:type="dxa" w:w="11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3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ambiental</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 Bolivia : CESAGE 2022</w:t>
            </w:r>
          </w:p>
        </w:tc>
      </w:tr>
      <w:tr>
        <w:tc>
          <w:tcPr>
            <w:tcW w:type="dxa" w:w="11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3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ambiental</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 Bolivia : CESAGE 2022</w:t>
            </w:r>
          </w:p>
        </w:tc>
      </w:tr>
      <w:tr>
        <w:tc>
          <w:tcPr>
            <w:tcW w:type="dxa" w:w="11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3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Hilaquita Choqueticlla, Evelyn A.</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ambiental : enfoque teórico práctico</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IGG Impresiones GUZMAN, 2024</w:t>
            </w:r>
          </w:p>
        </w:tc>
      </w:tr>
      <w:tr>
        <w:tc>
          <w:tcPr>
            <w:tcW w:type="dxa" w:w="11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3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Hilaquita Choqueticlla, Evelyn A.</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ambiental : enfoque teórico práctico</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IGG Impresiones GUZMAN, 2024</w:t>
            </w:r>
          </w:p>
        </w:tc>
      </w:tr>
      <w:tr>
        <w:tc>
          <w:tcPr>
            <w:tcW w:type="dxa" w:w="11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3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Hilaquita Choqueticlla, Evelyn A.</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ambiental : enfoque teórico práctico</w:t>
            </w:r>
          </w:p>
        </w:tc>
        <w:tc>
          <w:tcPr>
            <w:tcW w:type="dxa" w:w="278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IGG Impresiones GUZMAN, 2024</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CPA-507 Gabinete de Auditoría de Proyectos (PS)</w:t>
      </w:r>
    </w:p>
    <w:tbl>
      <w:tblPr>
        <w:tblW w:type="auto" w:w="0"/>
        <w:jc w:val="center"/>
        <w:tblLayout w:type="fixed"/>
        <w:tblLook w:firstColumn="1" w:firstRow="1" w:lastColumn="0" w:lastRow="0" w:noHBand="0" w:noVBand="1" w:val="04A0"/>
      </w:tblPr>
      <w:tblGrid>
        <w:gridCol w:w="573"/>
        <w:gridCol w:w="2738"/>
        <w:gridCol w:w="2422"/>
        <w:gridCol w:w="3338"/>
      </w:tblGrid>
      <w:tr>
        <w:trPr>
          <w:tblHeader/>
        </w:trPr>
        <w:tc>
          <w:tcPr>
            <w:tcW w:type="dxa" w:w="57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73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242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333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Martínez, Francisco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proyectos :guía para el aprendizaje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Pearson educación, c2015.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Hinojosa Rodríguez, Luis Enrique</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de preparación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[s.f.]</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Metodologías gerenciales para el diseño, gestión y evaluación de proyectos de desarrollo social (un enfoque integral en salud)</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Unidad de Postgrado FMENT. s.f.</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Metodologías gerenciales para el diseño, gestión y evaluación de proyectos de desarrollo social (un enfoque integral en salud)</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Unidad de Postgrado FMENT. s.f.</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Jáuregui Alonso, Julio de</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Plan financiero en los proyectos de modernización industrial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Bilbao, España : Deusto, 1967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Gittinger, J. Price.</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económico de proyectos agrícolas.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España : TECNOS, 1975.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 Planificación, implementación y control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 Planificación, implementación y control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urbano</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urbano</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transporte: planificacion e implementacion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transporte: planificacion e implementacion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Olivares, Marcos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preparar y evaluar proyectos de factibilidad</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BAMIN 1981.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 Charles C.</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por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1981.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agricola: planificacion y administracion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agricola: planificacion y administracion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Samitier, Jorge 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evaluacion social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1982.</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Samitier, Jorge 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evaluacion social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1982.</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Ilpes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presentación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Ilpes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presentación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Ilpes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presentación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Ilpes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presentación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Ilpes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presentación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Ilpes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presentación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Ilpes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presentación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Ilpes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presentación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Murrillo Oporto, Mario.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Estadistica para preparación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Aguirre, 1990.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Baca Urbina, Gabriel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(Chile) - CL Mc Graw Hill 2000.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Puelma, José Manuel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Guía de ejercicios problemas y soluciones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 CH McGraw-Hill 2000.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Puelma, José Manuel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Guía de ejercicios problemas y soluciones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 CH McGraw-Hill 2000.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Puelma, José Manuel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Guía de ejercicios problemas y soluciones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 CH McGraw-Hill 2000.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de inversión en la empresa</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Prentice Hall 2001.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de inversión en la empresa</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Prentice Hall 2001.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Miranda, Juan José</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proyectos: evaluación financiera económiaca social ambiental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MM 2005.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Miranda, Juan José</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proyectos: evaluación financiera económiaca social ambiental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MM 2005.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Miranda, Juan José</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proyectos: evaluación financiera económiaca social ambiental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MM 2005.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Miranda, Juan José</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proyectos: evaluación financiera económiaca social ambiental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MM 2005.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Meza Orozco, Jhonny de Jesús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financiera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Colombia Comercio 2005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Barragán, Rossana ...[et 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formulación y ejecución de proyectos de investigación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2007.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Barragán, Rossana ...[et 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formulación y ejecución de proyectos de investigación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2007.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Barragán, Rossana ...[et 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formulación y ejecución de proyectos de investigación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2007.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Barragán, Rossana ...[et 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formulación y ejecución de proyectos de investigación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2007.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Barragán, Rossana ...[et 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formulación y ejecución de proyectos de investigación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2007.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Barragán, Rossana ...[et 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formulación y ejecución de proyectos de investigación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2007.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Barragán, Rossana ...[et 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formulación y ejecución de proyectos de investigación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2007.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Barragán, Rossana ...[et 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formulación y ejecución de proyectos de investigación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2007.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Huallpino, Carla.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Pasteleria "Luna"</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Pacheco, Tatiana Isabel.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inversión Chamarras para damas "Traffic Collections"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Sanz Arlegui, Javier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gestión de riesgos en proyectos de internacionalización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ESIC Editorial, 2010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Merchán Paredes, Luis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Planificación de proyectos para mejora de procesos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Colombia : Univ. San Buenaventura : 2010.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Universidad Mayor de San Andrés. Facultad de Ingeniería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innovación productiva y tecnológica para el departamento de La Paz: resúmenes ejecutivos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UMSA; PIEB, 2010.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Universidad Mayor de San Andrés. Facultad de Ingeniería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innovación productiva y tecnológica para el departamento de La Paz: resúmenes ejecutivos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UMSA; PIEB, 2010.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Universidad Mayor de San Andrés. Facultad de Ingeniería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innovación productiva y tecnológica para el departamento de La Paz: resúmenes ejecutivos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UMSA; PIEB, 2010.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Universidad Mayor de San Andrés. Facultad de Ingeniería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innovación productiva y tecnológica para el departamento de La Paz: resúmenes ejecutivos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UMSA; PIEB, 2010.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innovación productiva y tecnológica para el departamento de La Paz: artículos científicos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 Universidad Mayor de San Andres, Departamento de Investigacion, Postgrado e Interaccion Social, Facultad de Ingenieria, Carrera de Ingenieria Industrial, Instituto de Investigaciones Industriales : Programa de Investigacion Estrategica en Bolivia, 2010.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innovación productiva y tecnológica para el departamento de La Paz: artículos científicos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 Universidad Mayor de San Andres, Departamento de Investigacion, Postgrado e Interaccion Social, Facultad de Ingenieria, Carrera de Ingenieria Industrial, Instituto de Investigaciones Industriales : Programa de Investigacion Estrategica en Bolivia, 2010.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Córdoba Padilla, Marcial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Ecoe Ediciones, 2011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Gustavo Norberto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Conducción estratégica para la evaluación de proyectos de inversión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EDICON, 2011.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Córdoba Padilla, Marcial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Ecoe Ediciones, 2011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Córdoba Padilla, Marcial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Ecoe Ediciones, 2011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Gonzáles Méndez, Salvador.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 / de inversión pública y privada.</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Collazos Cerrón, Jesús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evaluación ambiental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Lima-PE : San Marcos E.I.R.I.,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Aguirre Valdez, Jesús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para la formulación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Ediberun ;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Lira Briceño, Paúl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de inversión :Harramientas financieras para analizar la creación de valor</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Bogatá : Ediciones UPC,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 Hill,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Másmela Carrillo, Rodrigo Alejandro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implementar sistemas para la gestión de proyectos en organizaciones de desarrollo de software, guiados por un modelo de mejora continua</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Grafiweb impresores,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Másmela Carrillo, Rodrigo Alejandro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implementar sistemas para la gestión de proyectos en organizaciones de desarrollo de software, guiados por un modelo de mejora continua</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Grafiweb impresores,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 Hill,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 Hill,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Álvarez Cardona, Alberto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evaluación de proyectos agrarios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Universidad Nacional De Colombia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Universidad Mayor de San Andres. Vicerrectorado. Departamento de Investigación Postgrado e Interacción Social. Agencia Sueca de Cooperación para el Desarrollo Internacional (ASDI)</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Memoria : proyectos concursables ejecutados 2014 - 2015. Convenio UMSA - Asdi</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Departamento de Investigación, Postgrado e Interacción Social-DIPGIS, 2015.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Universidad Mayor de San Andres. Vicerrectorado. Departamento de Investigación Postgrado e Interacción Social. Agencia Sueca de Cooperación para el Desarrollo Internacional (ASDI)</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Memoria : proyectos concursables ejecutados 2014 - 2015. Convenio UMSA - Asdi</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Departamento de Investigación, Postgrado e Interacción Social-DIPGIS, 2015.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Méndez Lozano, Rafael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y evaluación de proyectos :Enfoque para emprendedores.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D.C.: Quad Graphics 2016</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Izar Landeta, Juan Manuel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Cengage Learning, 2016</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Zárate, Ramiro.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para formular y evaluar proyectos de inversión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ICG, 2020</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CPA-508 Gabinete de Auditoría Forense (SS)</w:t>
      </w:r>
    </w:p>
    <w:tbl>
      <w:tblPr>
        <w:tblW w:type="auto" w:w="0"/>
        <w:jc w:val="center"/>
        <w:tblLayout w:type="fixed"/>
        <w:tblLook w:firstColumn="1" w:firstRow="1" w:lastColumn="0" w:lastRow="0" w:noHBand="0" w:noVBand="1" w:val="04A0"/>
      </w:tblPr>
      <w:tblGrid>
        <w:gridCol w:w="848"/>
        <w:gridCol w:w="1713"/>
        <w:gridCol w:w="3276"/>
        <w:gridCol w:w="3234"/>
      </w:tblGrid>
      <w:tr>
        <w:trPr>
          <w:tblHeader/>
        </w:trPr>
        <w:tc>
          <w:tcPr>
            <w:tcW w:type="dxa" w:w="84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71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27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32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Aparicio Delgado, Luis.</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 Evidencias técnicas como detectar y detener el fraude y corrupción.</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Merlo, 2002.</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Aparicio Delgado, Luis.</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 Evidencias técnicas como detectar y detener el fraude y corrupción.</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Merlo, 2002.</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Aparicio Delgado, Luis.</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 Evidencias tecnicas cómo detectar y detener el fraude y corrupción /</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EDUGRAF, 2003.</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Aparicio Delgado, Luis.</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 Evidencias tecnicas cómo detectar y detener el fraude y corrupción /</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EDUGRAF, 2003.</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Aparicio Delgado, Luis.</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 Evidencias tecnicas cómo detectar y detener el fraude y corrupción /</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EDUGRAF, 2003.</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Aparicio Delgado, Luis.</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 Evidencias tecnicas cómo detectar y detener el fraude y corrupción /</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EDUGRAF, 2003.</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Aparicio Delgado, Luis.</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 Evidencias tecnicas cómo detectar y detener el fraude y corrupción /</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EDUGRAF, 2003.</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Aparicio Delgado, Luis.</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 Evidencias tecnicas cómo detectar y detener el fraude y corrupción /</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EDUGRAF, 2003.</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Aparicio Delgado, Luis.</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 Evidencias tecnicas cómo detectar y detener el fraude y corrupción /</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EDUGRAF, 2003.</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Aparicio Delgado, Luis.</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 Evidencias tecnicas cómo detectar y detener el fraude y corrupción /</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EDUGRAF, 2003.</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Aparicio Delgado, Luis.</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 Evidencias tecnicas cómo detectar y detener el fraude y corrupción /</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EDUGRAF, 2003.</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Aparicio Delgado, Luis.</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 Evidencias tecnicas cómo detectar y detener el fraude y corrupción /</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EDUGRAF, 2003.</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Cano C., Miguel</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forense: en la investigación criminal del lavado de dinero y activos</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BO ECOE 2005.</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Cano C., Miguel</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forense: en la investigación criminal del lavado de dinero y activos</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BO ECOE 2005.</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Cano C., Miguel</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forense: en la investigación criminal del lavado de dinero y activos</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BO ECOE 2005.</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Cano C., Miguel</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forense: en la investigación criminal del lavado de dinero y activos</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BO ECOE 2005.</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Cano C., Miguel</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forense: en la investigación criminal del lavado de dinero y activos</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BO ECOE 2005.</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Cano C., Miguel</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forense: en la investigación criminal del lavado de dinero y activos</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BO ECOE 2005.</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Fonseca Vivas, Alvaro</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:aplicada al campo administrativo y financiero medio ambiente cultural social política y tecnología</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Ediciones de la U, 2015.</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Fonseca Vivas, Alvaro</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:aplicada al campo administrativo y financiero medio ambiente cultural social política y tecnología</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Ediciones de la U, 2015.</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forense :Técnicas de detección e investigación de fraudes e irregularidades</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de la Sierra, Bolivia : Centro de estudios superiores en auditoria y gestión de empresas (CESAGE), 2016</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forense :Técnicas de detección e investigación de fraudes e irregularidades</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de la Sierra, Bolivia : Centro de estudios superiores en auditoria y gestión de empresas (CESAGE), 2016</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forense :técnicas de detección e investigación de fraudes e irregularidades</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de la Sierra, Bolivia : Centro de estudios superiores en auditoria y gestión de empresas (CESAGE), 2019</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forense :técnicas de detección e investigación de fraudes e irregularidades</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de la Sierra, Bolivia : Centro de estudios superiores en auditoria y gestión de empresas (CESAGE), 2019</w:t>
            </w:r>
          </w:p>
        </w:tc>
      </w:tr>
      <w:tr>
        <w:tc>
          <w:tcPr>
            <w:tcW w:type="dxa" w:w="8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17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Quiroz Mamani, Santos Ángel</w:t>
            </w:r>
          </w:p>
        </w:tc>
        <w:tc>
          <w:tcPr>
            <w:tcW w:type="dxa" w:w="32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la auditoria forense</w:t>
            </w:r>
          </w:p>
        </w:tc>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Impresiones CIAND, 2022</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CPA-509 Gabinete de Auditoría de Entidades Financieras (SS)</w:t>
      </w:r>
    </w:p>
    <w:tbl>
      <w:tblPr>
        <w:tblW w:type="auto" w:w="0"/>
        <w:jc w:val="center"/>
        <w:tblLayout w:type="fixed"/>
        <w:tblLook w:firstColumn="1" w:firstRow="1" w:lastColumn="0" w:lastRow="0" w:noHBand="0" w:noVBand="1" w:val="04A0"/>
      </w:tblPr>
      <w:tblGrid>
        <w:gridCol w:w="854"/>
        <w:gridCol w:w="2342"/>
        <w:gridCol w:w="3594"/>
        <w:gridCol w:w="2281"/>
      </w:tblGrid>
      <w:tr>
        <w:trPr>
          <w:tblHeader/>
        </w:trPr>
        <w:tc>
          <w:tcPr>
            <w:tcW w:type="dxa" w:w="8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3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5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2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8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3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1488 de bancos y entidades financieras 1993</w:t>
            </w:r>
          </w:p>
        </w:tc>
        <w:tc>
          <w:tcPr>
            <w:tcW w:type="dxa" w:w="22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Educacional, 1993</w:t>
            </w:r>
          </w:p>
        </w:tc>
      </w:tr>
      <w:tr>
        <w:tc>
          <w:tcPr>
            <w:tcW w:type="dxa" w:w="8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3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cuentas para bancos y entidades financierasAuditoria parte I.</w:t>
            </w:r>
          </w:p>
        </w:tc>
        <w:tc>
          <w:tcPr>
            <w:tcW w:type="dxa" w:w="22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 1997.</w:t>
            </w:r>
          </w:p>
        </w:tc>
      </w:tr>
      <w:tr>
        <w:tc>
          <w:tcPr>
            <w:tcW w:type="dxa" w:w="8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3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cuentas para bancos y entidades financierasAuditoria Parte II.</w:t>
            </w:r>
          </w:p>
        </w:tc>
        <w:tc>
          <w:tcPr>
            <w:tcW w:type="dxa" w:w="22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 1997.</w:t>
            </w:r>
          </w:p>
        </w:tc>
      </w:tr>
      <w:tr>
        <w:tc>
          <w:tcPr>
            <w:tcW w:type="dxa" w:w="8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3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Pérez-Ayala Huertas, Miguel</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de Entidades Financieras :(Guia de Auditoria y Cumplimiento Normativo)</w:t>
            </w:r>
          </w:p>
        </w:tc>
        <w:tc>
          <w:tcPr>
            <w:tcW w:type="dxa" w:w="22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Madrid-España: AMANIEL, 2010</w:t>
            </w:r>
          </w:p>
        </w:tc>
      </w:tr>
      <w:tr>
        <w:tc>
          <w:tcPr>
            <w:tcW w:type="dxa" w:w="8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3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 y entidades financieras /</w:t>
            </w:r>
          </w:p>
        </w:tc>
        <w:tc>
          <w:tcPr>
            <w:tcW w:type="dxa" w:w="22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2013.</w:t>
            </w:r>
          </w:p>
        </w:tc>
      </w:tr>
      <w:tr>
        <w:tc>
          <w:tcPr>
            <w:tcW w:type="dxa" w:w="8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3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Ralde, Hernán.</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 financiera y excel : bancos múltiples, bancos pyme, entidades financieras de vivienda, cooperativas de ahorro y crédito abiertas</w:t>
            </w:r>
          </w:p>
        </w:tc>
        <w:tc>
          <w:tcPr>
            <w:tcW w:type="dxa" w:w="22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Artes Graficas San Matías, 2013</w:t>
            </w:r>
          </w:p>
        </w:tc>
      </w:tr>
      <w:tr>
        <w:tc>
          <w:tcPr>
            <w:tcW w:type="dxa" w:w="8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3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Ralde, Hernán</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entidades financieras</w:t>
            </w:r>
          </w:p>
        </w:tc>
        <w:tc>
          <w:tcPr>
            <w:tcW w:type="dxa" w:w="22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Artes Gráficas San Matias, 2017</w:t>
            </w:r>
          </w:p>
        </w:tc>
      </w:tr>
      <w:tr>
        <w:tc>
          <w:tcPr>
            <w:tcW w:type="dxa" w:w="8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3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Ralde, Hernán</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entidades financieras</w:t>
            </w:r>
          </w:p>
        </w:tc>
        <w:tc>
          <w:tcPr>
            <w:tcW w:type="dxa" w:w="22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Artes Gráficas San Matias, 2017</w:t>
            </w:r>
          </w:p>
        </w:tc>
      </w:tr>
      <w:tr>
        <w:tc>
          <w:tcPr>
            <w:tcW w:type="dxa" w:w="8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3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Ralde, Hernán</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entidades financieras</w:t>
            </w:r>
          </w:p>
        </w:tc>
        <w:tc>
          <w:tcPr>
            <w:tcW w:type="dxa" w:w="22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Artes Gráficas San Matias, 2017</w:t>
            </w:r>
          </w:p>
        </w:tc>
      </w:tr>
      <w:tr>
        <w:tc>
          <w:tcPr>
            <w:tcW w:type="dxa" w:w="8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3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Ralde, Hernán</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entidades financieras</w:t>
            </w:r>
          </w:p>
        </w:tc>
        <w:tc>
          <w:tcPr>
            <w:tcW w:type="dxa" w:w="22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Artes Gráficas San Matias, 2017</w:t>
            </w:r>
          </w:p>
        </w:tc>
      </w:tr>
      <w:tr>
        <w:tc>
          <w:tcPr>
            <w:tcW w:type="dxa" w:w="8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3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Ralde, Hernán</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entidades financieras</w:t>
            </w:r>
          </w:p>
        </w:tc>
        <w:tc>
          <w:tcPr>
            <w:tcW w:type="dxa" w:w="22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Artes Gráficas San Matias, 2017</w:t>
            </w:r>
          </w:p>
        </w:tc>
      </w:tr>
      <w:tr>
        <w:tc>
          <w:tcPr>
            <w:tcW w:type="dxa" w:w="8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3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 y entidades financieras /</w:t>
            </w:r>
          </w:p>
        </w:tc>
        <w:tc>
          <w:tcPr>
            <w:tcW w:type="dxa" w:w="22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2018</w:t>
            </w:r>
          </w:p>
        </w:tc>
      </w:tr>
      <w:tr>
        <w:tc>
          <w:tcPr>
            <w:tcW w:type="dxa" w:w="8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3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 y entidades financieras</w:t>
            </w:r>
          </w:p>
        </w:tc>
        <w:tc>
          <w:tcPr>
            <w:tcW w:type="dxa" w:w="22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Servicios Gráficos Punto &amp;Imagen. 2024</w:t>
            </w:r>
          </w:p>
        </w:tc>
      </w:tr>
      <w:tr>
        <w:tc>
          <w:tcPr>
            <w:tcW w:type="dxa" w:w="8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3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 y entidades financieras</w:t>
            </w:r>
          </w:p>
        </w:tc>
        <w:tc>
          <w:tcPr>
            <w:tcW w:type="dxa" w:w="22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Servicios Gráficos Punto &amp;Imagen. 2024</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CPA-510 Ética Profesional (PS)</w:t>
      </w:r>
    </w:p>
    <w:tbl>
      <w:tblPr>
        <w:tblW w:type="auto" w:w="0"/>
        <w:jc w:val="center"/>
        <w:tblLayout w:type="fixed"/>
        <w:tblLook w:firstColumn="1" w:firstRow="1" w:lastColumn="0" w:lastRow="0" w:noHBand="0" w:noVBand="1" w:val="04A0"/>
      </w:tblPr>
      <w:tblGrid>
        <w:gridCol w:w="996"/>
        <w:gridCol w:w="2277"/>
        <w:gridCol w:w="2975"/>
        <w:gridCol w:w="2823"/>
      </w:tblGrid>
      <w:tr>
        <w:trPr>
          <w:tblHeader/>
        </w:trPr>
        <w:tc>
          <w:tcPr>
            <w:tcW w:type="dxa" w:w="99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2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297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82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9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2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Melgar Mendez, Carlos</w:t>
            </w:r>
          </w:p>
        </w:tc>
        <w:tc>
          <w:tcPr>
            <w:tcW w:type="dxa" w:w="29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Trabajos preparados por los estudiantes de etica profesional</w:t>
            </w:r>
          </w:p>
        </w:tc>
        <w:tc>
          <w:tcPr>
            <w:tcW w:type="dxa" w:w="28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 1999.</w:t>
            </w:r>
          </w:p>
        </w:tc>
      </w:tr>
      <w:tr>
        <w:tc>
          <w:tcPr>
            <w:tcW w:type="dxa" w:w="9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2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Melgar Mendez, Carlos</w:t>
            </w:r>
          </w:p>
        </w:tc>
        <w:tc>
          <w:tcPr>
            <w:tcW w:type="dxa" w:w="29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Trabajos preparados por los estudiantes de etica profesional</w:t>
            </w:r>
          </w:p>
        </w:tc>
        <w:tc>
          <w:tcPr>
            <w:tcW w:type="dxa" w:w="28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 1999.</w:t>
            </w:r>
          </w:p>
        </w:tc>
      </w:tr>
      <w:tr>
        <w:tc>
          <w:tcPr>
            <w:tcW w:type="dxa" w:w="9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2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29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Código de ética profesional</w:t>
            </w:r>
          </w:p>
        </w:tc>
        <w:tc>
          <w:tcPr>
            <w:tcW w:type="dxa" w:w="28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2002.</w:t>
            </w:r>
          </w:p>
        </w:tc>
      </w:tr>
      <w:tr>
        <w:tc>
          <w:tcPr>
            <w:tcW w:type="dxa" w:w="9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2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29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Código de ética profesional</w:t>
            </w:r>
          </w:p>
        </w:tc>
        <w:tc>
          <w:tcPr>
            <w:tcW w:type="dxa" w:w="28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2002.</w:t>
            </w:r>
          </w:p>
        </w:tc>
      </w:tr>
      <w:tr>
        <w:tc>
          <w:tcPr>
            <w:tcW w:type="dxa" w:w="9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2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29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Código de ética profesional</w:t>
            </w:r>
          </w:p>
        </w:tc>
        <w:tc>
          <w:tcPr>
            <w:tcW w:type="dxa" w:w="28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2002.</w:t>
            </w:r>
          </w:p>
        </w:tc>
      </w:tr>
      <w:tr>
        <w:tc>
          <w:tcPr>
            <w:tcW w:type="dxa" w:w="9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2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Schmidt H., Ludwig</w:t>
            </w:r>
          </w:p>
        </w:tc>
        <w:tc>
          <w:tcPr>
            <w:tcW w:type="dxa" w:w="29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Ética profesional :innovavión curricular y método de estudios de casos</w:t>
            </w:r>
          </w:p>
        </w:tc>
        <w:tc>
          <w:tcPr>
            <w:tcW w:type="dxa" w:w="28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Alemania : Académica Española, 2013</w:t>
            </w:r>
          </w:p>
        </w:tc>
      </w:tr>
      <w:tr>
        <w:tc>
          <w:tcPr>
            <w:tcW w:type="dxa" w:w="9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2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29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Código de ética profesional</w:t>
            </w:r>
          </w:p>
        </w:tc>
        <w:tc>
          <w:tcPr>
            <w:tcW w:type="dxa" w:w="28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Instituto Mexicano de Contadores Públicos, 2015.</w:t>
            </w:r>
          </w:p>
        </w:tc>
      </w:tr>
      <w:tr>
        <w:tc>
          <w:tcPr>
            <w:tcW w:type="dxa" w:w="9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2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29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Código de ética profesional</w:t>
            </w:r>
          </w:p>
        </w:tc>
        <w:tc>
          <w:tcPr>
            <w:tcW w:type="dxa" w:w="28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Instituto Mexicano de Contadores Públicos, 2015.</w:t>
            </w:r>
          </w:p>
        </w:tc>
      </w:tr>
      <w:tr>
        <w:tc>
          <w:tcPr>
            <w:tcW w:type="dxa" w:w="9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2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29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Código de ética profesional</w:t>
            </w:r>
          </w:p>
        </w:tc>
        <w:tc>
          <w:tcPr>
            <w:tcW w:type="dxa" w:w="282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Instituto Mexicano de Contadores Públicos, 2015.</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CPA-511 Seminario de Grado(SS)</w:t>
      </w:r>
    </w:p>
    <w:tbl>
      <w:tblPr>
        <w:tblW w:type="auto" w:w="0"/>
        <w:jc w:val="center"/>
        <w:tblLayout w:type="fixed"/>
        <w:tblLook w:firstColumn="1" w:firstRow="1" w:lastColumn="0" w:lastRow="0" w:noHBand="0" w:noVBand="1" w:val="04A0"/>
      </w:tblPr>
      <w:tblGrid>
        <w:gridCol w:w="913"/>
        <w:gridCol w:w="2061"/>
        <w:gridCol w:w="3510"/>
        <w:gridCol w:w="2587"/>
      </w:tblGrid>
      <w:tr>
        <w:trPr>
          <w:tblHeader/>
        </w:trPr>
        <w:tc>
          <w:tcPr>
            <w:tcW w:type="dxa" w:w="91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Schumpeter, Joseph A.</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Sintesis de la evolución de la ciencia económica y sus métodos</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 Oikos-tau, 1964. Barcelona</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Taborga, Huascar</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Tesis de grado técnicas de elaboración</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Amigos del Libro 1966.</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de Serrano, Irma</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para la preparación de informes y tesis</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 Universidad de Puerto Rico, 1972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Santiago, Fernando V.</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Sintesis de la estructura bancaria y del credito</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1978.</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Kreimerman, Norman</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Metodos de investigacion para tesis y trabajo semestrales</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1980.</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Kreimerman, Norman</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Metodos de investigacion para tesis y trabajo semestrales</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1980.</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Kreimerman, Norman</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Metodos de investigacion para tesis y trabajo semestrales</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1980.</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Navia Alanez, Carlos Jorge.</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científica del perfil de tesis.</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Edcon, 1997.</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Navia Alanez, Carlos Jorge.</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científica del perfil de tesis.</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Edcon, 1997.</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Sabino, Carlos A.</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Cómo hacer una tesis y elaborar todo tipo de escritos</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 ES Panamericana , 1998.</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 Umberto</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Cómo se hace una tesis:técnicas y procedimientos de estudio, investigación y escritura</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Gedisa, 2001.</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Céspedes Estévez, Jorge.</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de la investigación : guía de elaboración presentación y redacción de tesis de grado /</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2008.</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Cocina Martínez, Javier</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Síntesis y comentarios de las NIF</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2008.</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Mejía Ibáñez, Raúl L.</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de la investigación : cómo realizar y presentar trabajos de investigación, tesis, tesinas, monografías /</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Talleres de Artes Gráficas "Sagitario", 2010.</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Morató, Jaime</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 busca de la síntesis :cerca de Dos Siglos de Desgobierno Fatal</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Tarija : Luis de Fuentes, 2010</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Muñoz Razo, Carlos.</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Cómo elaborar y asesorar una investigación de tesis /</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Prentice Hall, 2011.</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Godoy, Emiliano</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Cómo hacer una tesis</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Florida-AR Valleta Ediciones 2011</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Morató, Jaime</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 busca de la síntesis :cerca de Dos Siglos de Desgobierno Fatal</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Tarija : [Corpografika], 2011</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 /</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Soriano López, Mónica Beatriz del Carmen</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práctica de elaboración de tésis</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Lsa Paz, BO Mi luz 2012</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Navia Alanez, Carlos Jorge</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perfil de tesis de acuerdo a la ciencia metodológica</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[s.n.], 2013.</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Añorga Morales, Julia</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Tutor, tesis, en la licenciatura, maestría y doctorado para la Universidad Boliviana(Como producción intelectual)</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Grupo Editorial Kipus ; 2013.</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Arbaiza Fermini, Lydia</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Cómo elaborar una tesis de grado</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Universidad ESAN, 2014.</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Suxo Ch. Néstor.</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de perfil de tesis</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Educación y Cultura, 2020.</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Zuani, Elio de</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la calidad de gestión :método y aplicación práctica para medir la calidad del perfil global de gestión</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Osmar D. Buyatti, 2010</w:t>
            </w:r>
          </w:p>
        </w:tc>
      </w:tr>
      <w:tr>
        <w:tc>
          <w:tcPr>
            <w:tcW w:type="dxa" w:w="9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Zuani, Elio de</w:t>
            </w:r>
          </w:p>
        </w:tc>
        <w:tc>
          <w:tcPr>
            <w:tcW w:type="dxa" w:w="3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la calidad de gestión :método y aplicación práctica para medir la calidad del perfil global de gestión</w:t>
            </w:r>
          </w:p>
        </w:tc>
        <w:tc>
          <w:tcPr>
            <w:tcW w:type="dxa" w:w="2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Osmar D. Buyatti, 2010</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DER-101 Derecho Comercial y Corporativo (PS)</w:t>
      </w:r>
    </w:p>
    <w:tbl>
      <w:tblPr>
        <w:tblW w:type="auto" w:w="0"/>
        <w:jc w:val="center"/>
        <w:tblLayout w:type="fixed"/>
        <w:tblLook w:firstColumn="1" w:firstRow="1" w:lastColumn="0" w:lastRow="0" w:noHBand="0" w:noVBand="1" w:val="04A0"/>
      </w:tblPr>
      <w:tblGrid>
        <w:gridCol w:w="839"/>
        <w:gridCol w:w="1641"/>
        <w:gridCol w:w="3895"/>
        <w:gridCol w:w="2696"/>
      </w:tblGrid>
      <w:tr>
        <w:trPr>
          <w:tblHeader/>
        </w:trPr>
        <w:tc>
          <w:tcPr>
            <w:tcW w:type="dxa" w:w="83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6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8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69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8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Enciclopedia comercial científica : Principios de derecho comercial economía comercial publicidad y propaganda Leyes impositivas Legislación social</w:t>
            </w:r>
          </w:p>
        </w:tc>
        <w:tc>
          <w:tcPr>
            <w:tcW w:type="dxa" w:w="26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El Ateneo, 1959</w:t>
            </w:r>
          </w:p>
        </w:tc>
      </w:tr>
      <w:tr>
        <w:tc>
          <w:tcPr>
            <w:tcW w:type="dxa" w:w="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Guyenot, Jean.</w:t>
            </w:r>
          </w:p>
        </w:tc>
        <w:tc>
          <w:tcPr>
            <w:tcW w:type="dxa" w:w="38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derecho comercial /</w:t>
            </w:r>
          </w:p>
        </w:tc>
        <w:tc>
          <w:tcPr>
            <w:tcW w:type="dxa" w:w="26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Juridicas Europa-America 1975.</w:t>
            </w:r>
          </w:p>
        </w:tc>
      </w:tr>
      <w:tr>
        <w:tc>
          <w:tcPr>
            <w:tcW w:type="dxa" w:w="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Guyenot, Jean.</w:t>
            </w:r>
          </w:p>
        </w:tc>
        <w:tc>
          <w:tcPr>
            <w:tcW w:type="dxa" w:w="38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derecho comercial.</w:t>
            </w:r>
          </w:p>
        </w:tc>
        <w:tc>
          <w:tcPr>
            <w:tcW w:type="dxa" w:w="26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Juridicas Europa-America 1975.</w:t>
            </w:r>
          </w:p>
        </w:tc>
      </w:tr>
      <w:tr>
        <w:tc>
          <w:tcPr>
            <w:tcW w:type="dxa" w:w="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Sierra Berríos, Vicente.</w:t>
            </w:r>
          </w:p>
        </w:tc>
        <w:tc>
          <w:tcPr>
            <w:tcW w:type="dxa" w:w="38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de derecho comercial.</w:t>
            </w:r>
          </w:p>
        </w:tc>
        <w:tc>
          <w:tcPr>
            <w:tcW w:type="dxa" w:w="26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Punto de Impresión, 2002.</w:t>
            </w:r>
          </w:p>
        </w:tc>
      </w:tr>
      <w:tr>
        <w:tc>
          <w:tcPr>
            <w:tcW w:type="dxa" w:w="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Sierra Berríos, Vicente.</w:t>
            </w:r>
          </w:p>
        </w:tc>
        <w:tc>
          <w:tcPr>
            <w:tcW w:type="dxa" w:w="38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de derecho comercial.</w:t>
            </w:r>
          </w:p>
        </w:tc>
        <w:tc>
          <w:tcPr>
            <w:tcW w:type="dxa" w:w="26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Punto de Impresión, 2002.</w:t>
            </w:r>
          </w:p>
        </w:tc>
      </w:tr>
      <w:tr>
        <w:tc>
          <w:tcPr>
            <w:tcW w:type="dxa" w:w="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1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Sierra Berríos, Vicente.</w:t>
            </w:r>
          </w:p>
        </w:tc>
        <w:tc>
          <w:tcPr>
            <w:tcW w:type="dxa" w:w="38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de derecho comercial.</w:t>
            </w:r>
          </w:p>
        </w:tc>
        <w:tc>
          <w:tcPr>
            <w:tcW w:type="dxa" w:w="26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Punto de Impresión, 2002.</w:t>
            </w:r>
          </w:p>
        </w:tc>
      </w:tr>
      <w:tr>
        <w:tc>
          <w:tcPr>
            <w:tcW w:type="dxa" w:w="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Sierra Berríos, Vicente.</w:t>
            </w:r>
          </w:p>
        </w:tc>
        <w:tc>
          <w:tcPr>
            <w:tcW w:type="dxa" w:w="38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de derecho comercial.</w:t>
            </w:r>
          </w:p>
        </w:tc>
        <w:tc>
          <w:tcPr>
            <w:tcW w:type="dxa" w:w="26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Punto de Impresión, 2002.</w:t>
            </w:r>
          </w:p>
        </w:tc>
      </w:tr>
      <w:tr>
        <w:tc>
          <w:tcPr>
            <w:tcW w:type="dxa" w:w="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1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Bello Rodriguez, Silvestre</w:t>
            </w:r>
          </w:p>
        </w:tc>
        <w:tc>
          <w:tcPr>
            <w:tcW w:type="dxa" w:w="38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derecho comercial, de roma al derecho moderno :IX Congreso Internacional, XII Iberoamericano de Derecho Romano, Las Palmas de Gran Canaria 1,2 y 3 de febrero de 2006</w:t>
            </w:r>
          </w:p>
        </w:tc>
        <w:tc>
          <w:tcPr>
            <w:tcW w:type="dxa" w:w="26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Universidad de las Palmas de gran Canaria Servicio de Publicaciones, 2007</w:t>
            </w:r>
          </w:p>
        </w:tc>
      </w:tr>
      <w:tr>
        <w:tc>
          <w:tcPr>
            <w:tcW w:type="dxa" w:w="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1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Bello Rodriguez, Silvestre</w:t>
            </w:r>
          </w:p>
        </w:tc>
        <w:tc>
          <w:tcPr>
            <w:tcW w:type="dxa" w:w="38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Derecho Comercial, de Roma al Derecho Moderno :IX Congreso Internacional, XII Iberoamericano de Derecho Romano, Las Palmas de Gran Canaria 1,2, y 3 de febrero de 2006</w:t>
            </w:r>
          </w:p>
        </w:tc>
        <w:tc>
          <w:tcPr>
            <w:tcW w:type="dxa" w:w="26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Universidad de las palmas de gran canaria servicio de publigaciones, 2007</w:t>
            </w:r>
          </w:p>
        </w:tc>
      </w:tr>
      <w:tr>
        <w:tc>
          <w:tcPr>
            <w:tcW w:type="dxa" w:w="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1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Mostajo Deheza, René G.</w:t>
            </w:r>
          </w:p>
        </w:tc>
        <w:tc>
          <w:tcPr>
            <w:tcW w:type="dxa" w:w="38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de derecho comercial /</w:t>
            </w:r>
          </w:p>
        </w:tc>
        <w:tc>
          <w:tcPr>
            <w:tcW w:type="dxa" w:w="26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UMSA 2008</w:t>
            </w:r>
          </w:p>
        </w:tc>
      </w:tr>
      <w:tr>
        <w:tc>
          <w:tcPr>
            <w:tcW w:type="dxa" w:w="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1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Tola Fernandez, Ricardo Ramiro</w:t>
            </w:r>
          </w:p>
        </w:tc>
        <w:tc>
          <w:tcPr>
            <w:tcW w:type="dxa" w:w="38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Derecho comercial.</w:t>
            </w:r>
          </w:p>
        </w:tc>
        <w:tc>
          <w:tcPr>
            <w:tcW w:type="dxa" w:w="26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San Jose, 2011.</w:t>
            </w:r>
          </w:p>
        </w:tc>
      </w:tr>
      <w:tr>
        <w:tc>
          <w:tcPr>
            <w:tcW w:type="dxa" w:w="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1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Tola Fernandez, Ricardo Ramiro</w:t>
            </w:r>
          </w:p>
        </w:tc>
        <w:tc>
          <w:tcPr>
            <w:tcW w:type="dxa" w:w="38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Derecho comercial.</w:t>
            </w:r>
          </w:p>
        </w:tc>
        <w:tc>
          <w:tcPr>
            <w:tcW w:type="dxa" w:w="26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San Jose, 2011.</w:t>
            </w:r>
          </w:p>
        </w:tc>
      </w:tr>
      <w:tr>
        <w:tc>
          <w:tcPr>
            <w:tcW w:type="dxa" w:w="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16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Zomora Manzano, José Luis</w:t>
            </w:r>
          </w:p>
        </w:tc>
        <w:tc>
          <w:tcPr>
            <w:tcW w:type="dxa" w:w="38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Derecho comercial romano :Unidades didácticas, Adaptadas al espacio Europeo de Educación Superior</w:t>
            </w:r>
          </w:p>
        </w:tc>
        <w:tc>
          <w:tcPr>
            <w:tcW w:type="dxa" w:w="26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Madrid-España: DYKINSON, 2013</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DER-102 Derecho Laboral y Seguridad Social (SS)</w:t>
      </w:r>
    </w:p>
    <w:tbl>
      <w:tblPr>
        <w:tblW w:type="auto" w:w="0"/>
        <w:jc w:val="center"/>
        <w:tblLayout w:type="fixed"/>
        <w:tblLook w:firstColumn="1" w:firstRow="1" w:lastColumn="0" w:lastRow="0" w:noHBand="0" w:noVBand="1" w:val="04A0"/>
      </w:tblPr>
      <w:tblGrid>
        <w:gridCol w:w="928"/>
        <w:gridCol w:w="2889"/>
        <w:gridCol w:w="3055"/>
        <w:gridCol w:w="2198"/>
      </w:tblGrid>
      <w:tr>
        <w:trPr>
          <w:tblHeader/>
        </w:trPr>
        <w:tc>
          <w:tcPr>
            <w:tcW w:type="dxa" w:w="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88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0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19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Cabanellas, Guillermo</w:t>
            </w:r>
          </w:p>
        </w:tc>
        <w:tc>
          <w:tcPr>
            <w:tcW w:type="dxa" w:w="3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derecho laboral :1 doctrina y legislación iberoamericana</w:t>
            </w:r>
          </w:p>
        </w:tc>
        <w:tc>
          <w:tcPr>
            <w:tcW w:type="dxa" w:w="2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Heliasta 1987.</w:t>
            </w:r>
          </w:p>
        </w:tc>
      </w:tr>
      <w:tr>
        <w:tc>
          <w:tcPr>
            <w:tcW w:type="dxa" w:w="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Cabanellas, Guillermo</w:t>
            </w:r>
          </w:p>
        </w:tc>
        <w:tc>
          <w:tcPr>
            <w:tcW w:type="dxa" w:w="3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derecho laboral :1 doctrina y legislación iberoamericana</w:t>
            </w:r>
          </w:p>
        </w:tc>
        <w:tc>
          <w:tcPr>
            <w:tcW w:type="dxa" w:w="2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Heliasta 1987.</w:t>
            </w:r>
          </w:p>
        </w:tc>
      </w:tr>
      <w:tr>
        <w:tc>
          <w:tcPr>
            <w:tcW w:type="dxa" w:w="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Cabanellas, Guillermo</w:t>
            </w:r>
          </w:p>
        </w:tc>
        <w:tc>
          <w:tcPr>
            <w:tcW w:type="dxa" w:w="3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derecho laboral :2 doctrina y legislación iberoamericana</w:t>
            </w:r>
          </w:p>
        </w:tc>
        <w:tc>
          <w:tcPr>
            <w:tcW w:type="dxa" w:w="2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Heliasta 1987.</w:t>
            </w:r>
          </w:p>
        </w:tc>
      </w:tr>
      <w:tr>
        <w:tc>
          <w:tcPr>
            <w:tcW w:type="dxa" w:w="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Cabanellas, Guillermo</w:t>
            </w:r>
          </w:p>
        </w:tc>
        <w:tc>
          <w:tcPr>
            <w:tcW w:type="dxa" w:w="3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derecho laboral :2 doctrina y legislación iberoamericana</w:t>
            </w:r>
          </w:p>
        </w:tc>
        <w:tc>
          <w:tcPr>
            <w:tcW w:type="dxa" w:w="2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Heliasta 1987.</w:t>
            </w:r>
          </w:p>
        </w:tc>
      </w:tr>
      <w:tr>
        <w:tc>
          <w:tcPr>
            <w:tcW w:type="dxa" w:w="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Rivera, Domingo..</w:t>
            </w:r>
          </w:p>
        </w:tc>
        <w:tc>
          <w:tcPr>
            <w:tcW w:type="dxa" w:w="3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Derecho laboral /</w:t>
            </w:r>
          </w:p>
        </w:tc>
        <w:tc>
          <w:tcPr>
            <w:tcW w:type="dxa" w:w="2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Temis S.A, 2012.</w:t>
            </w:r>
          </w:p>
        </w:tc>
      </w:tr>
      <w:tr>
        <w:tc>
          <w:tcPr>
            <w:tcW w:type="dxa" w:w="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Tola Fernandez, Ricardo Ramiro</w:t>
            </w:r>
          </w:p>
        </w:tc>
        <w:tc>
          <w:tcPr>
            <w:tcW w:type="dxa" w:w="3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Derecho laboral</w:t>
            </w:r>
          </w:p>
        </w:tc>
        <w:tc>
          <w:tcPr>
            <w:tcW w:type="dxa" w:w="2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original-San José, 2014</w:t>
            </w:r>
          </w:p>
        </w:tc>
      </w:tr>
      <w:tr>
        <w:tc>
          <w:tcPr>
            <w:tcW w:type="dxa" w:w="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Tola Fernandez, Ricardo Ramiro</w:t>
            </w:r>
          </w:p>
        </w:tc>
        <w:tc>
          <w:tcPr>
            <w:tcW w:type="dxa" w:w="3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Derecho laboral</w:t>
            </w:r>
          </w:p>
        </w:tc>
        <w:tc>
          <w:tcPr>
            <w:tcW w:type="dxa" w:w="2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El original-San José, 2014</w:t>
            </w:r>
          </w:p>
        </w:tc>
      </w:tr>
      <w:tr>
        <w:tc>
          <w:tcPr>
            <w:tcW w:type="dxa" w:w="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de Investigaciones en Ciencias Contables, Financieras y Auditoria.</w:t>
            </w:r>
          </w:p>
        </w:tc>
        <w:tc>
          <w:tcPr>
            <w:tcW w:type="dxa" w:w="3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antiguo al nuevo sistema de la seguridad social.</w:t>
            </w:r>
          </w:p>
        </w:tc>
        <w:tc>
          <w:tcPr>
            <w:tcW w:type="dxa" w:w="2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w:t>
            </w:r>
          </w:p>
        </w:tc>
      </w:tr>
      <w:tr>
        <w:tc>
          <w:tcPr>
            <w:tcW w:type="dxa" w:w="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de Investigaciones en Ciencias Contables, Financieras y Auditoria.</w:t>
            </w:r>
          </w:p>
        </w:tc>
        <w:tc>
          <w:tcPr>
            <w:tcW w:type="dxa" w:w="3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antiguo al nuevo sistema de la seguridad social.</w:t>
            </w:r>
          </w:p>
        </w:tc>
        <w:tc>
          <w:tcPr>
            <w:tcW w:type="dxa" w:w="2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w:t>
            </w:r>
          </w:p>
        </w:tc>
      </w:tr>
      <w:tr>
        <w:tc>
          <w:tcPr>
            <w:tcW w:type="dxa" w:w="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de Investigaciones en Ciencias Contables, Financieras y Auditoria.</w:t>
            </w:r>
          </w:p>
        </w:tc>
        <w:tc>
          <w:tcPr>
            <w:tcW w:type="dxa" w:w="3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antiguo al nuevo sistema de la seguridad social.</w:t>
            </w:r>
          </w:p>
        </w:tc>
        <w:tc>
          <w:tcPr>
            <w:tcW w:type="dxa" w:w="2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w:t>
            </w:r>
          </w:p>
        </w:tc>
      </w:tr>
      <w:tr>
        <w:tc>
          <w:tcPr>
            <w:tcW w:type="dxa" w:w="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Beveridge, William</w:t>
            </w:r>
          </w:p>
        </w:tc>
        <w:tc>
          <w:tcPr>
            <w:tcW w:type="dxa" w:w="3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bases de la seguridad social /</w:t>
            </w:r>
          </w:p>
        </w:tc>
        <w:tc>
          <w:tcPr>
            <w:tcW w:type="dxa" w:w="2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Fondo de Cultura Económica, 1946.</w:t>
            </w:r>
          </w:p>
        </w:tc>
      </w:tr>
      <w:tr>
        <w:tc>
          <w:tcPr>
            <w:tcW w:type="dxa" w:w="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Bedregal, I. Ramiro</w:t>
            </w:r>
          </w:p>
        </w:tc>
        <w:tc>
          <w:tcPr>
            <w:tcW w:type="dxa" w:w="3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general sobre seguridad social : doctrina-historia-legislacion-proyecciones /</w:t>
            </w:r>
          </w:p>
        </w:tc>
        <w:tc>
          <w:tcPr>
            <w:tcW w:type="dxa" w:w="2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Universidad Central de Ecuador 1984.</w:t>
            </w:r>
          </w:p>
        </w:tc>
      </w:tr>
      <w:tr>
        <w:tc>
          <w:tcPr>
            <w:tcW w:type="dxa" w:w="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Bedregal, I. Ramiro</w:t>
            </w:r>
          </w:p>
        </w:tc>
        <w:tc>
          <w:tcPr>
            <w:tcW w:type="dxa" w:w="3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general sobre seguridad social : doctrina-historia-legislacion-proyecciones /</w:t>
            </w:r>
          </w:p>
        </w:tc>
        <w:tc>
          <w:tcPr>
            <w:tcW w:type="dxa" w:w="2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Universidad Central de Ecuador 1984.</w:t>
            </w:r>
          </w:p>
        </w:tc>
      </w:tr>
      <w:tr>
        <w:tc>
          <w:tcPr>
            <w:tcW w:type="dxa" w:w="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Bedregal, I. Ramiro</w:t>
            </w:r>
          </w:p>
        </w:tc>
        <w:tc>
          <w:tcPr>
            <w:tcW w:type="dxa" w:w="3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general sobre seguridad social : doctrina-historia-legislacion-proyecciones /</w:t>
            </w:r>
          </w:p>
        </w:tc>
        <w:tc>
          <w:tcPr>
            <w:tcW w:type="dxa" w:w="2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Universidad Central de Ecuador 1984.</w:t>
            </w:r>
          </w:p>
        </w:tc>
      </w:tr>
      <w:tr>
        <w:tc>
          <w:tcPr>
            <w:tcW w:type="dxa" w:w="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Bedregal, I. Ramiro</w:t>
            </w:r>
          </w:p>
        </w:tc>
        <w:tc>
          <w:tcPr>
            <w:tcW w:type="dxa" w:w="3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general sobre seguridad social : doctrina-historia-legislacion-proyecciones /</w:t>
            </w:r>
          </w:p>
        </w:tc>
        <w:tc>
          <w:tcPr>
            <w:tcW w:type="dxa" w:w="2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Universidad Central de Ecuador 1984.</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DER-201 Derecho Tributario y Legislación Aduanera</w:t>
      </w:r>
    </w:p>
    <w:tbl>
      <w:tblPr>
        <w:tblW w:type="auto" w:w="0"/>
        <w:jc w:val="center"/>
        <w:tblLayout w:type="fixed"/>
        <w:tblLook w:firstColumn="1" w:firstRow="1" w:lastColumn="0" w:lastRow="0" w:noHBand="0" w:noVBand="1" w:val="04A0"/>
      </w:tblPr>
      <w:tblGrid>
        <w:gridCol w:w="1148"/>
        <w:gridCol w:w="2090"/>
        <w:gridCol w:w="3176"/>
        <w:gridCol w:w="2657"/>
      </w:tblGrid>
      <w:tr>
        <w:trPr>
          <w:tblHeader/>
        </w:trPr>
        <w:tc>
          <w:tcPr>
            <w:tcW w:type="dxa" w:w="114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9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17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65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11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9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Eseverri Martinez, Ernesto</w:t>
            </w:r>
          </w:p>
        </w:tc>
        <w:tc>
          <w:tcPr>
            <w:tcW w:type="dxa" w:w="31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práctico de Derecho Tributario :parte general</w:t>
            </w:r>
          </w:p>
        </w:tc>
        <w:tc>
          <w:tcPr>
            <w:tcW w:type="dxa" w:w="26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Valencia- españa : TIRANT LO BLANCH, 2016.</w:t>
            </w:r>
          </w:p>
        </w:tc>
      </w:tr>
      <w:tr>
        <w:tc>
          <w:tcPr>
            <w:tcW w:type="dxa" w:w="11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9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Queralt, Juan Martín</w:t>
            </w:r>
          </w:p>
        </w:tc>
        <w:tc>
          <w:tcPr>
            <w:tcW w:type="dxa" w:w="31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Derecho tributario</w:t>
            </w:r>
          </w:p>
        </w:tc>
        <w:tc>
          <w:tcPr>
            <w:tcW w:type="dxa" w:w="26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ARANZADI Thomson Reuters, 2016</w:t>
            </w:r>
          </w:p>
        </w:tc>
      </w:tr>
      <w:tr>
        <w:tc>
          <w:tcPr>
            <w:tcW w:type="dxa" w:w="11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9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Canseco, Oscar</w:t>
            </w:r>
          </w:p>
        </w:tc>
        <w:tc>
          <w:tcPr>
            <w:tcW w:type="dxa" w:w="31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Comercio exterior, derecho aduanero y legislación aduanera /</w:t>
            </w:r>
          </w:p>
        </w:tc>
        <w:tc>
          <w:tcPr>
            <w:tcW w:type="dxa" w:w="26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2005 IICCFA</w:t>
            </w:r>
          </w:p>
        </w:tc>
      </w:tr>
      <w:tr>
        <w:tc>
          <w:tcPr>
            <w:tcW w:type="dxa" w:w="11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9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Canseco, Oscar</w:t>
            </w:r>
          </w:p>
        </w:tc>
        <w:tc>
          <w:tcPr>
            <w:tcW w:type="dxa" w:w="31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Comercio exterior, derecho aduanero y legislación aduanera /</w:t>
            </w:r>
          </w:p>
        </w:tc>
        <w:tc>
          <w:tcPr>
            <w:tcW w:type="dxa" w:w="26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2005 IICCFA</w:t>
            </w:r>
          </w:p>
        </w:tc>
      </w:tr>
      <w:tr>
        <w:tc>
          <w:tcPr>
            <w:tcW w:type="dxa" w:w="11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9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Canseco, Oscar</w:t>
            </w:r>
          </w:p>
        </w:tc>
        <w:tc>
          <w:tcPr>
            <w:tcW w:type="dxa" w:w="31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Comercio exterior, derecho aduanero y legislación aduanera /</w:t>
            </w:r>
          </w:p>
        </w:tc>
        <w:tc>
          <w:tcPr>
            <w:tcW w:type="dxa" w:w="26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2005 IICCFA</w:t>
            </w:r>
          </w:p>
        </w:tc>
      </w:tr>
      <w:tr>
        <w:tc>
          <w:tcPr>
            <w:tcW w:type="dxa" w:w="11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9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Canseco, Oscar</w:t>
            </w:r>
          </w:p>
        </w:tc>
        <w:tc>
          <w:tcPr>
            <w:tcW w:type="dxa" w:w="31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Comercio exterior, derecho aduanero y legislación aduanera /</w:t>
            </w:r>
          </w:p>
        </w:tc>
        <w:tc>
          <w:tcPr>
            <w:tcW w:type="dxa" w:w="26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2005 IICCFA</w:t>
            </w:r>
          </w:p>
        </w:tc>
      </w:tr>
      <w:tr>
        <w:tc>
          <w:tcPr>
            <w:tcW w:type="dxa" w:w="11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9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Canseco, Oscar</w:t>
            </w:r>
          </w:p>
        </w:tc>
        <w:tc>
          <w:tcPr>
            <w:tcW w:type="dxa" w:w="31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Comercio exterior, derecho aduanero y legislación aduanera /</w:t>
            </w:r>
          </w:p>
        </w:tc>
        <w:tc>
          <w:tcPr>
            <w:tcW w:type="dxa" w:w="26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2005 IICCFA</w:t>
            </w:r>
          </w:p>
        </w:tc>
      </w:tr>
      <w:tr>
        <w:tc>
          <w:tcPr>
            <w:tcW w:type="dxa" w:w="11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9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Canseco, Oscar</w:t>
            </w:r>
          </w:p>
        </w:tc>
        <w:tc>
          <w:tcPr>
            <w:tcW w:type="dxa" w:w="31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Comercio exterior, derecho aduanero y legislación aduanera /</w:t>
            </w:r>
          </w:p>
        </w:tc>
        <w:tc>
          <w:tcPr>
            <w:tcW w:type="dxa" w:w="26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2005 IICCFA</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ECO-101 Microeconomía</w:t>
      </w:r>
    </w:p>
    <w:tbl>
      <w:tblPr>
        <w:tblW w:type="auto" w:w="0"/>
        <w:jc w:val="center"/>
        <w:tblLayout w:type="fixed"/>
        <w:tblLook w:firstColumn="1" w:firstRow="1" w:lastColumn="0" w:lastRow="0" w:noHBand="0" w:noVBand="1" w:val="04A0"/>
      </w:tblPr>
      <w:tblGrid>
        <w:gridCol w:w="1133"/>
        <w:gridCol w:w="2325"/>
        <w:gridCol w:w="3288"/>
        <w:gridCol w:w="2325"/>
      </w:tblGrid>
      <w:tr>
        <w:trPr>
          <w:tblHeader/>
        </w:trPr>
        <w:tc>
          <w:tcPr>
            <w:tcW w:type="dxa" w:w="113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32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32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Scheifler, Xavier</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economica : microeconomia</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1979.</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Scheifler, Xavier</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economica : microeconomia</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1979.</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Mansfield, Edwin</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Microeconomia</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Tesis 1987.</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Mansfield, Edwin</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Microeconomia</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Tesis 1987.</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LeRoy Miller, Roger</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Microeconomia</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 CO McGraw-Hill 1988.</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Reynolds, Lloyd G.</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Microeconomia</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Ateneo 1988.</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Reynolds, Lloyd G.</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Microeconomia</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Ateneo 1988.</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Reynolds, Lloyd G.</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Microeconomia</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Ateneo 1988.</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Reynolds, Lloyd G.</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Microeconomia</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Ateneo 1988.</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Reynolds, Lloyd G.</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Microeconomia</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Ateneo 1988.</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Pindyck, Robert 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Prentice Hall 1998.</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Pindyck, Robert 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Prentice Hall 1998.</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Pindyck, Robert 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Prentice Hall 1998.</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Nicholson, Walter</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 intermedia y sus aplicaciones</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McGraw-Hill 2001.</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Nicholson, Walter</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 intermedia y sus aplicaciones</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McGraw-Hill 2001.</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Nicholson, Walter</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 intermedia y sus aplicaciones</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McGraw-Hill 2001.</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Samuelson, Paul 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2002.</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Samuelson, Paul 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2002.</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Samuelson, Paul 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2002.</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Argote Argote, Hugo Alberto.</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en Microeconomía /</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SOIPA, 2012.</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Valdés, Minerva Evangelina.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 : ejercicios prácticos /</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2012.</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Calancha Castillo, Manuel.</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 y macroeconomía : para administradores de empresas /</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Mi luz, 2013..</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Chambi, Frumesio</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economía :principios de microeconomía</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PUBLIDEA, 2019.</w:t>
            </w:r>
          </w:p>
        </w:tc>
      </w:tr>
      <w:tr>
        <w:tc>
          <w:tcPr>
            <w:tcW w:type="dxa" w:w="1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Chambi, Frumesio</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economía :principios de microeconomía</w:t>
            </w:r>
          </w:p>
        </w:tc>
        <w:tc>
          <w:tcPr>
            <w:tcW w:type="dxa" w:w="23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PUBLIDEA, 2019.</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ECO-201 Macroeconomía</w:t>
      </w:r>
    </w:p>
    <w:tbl>
      <w:tblPr>
        <w:tblW w:type="auto" w:w="0"/>
        <w:jc w:val="center"/>
        <w:tblLayout w:type="fixed"/>
        <w:tblLook w:firstColumn="1" w:firstRow="1" w:lastColumn="0" w:lastRow="0" w:noHBand="0" w:noVBand="1" w:val="04A0"/>
      </w:tblPr>
      <w:tblGrid>
        <w:gridCol w:w="1091"/>
        <w:gridCol w:w="2170"/>
        <w:gridCol w:w="3166"/>
        <w:gridCol w:w="2643"/>
      </w:tblGrid>
      <w:tr>
        <w:trPr>
          <w:tblHeader/>
        </w:trPr>
        <w:tc>
          <w:tcPr>
            <w:tcW w:type="dxa" w:w="10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17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16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64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Brooman, F.S.</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Macroeconomia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Aguilar 1974.</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Diulio, Eugene A.</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y problemas de macroeconomia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1985.</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Reynolds, Lloyd G.</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Macroeconomia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Ateneo 1988.</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Reynolds, Lloyd G.</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Macroeconomia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Ateneo 1988.</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Reynolds, Lloyd G.</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Macroeconomia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Ateneo 1988.</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Reynolds, Lloyd G.</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Macroeconomia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Ateneo 1988.</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Reynolds, Lloyd G.</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Macroeconomia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Ateneo 1988.</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Reynolds, Lloyd G.</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Macroeconomia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Ateneo 1988.</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Dornbusch, Rudiger</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Macroeconomia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MX McGraw-Hill 1988.</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Dornbusch, Rudiger</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Macroeconomia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MX McGraw-Hill 1988.</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Dornbusch, Rudiger</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Macroeconomia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MX McGraw-Hill 1988.</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Gordon, Robert J.</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Macroeconomia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CECSA 1996.</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Blanchard, Olivier</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Prentice Hall 2000.</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Blanchard, Olivier</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Prentice Hall 2000.</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Blanchard, Olivier</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Prentice Hall 2000.</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Ibarra Valdés, David.</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Economía en diagramas : manual para comprender la macroeconomia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Limusa : 2000. [1a. reimp.]</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 David</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 avanzada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2002.</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 David</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 avanzada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2002.</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 David</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 avanzada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2002.</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Dornbusch, Rudiger.</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McGraw-Hill : 2002. España</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Dornbusch, Rudiger</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McGraw-Hill 2005</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Dornbusch, Rudiger</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McGraw-Hill 2005</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Parkin, Michael.</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 : versión para latinoamerica /</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Addison-Wesley, 2010.</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Krugman, Paul R..</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 la economía Macroeconomía /</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2011.</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Valbuena, Matrha Alicia.</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 Básica : Con indicadores económicos /</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Colombia 2012.</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Feenstra, Robert C.</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 internacional</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España Reverté 2012</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Calancha Castillo, Manuel.</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 y macroeconomía : para administradores de empresas /</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Mi luz, 2013..</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Belzunegui Ormazabal, Bernardo.</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Macroeconomia: problemas y ejercicios resueltos</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 Madrid Pearson Educación 2013. Madrid</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Mankiw, N. Gregory</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 Antoni Bosch, 2014</w:t>
            </w:r>
          </w:p>
        </w:tc>
      </w:tr>
      <w:tr>
        <w:tc>
          <w:tcPr>
            <w:tcW w:type="dxa" w:w="1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1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Mochon Morcillo, Francisco</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 :con aplicación de América Latina</w:t>
            </w:r>
          </w:p>
        </w:tc>
        <w:tc>
          <w:tcPr>
            <w:tcW w:type="dxa" w:w="26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McGraw-Hill, 2014.</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ECO-301 Preparación y Evaluación de Proyectos</w:t>
      </w:r>
    </w:p>
    <w:tbl>
      <w:tblPr>
        <w:tblW w:type="auto" w:w="0"/>
        <w:jc w:val="center"/>
        <w:tblLayout w:type="fixed"/>
        <w:tblLook w:firstColumn="1" w:firstRow="1" w:lastColumn="0" w:lastRow="0" w:noHBand="0" w:noVBand="1" w:val="04A0"/>
      </w:tblPr>
      <w:tblGrid>
        <w:gridCol w:w="573"/>
        <w:gridCol w:w="2738"/>
        <w:gridCol w:w="2422"/>
        <w:gridCol w:w="3338"/>
      </w:tblGrid>
      <w:tr>
        <w:trPr>
          <w:tblHeader/>
        </w:trPr>
        <w:tc>
          <w:tcPr>
            <w:tcW w:type="dxa" w:w="57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73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242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333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Martínez, Francisco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proyectos :guía para el aprendizaje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Pearson educación, c2015.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Hinojosa Rodríguez, Luis Enrique</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de preparación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[s.f.]</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Metodologías gerenciales para el diseño, gestión y evaluación de proyectos de desarrollo social (un enfoque integral en salud)</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Unidad de Postgrado FMENT. s.f.</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Metodologías gerenciales para el diseño, gestión y evaluación de proyectos de desarrollo social (un enfoque integral en salud)</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Unidad de Postgrado FMENT. s.f.</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Jáuregui Alonso, Julio de</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Plan financiero en los proyectos de modernización industrial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Bilbao, España : Deusto, 1967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Gittinger, J. Price.</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económico de proyectos agrícolas.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España : TECNOS, 1975.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 Planificación, implementación y control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 Planificación, implementación y control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urbano</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urbano</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transporte: planificacion e implementacion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transporte: planificacion e implementacion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Olivares, Marcos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preparar y evaluar proyectos de factibilidad</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BAMIN 1981.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 Charles C.</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por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1981.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agricola: planificacion y administracion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agricola: planificacion y administracion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Samitier, Jorge 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evaluacion social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1982.</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Samitier, Jorge 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evaluacion social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1982.</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Ilpes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presentación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Ilpes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presentación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Ilpes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presentación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Ilpes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presentación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Ilpes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presentación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Ilpes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presentación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Ilpes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presentación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Ilpes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presentación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Murrillo Oporto, Mario.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Estadistica para preparación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Aguirre, 1990.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Baca Urbina, Gabriel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(Chile) - CL Mc Graw Hill 2000.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Puelma, José Manuel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Guía de ejercicios problemas y soluciones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 CH McGraw-Hill 2000.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Puelma, José Manuel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Guía de ejercicios problemas y soluciones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 CH McGraw-Hill 2000.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Puelma, José Manuel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Guía de ejercicios problemas y soluciones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 CH McGraw-Hill 2000.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de inversión en la empresa</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Prentice Hall 2001.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de inversión en la empresa</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Prentice Hall 2001.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Miranda, Juan José</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proyectos: evaluación financiera económiaca social ambiental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MM 2005.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Miranda, Juan José</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proyectos: evaluación financiera económiaca social ambiental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MM 2005.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Miranda, Juan José</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proyectos: evaluación financiera económiaca social ambiental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MM 2005.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Miranda, Juan José</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proyectos: evaluación financiera económiaca social ambiental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MM 2005.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Meza Orozco, Jhonny de Jesús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financiera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Colombia Comercio 2005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Barragán, Rossana ...[et 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formulación y ejecución de proyectos de investigación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2007.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Barragán, Rossana ...[et 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formulación y ejecución de proyectos de investigación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2007.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Barragán, Rossana ...[et 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formulación y ejecución de proyectos de investigación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2007.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Barragán, Rossana ...[et 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formulación y ejecución de proyectos de investigación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2007.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Barragán, Rossana ...[et 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formulación y ejecución de proyectos de investigación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2007.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Barragán, Rossana ...[et 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formulación y ejecución de proyectos de investigación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2007.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Barragán, Rossana ...[et 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formulación y ejecución de proyectos de investigación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2007.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Barragán, Rossana ...[et 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formulación y ejecución de proyectos de investigación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FUNDACIÓN PIEB, 2007.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Huallpino, Carla.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Pasteleria "Luna"</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Pacheco, Tatiana Isabel.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inversión Chamarras para damas "Traffic Collections"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Sanz Arlegui, Javier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gestión de riesgos en proyectos de internacionalización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ESIC Editorial, 2010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Merchán Paredes, Luis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Planificación de proyectos para mejora de procesos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Colombia : Univ. San Buenaventura : 2010.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Universidad Mayor de San Andrés. Facultad de Ingeniería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innovación productiva y tecnológica para el departamento de La Paz: resúmenes ejecutivos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UMSA; PIEB, 2010.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Universidad Mayor de San Andrés. Facultad de Ingeniería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innovación productiva y tecnológica para el departamento de La Paz: resúmenes ejecutivos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UMSA; PIEB, 2010.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Universidad Mayor de San Andrés. Facultad de Ingeniería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innovación productiva y tecnológica para el departamento de La Paz: resúmenes ejecutivos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UMSA; PIEB, 2010.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Universidad Mayor de San Andrés. Facultad de Ingeniería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innovación productiva y tecnológica para el departamento de La Paz: resúmenes ejecutivos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UMSA; PIEB, 2010.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innovación productiva y tecnológica para el departamento de La Paz: artículos científicos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 Universidad Mayor de San Andres, Departamento de Investigacion, Postgrado e Interaccion Social, Facultad de Ingenieria, Carrera de Ingenieria Industrial, Instituto de Investigaciones Industriales : Programa de Investigacion Estrategica en Bolivia, 2010.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innovación productiva y tecnológica para el departamento de La Paz: artículos científicos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 Universidad Mayor de San Andres, Departamento de Investigacion, Postgrado e Interaccion Social, Facultad de Ingenieria, Carrera de Ingenieria Industrial, Instituto de Investigaciones Industriales : Programa de Investigacion Estrategica en Bolivia, 2010.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Córdoba Padilla, Marcial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Ecoe Ediciones, 2011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Gustavo Norberto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Conducción estratégica para la evaluación de proyectos de inversión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EDICON, 2011.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Córdoba Padilla, Marcial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Ecoe Ediciones, 2011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Córdoba Padilla, Marcial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Ecoe Ediciones, 2011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Gonzáles Méndez, Salvador.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 / de inversión pública y privada.</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Collazos Cerrón, Jesús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evaluación ambiental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Lima-PE : San Marcos E.I.R.I.,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Aguirre Valdez, Jesús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para la formulación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Ediberun ;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Lira Briceño, Paúl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de inversión :Harramientas financieras para analizar la creación de valor</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Bogatá : Ediciones UPC,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 Hill,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Másmela Carrillo, Rodrigo Alejandro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implementar sistemas para la gestión de proyectos en organizaciones de desarrollo de software, guiados por un modelo de mejora continua</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Grafiweb impresores,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Másmela Carrillo, Rodrigo Alejandro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implementar sistemas para la gestión de proyectos en organizaciones de desarrollo de software, guiados por un modelo de mejora continua</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 Grafiweb impresores,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 Hill,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 Hill,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Álvarez Cardona, Alberto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evaluación de proyectos agrarios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Universidad Nacional De Colombia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Universidad Mayor de San Andres. Vicerrectorado. Departamento de Investigación Postgrado e Interacción Social. Agencia Sueca de Cooperación para el Desarrollo Internacional (ASDI)</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Memoria : proyectos concursables ejecutados 2014 - 2015. Convenio UMSA - Asdi</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Departamento de Investigación, Postgrado e Interacción Social-DIPGIS, 2015.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Universidad Mayor de San Andres. Vicerrectorado. Departamento de Investigación Postgrado e Interacción Social. Agencia Sueca de Cooperación para el Desarrollo Internacional (ASDI)</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Memoria : proyectos concursables ejecutados 2014 - 2015. Convenio UMSA - Asdi</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Departamento de Investigación, Postgrado e Interacción Social-DIPGIS, 2015.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Méndez Lozano, Rafael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y evaluación de proyectos :Enfoque para emprendedores.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D.C.: Quad Graphics 2016</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Izar Landeta, Juan Manuel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Cengage Learning, 2016</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Zárate, Ramiro.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para formular y evaluar proyectos de inversión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ICG, 2020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un instrumento de evaluación integral de las empresas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ABC s.e.</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un instrumento de evaluación integral de las empresas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ABC s.e.</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un instrumento de evaluación integral de las empresas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ABC s.e.</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un instrumento de evaluación integral de las empresas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ABC s.e.</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un instrumento de evaluación integral de las empresas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ABC s.e.</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un instrumento de evaluación integral de las empresas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ABC s.e.</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un instrumento de evaluación integral de las empresas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ABC s.e.</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un instrumento de evaluación integral de las empresas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ABC s.e.</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un instrumento de evaluación integral de las empresas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ABC s.e.</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Muller &amp; Asociados.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económica 2004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Franklin Finkowsky, Enrique Benjamín.</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administrativa: evaluación y diagnóstico empresarial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Pearson, c2013.</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Franklin Finkowsky, Enrique Benjamín.</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administrativa: evaluación y diagnóstico empresarial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Pearson, c2013.</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Franklin Finkowsky, Enrique Benjamín.</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administrativa: evaluación y diagnóstico empresarial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Pearson, c2013.</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Hinojosa Rodríguez, Luis Enrique</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de preparación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[s.f.]</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Metodologías gerenciales para el diseño, gestión y evaluación de proyectos de desarrollo social (un enfoque integral en salud)</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Unidad de Postgrado FMENT. s.f.</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Metodologías gerenciales para el diseño, gestión y evaluación de proyectos de desarrollo social (un enfoque integral en salud)</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Unidad de Postgrado FMENT. s.f.</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revaluación de los bienes activos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Prometeo, 1954.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Messuti, Domingo Jorge</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la rentabilidad histórica y proyectada de empresas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Cordoba, Buenos Aires : Macchi, 1973</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Luchessa, Hector.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Diagnóstico :Evaluación sistemática de los problemas de la empresa</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Macchi, 1973. México</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Biondi, Mario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tecnica de evaluacion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Herbas Soliz, Isaac</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hotelera : modernas técnicas contables, procedimientos de auditoría, índices de evaluación y rentabilidad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 Gisbert, 1981.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Samitier, Jorge 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evaluacion social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1982.</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Samitier, Jorge 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evaluacion social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1982.</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Muller Costas, Herbert.,</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económica 1989</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Muller &amp; Machicado Asociados, 1989.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Murrillo Oporto, Mario.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Estadistica para preparación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Aguirre, 1990.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Baca Urbina, Gabriel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Evaluacion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Mock, Theodore J.</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juicio del auditor en relación con el control interno contable</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Mock, Theodore J.</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juicio del auditor en relación con el control interno contable</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Mock, Theodore J.</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juicio del auditor en relación con el control interno contable</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Mock, Theodore J.</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juicio del auditor en relación con el control interno contable</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Mock, Theodore J.</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juicio del auditor en relación con el control interno contable</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Mock, Theodore J.</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juicio del auditor en relación con el control interno contable</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Mock, Theodore J.</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juicio del auditor en relación con el control interno contable</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(Chile) - CL Mc Graw Hill 2000.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Puelma, José Manuel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Guía de ejercicios problemas y soluciones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 CH McGraw-Hill 2000.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Puelma, José Manuel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Guía de ejercicios problemas y soluciones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 CH McGraw-Hill 2000.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Puelma, José Manuel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Guía de ejercicios problemas y soluciones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 CH McGraw-Hill 2000.</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de inversión en la empresa</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Prentice Hall 2001.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de inversión en la empresa</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Prentice Hall 2001.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un instrumento de evaluación integral de las empresas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Artes Gráficas APOLO, 2002</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Muller &amp; Asociados.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económica 2003 : De Goni a Carlos Mesa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Soipa, 2003.</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Committe of Sponsoring Organizations of the Theadway Commission (COSO)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 Informe COSO, Estructura conceptual integrada, herramientas de evaluación reporte a partes externas, resumen ejecutivo</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2003.</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Miranda, Juan José</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proyectos: evaluación financiera económiaca social ambiental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MM 2005.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Miranda, Juan José</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proyectos: evaluación financiera económiaca social ambiental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MM 2005.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Miranda, Juan José</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proyectos: evaluación financiera económiaca social ambiental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MM 2005.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Miranda, Juan José</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proyectos: evaluación financiera económiaca social ambiental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MM 2005.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Meza Orozco, Jhonny de Jesús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financiera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Colombia Comercio 2005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24 de junio, 2009.</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Córdoba Padilla, Marcial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Ecoe Ediciones, 2011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Gustavo Norberto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Conducción estratégica para la evaluación de proyectos de inversión</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 EDICON, 2011.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Córdoba Padilla, Marcial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Ecoe Ediciones, 2011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Córdoba Padilla, Marcial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Ecoe Ediciones, 2011</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Iriarte Murguia, Leslie Glenda.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sistémico en el diseño del proyecto de inversión con metodología contable en la evaluación : Traje de dama "Tiempo de moda" /</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Gonzáles Méndez, Salvador.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 / de inversión pública y privada.</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Collazos Cerrón, Jesús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evaluación ambiental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Lima-PE : San Marcos E.I.R.I.,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Aguirre Valdez, Jesús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para la formulación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Ediberun ;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Lira Briceño, Paúl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de inversión :Harramientas financieras para analizar la creación de valor</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Bogatá : Ediciones UPC,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 Hill,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Salazar, Carlos Alberto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evaluación de la gestión organizacional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Alfaomega Gpo Ed.,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Salazar, Carlos Alberto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evaluación de la gestión organizacional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Alfaomega Gpo Ed.,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 Hill,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 Hill,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Álvarez Cardona, Alberto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evaluación de proyectos agrarios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Universidad Nacional De Colombia 2014</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Programas de auditoría para evaluaciones fiscales en empresas comerciales e industriales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Instituto Mexicano de Contadores Públicos, 2015.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:metodología para evaluación integral de la gestión empresarial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Cruzde la Sierra - Bolivia : CESAGE, 2015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:metodología para evaluación integral de la gestión empresarial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Cruzde la Sierra - Bolivia : CESAGE, 2015</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Méndez Lozano, Rafael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y evaluación de proyectos :Enfoque para emprendedores.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D.C.: Quad Graphics 2016</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212</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Izar Landeta, Juan Manuel</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evaluación de proyectos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Cengage Learning, 2016</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213</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 Ignacio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políticas públicas :técnicas cuantitativas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 Garceta, 2016</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214</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 Ignacio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políticas públicas :técnicas cuantitativas</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 Garceta, 2016</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215</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:metodología para evaluación integral de la gestión empresarial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Cruzde la Sierra - Bolivia : CESAGE, 2018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216</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:metodología para evaluación integral de la gestión empresarial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Cruzde la Sierra - Bolivia : CESAGE, 2018</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217</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 evaluación de la gestión empresarial</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 Bolivia : SIMMER, 2023.</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218</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Cárdenas Morales, Paola Andrea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impacto del bono juancito pinto en las ciudades de La Paz y El Alto</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Instituto de Investigación y Capacitación en Ciencias Administrativas, 2023</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219</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Cárdenas Morales, Paola Andrea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impacto del bono juancito pinto en las ciudades de La Paz y El Alto</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Instituto de Investigación y Capacitación en Ciencias Administrativas, 2023</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220</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Cárdenas Morales, Paola Andrea</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impacto del bono juancito pinto en las ciudades de La Paz y El Alto</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Instituto de Investigación y Capacitación en Ciencias Administrativas, 2023</w:t>
            </w:r>
          </w:p>
        </w:tc>
      </w:tr>
      <w:tr>
        <w:tc>
          <w:tcPr>
            <w:tcW w:type="dxa" w:w="5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221</w:t>
            </w:r>
          </w:p>
        </w:tc>
        <w:tc>
          <w:tcPr>
            <w:tcW w:type="dxa" w:w="27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Chavarría, Julio P.</w:t>
            </w:r>
          </w:p>
        </w:tc>
        <w:tc>
          <w:tcPr>
            <w:tcW w:type="dxa" w:w="2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gubernamental,procedimientos y normativa para evaluación de la Gestión pública</w:t>
            </w:r>
          </w:p>
        </w:tc>
        <w:tc>
          <w:tcPr>
            <w:tcW w:type="dxa" w:w="33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Bolivia : Gráfica SIMMER, 2025</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MAT-101 Cálculo</w:t>
      </w:r>
    </w:p>
    <w:tbl>
      <w:tblPr>
        <w:tblW w:type="auto" w:w="0"/>
        <w:jc w:val="center"/>
        <w:tblLayout w:type="fixed"/>
        <w:tblLook w:firstColumn="1" w:firstRow="1" w:lastColumn="0" w:lastRow="0" w:noHBand="0" w:noVBand="1" w:val="04A0"/>
      </w:tblPr>
      <w:tblGrid>
        <w:gridCol w:w="930"/>
        <w:gridCol w:w="1694"/>
        <w:gridCol w:w="3917"/>
        <w:gridCol w:w="2530"/>
      </w:tblGrid>
      <w:tr>
        <w:trPr>
          <w:tblHeader/>
        </w:trPr>
        <w:tc>
          <w:tcPr>
            <w:tcW w:type="dxa" w:w="93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6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91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53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Eduardo, Erick.</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Solucionario de apuntes y problemas de : Calculo II. de Victor Chungara Castro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Eduardo, Erick.</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Solucionario de apuntes y problemas de : Calculo II. de Victor Chungara Castro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Eduardo, Erick.</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Solucionario de apuntes y problemas de : Calculo II. de Victor Chungara Castro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Eduardo, Erick.</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Solucionario de apuntes y problemas de : Calculo II. de Victor Chungara Castro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Eduardo, Erick.</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Solucionario de apuntes y problemas de : Calculo II. de Victor Chungara Castro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Guiu Casanova, Manuel</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 que es el cálculo infinitesimal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 es</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Phillips, H. B.</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cálculo infinitesimal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UTHEA, 1945.</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González Galé, José.</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calculo actuarial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 EL ATENEO, 1945</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Mataix Aracil, Carlos</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cálculo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 Dossat 1946</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Enciclopedia comercial científica : Cálculos mercantiles</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El Ateneo, 1964</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Hoffmann, Laurence D.</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para ciencias sociales y administrativas</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1976.</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Gonzalez Gale, Jose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calculo actuarial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1977.</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Gonzalez Gale, Jose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calculo actuarial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1977.</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Gonzalez Gale, Jose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calculo actuarial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1977.</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Gonzalez Gale, Jose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calculo actuarial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1977.</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Williams, Robert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Lotus 1-2-3 : calculo financieros</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1980.</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Redondo, A.</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practico de calculo mercantil para auxiliares de contabilidad</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Venezuela : Centro Contable Venezolano, 1980</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Fratalocchi, Aldo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exportar e importar : calculo del costo y del precio internacional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1986.</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Amat, Jaume.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III: : Economía, cálculo y estadística, derecho mercantil, impuestos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CEAC, 1986.</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Anthony Granville, William</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Noriega 1989.</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Stewart, James</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International Thomson Editores 1999.</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Stewart, James</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International Thomson Editores 1999.</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Stewart, James</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diferencial e integral</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International Thomson Editores 1999.</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Smith, Robert T.</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 McGraw-Hill, 2003.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Castro, Víctor.</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y problemas de : Calculo II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UMSA, 2003.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Castro, Víctor.</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y problemas de : Calculo II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UMSA, 2003.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Castro, Víctor.</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y problemas de : Calculo II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UMSA, 2003.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Castro, Víctor.</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y problemas de : Calculo II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UMSA, 2003.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Castro, Víctor.</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y problemas de : Calculo II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UMSA, 2003.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Eduardo, Erick.</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Solucionario de: Apuntes y problemas de : Cálculo I. de Victor Chungara Castro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Eduardo, Erick.</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Solucionario de: Apuntes y problemas de : Cálculo I. de Victor Chungara Castro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Eduardo, Erick.</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Solucionario de: Apuntes y problemas de : Cálculo I. de Victor Chungara Castro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Eduardo, Erick.</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Solucionario de: Apuntes y problemas de : Cálculo I. de Victor Chungara Castro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Eduardo, Erick.</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Solucionario de: Apuntes y problemas de : Cálculo I. de Victor Chungara Castro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Castro, Victor.</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y problemas de: Calculo I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Leonardo. 2006</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Castro, Victor.</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y problemas de: Calculo I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Leonardo. 2006</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Castro, Victor.</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y problemas de: Calculo I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Leonardo. 2006</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Castro, Victor.</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y problemas de: Calculo I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Leonardo. 2006</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Castro, Victor.</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y problemas de: Calculo I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Leonardo. 2006</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Castro, Victor.</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y problemas de: Calculo I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Leonardo. 2006</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Larson, Ron</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1 de una variable</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McGraw-Hill 2010</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Ayres, Frank</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McGraw-Hill 2010.</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2011.</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2011.</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2011.</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2011.</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2011.</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2011.</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2011.</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2011.</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2011.</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2011.</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Larson, Ron.</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McGraw-Hill, 2011.</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 Dinero que no se invierte... pierde valor en el tiempo /</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IBIA, 2013.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Arias Álvarez, Ana María</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análisis y gestión de costes :guía práctica para su aplicación a la empresa</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Delta Publicaciones Universitarias, 2013.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Ferrer Pedrola, Ramón</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del coste de producción :con ejercicios prácticos resueltos</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 Graficas Rey.SL. 2016</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Dorado, René</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Impuestos, proceso integral de análisis y registros contables(Un enfoque práctico con memorias de cálculo)</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2023</w:t>
            </w:r>
          </w:p>
        </w:tc>
      </w:tr>
      <w:tr>
        <w:tc>
          <w:tcPr>
            <w:tcW w:type="dxa" w:w="9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16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Dorado, René</w:t>
            </w:r>
          </w:p>
        </w:tc>
        <w:tc>
          <w:tcPr>
            <w:tcW w:type="dxa" w:w="39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Determinaciones tributarias,cálculos, determinación y llenado de formularios IVA, IT, RC-IVA, IUE, retenciones nacionales e internacionales</w:t>
            </w:r>
          </w:p>
        </w:tc>
        <w:tc>
          <w:tcPr>
            <w:tcW w:type="dxa" w:w="2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 Talleres Gráficos Kipus, 2023</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MAT-102 Matemáticas Financieras</w:t>
      </w:r>
    </w:p>
    <w:tbl>
      <w:tblPr>
        <w:tblW w:type="auto" w:w="0"/>
        <w:jc w:val="center"/>
        <w:tblLayout w:type="fixed"/>
        <w:tblLook w:firstColumn="1" w:firstRow="1" w:lastColumn="0" w:lastRow="0" w:noHBand="0" w:noVBand="1" w:val="04A0"/>
      </w:tblPr>
      <w:tblGrid>
        <w:gridCol w:w="991"/>
        <w:gridCol w:w="1872"/>
        <w:gridCol w:w="3608"/>
        <w:gridCol w:w="2600"/>
      </w:tblGrid>
      <w:tr>
        <w:trPr>
          <w:tblHeader/>
        </w:trPr>
        <w:tc>
          <w:tcPr>
            <w:tcW w:type="dxa" w:w="9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7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6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60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Pino Quintana, Ernesto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Selección contable, 1938.</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Cueva G., Benjamín de la</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Universidad Nacional Autónoma de México, 1971</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Portus Govinden, Lincoyan</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Matematicas financieras</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 CO McGraw-Hill 1975.</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 Vincenzo, Osvaldo N.</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Matematicas financieras</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Kapelusz 1984.</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 Vincenzo, Osvaldo N.</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Matematicas financieras</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Kapelusz 1984.</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Highland, Esther H.</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Matematicas financieras</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Prentice-Hall Hispanoamericana 1985.</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Cissell, Robert</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Matematicas financieras</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CECSA 1987.</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Portus Govinden, Lincoyán</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 CO McGraw-Hill 1997.</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Portus Govinden, Lincoyán</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 CO McGraw-Hill 1997.</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Portus Govinden, Lincoyán</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 CO McGraw-Hill 1997.</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Arredondo, Arminio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y temas afines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Moreno 2005</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Arredondo, Arminio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y temas afines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Moreno 2005</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Arredondo, Arminio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y temas afines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Moreno 2005</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Arredondo, Arminio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y temas afines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Moreno 2005</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Arredondo, Arminio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y temas afines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Moreno 2005</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Arredondo, Arminio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y temas afines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Moreno 2005</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Arredondo, Arminio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y temas afines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Moreno 2005</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Arredondo, Arminio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y temas afines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Moreno 2005</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Arredondo, Arminio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y temas afines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Moreno 2005</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Arredondo, Arminio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y temas afines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Moreno 2005</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Arredondo, Arminio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y temas afines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Moreno 2005</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Arredondo, Arminio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y temas afines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Moreno 2005</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Oporto, Jorge Willy.</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y actuariales : para estudiantes de las áreas contable, económica y financiera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Carmona, Jairo.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 Con fórmulas, calculadora y excel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Colombia 2012.</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Imp. Tigre, 2013.</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Imp. Tigre, 2013.</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Dumrauf, Guillermo L.</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Matematicas financieras</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Alfaomega Grupo, 2013.</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2014.</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2014.</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2014.</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2014.</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2014.</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2014.</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2014.</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2014.</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2014.</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2014.</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2014.</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Portus Govinden, Lincoyán</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Bogotá- CO McGraw-Hill 2014.</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Castedo Bartolomé, Pedro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:a través de los exámenes del Banco de España</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CENTRO DE ESTUDIOS FINANCIEROS, 2015</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Castedo Bartolomé, Pedro</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:a través de los exámenes del Banco de España</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CENTRO DE ESTUDIOS FINANCIEROS, 2015</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Gonzalez Gale, Jose.</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:intereses y anualidades ciertas</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Macchi : 2015.</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Rada Velasco, Luis</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[s.n.] 2017</w:t>
            </w:r>
          </w:p>
        </w:tc>
      </w:tr>
      <w:tr>
        <w:tc>
          <w:tcPr>
            <w:tcW w:type="dxa" w:w="9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1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Rada Velasco, Luis</w:t>
            </w:r>
          </w:p>
        </w:tc>
        <w:tc>
          <w:tcPr>
            <w:tcW w:type="dxa" w:w="3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w:t>
            </w:r>
          </w:p>
        </w:tc>
        <w:tc>
          <w:tcPr>
            <w:tcW w:type="dxa" w:w="26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[s.n.] 2017</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MAT-201 Algebra y Programación Lineales</w:t>
      </w:r>
    </w:p>
    <w:tbl>
      <w:tblPr>
        <w:tblW w:type="auto" w:w="0"/>
        <w:jc w:val="center"/>
        <w:tblLayout w:type="fixed"/>
        <w:tblLook w:firstColumn="1" w:firstRow="1" w:lastColumn="0" w:lastRow="0" w:noHBand="0" w:noVBand="1" w:val="04A0"/>
      </w:tblPr>
      <w:tblGrid>
        <w:gridCol w:w="864"/>
        <w:gridCol w:w="1633"/>
        <w:gridCol w:w="4265"/>
        <w:gridCol w:w="2309"/>
      </w:tblGrid>
      <w:tr>
        <w:trPr>
          <w:tblHeader/>
        </w:trPr>
        <w:tc>
          <w:tcPr>
            <w:tcW w:type="dxa" w:w="86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63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426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3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Castro, Victor.</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básica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s.f..</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Castro, Victor.</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básica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s.f..</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Castro, Victor.</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básica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s.f..</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Castro, Victor.</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básica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s.f..</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Castro, Victor.</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básica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s.f..</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Goni Galarza, Juan.</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 La generalización matemática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 Editorial Ingeniería, s.f..</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Goñi Galarza, Juan</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Algebra:La generalización matemática. Curso completo de teoría y problemas</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 Latinas s.f.</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Dávila, Hugo C.</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básica con aprobación oficial para enseñanza secundaria y financiera conforme a los programas vigentes</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Imp. López 1945.</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Miller, William F.</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Novísimo compendio de algebra - geometría y trigonometría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Ediciones del Tridente, 1945</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Hall, H. S.</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superior</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UTEHA 1948</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Palmer, Claude Irwin</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elementales, tercera parte: Álgebra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Reverte, 1949</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Lefort, G.</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y analisis ejercicios para el curso de matematicas generales</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Montaner y Simon 1967.</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Lefort, G.</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y analisis ejercicios para el curso de matematicas generales</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Montaner y Simon 1967.</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Carranza E., Roberto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 100 : algebra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Consejo Nacional de Educacion Superior 1973.</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Rojo O., Armando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I</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 Ateneo 1978</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Baldor, Aurelio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Cultural 1983.</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Baldor, Aurelio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Cultural 1983.</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Baldor, Aurelio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Cultural 1983.</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Baldor, Aurelio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Cultural 1983.</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Rojo, Armando 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I</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Ateneo 1989.</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Anton, Howard</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al algebra lineal</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1989.</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Sobel, Max A.</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Prentice-Hall Hispanoamericana 1989.</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Sobel, Max A.</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Prentice-Hall Hispanoamericana 1989.</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Sobel, Max A.</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Prentice-Hall Hispanoamericana 1989.</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Sobel, Max A.</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Prentice-Hall Hispanoamericana 1989.</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Zubieta Valencia, Pedro.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de la representación matricial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Pardal y cia, 1990.</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Rees, Paul K.</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1991.</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Rees, Paul K.</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1991.</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Rees, Paul K.</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1991.</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Rees, Paul K.</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1991.</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Zill, Dennis G.</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y trigonometria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1992.</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Zill, Dennis G.</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y trigonometria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1992.</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Zill, Dennis G.</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y trigonometria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1992.</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Zill, Dennis G.</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y trigonometria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1992.</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Rojo O., Armando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I</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 Ateneo 1997</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Lazo Q, Sebastian</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moderna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Soipa 1999</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mas algebra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2002.</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mas algebra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2002.</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mas algebra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2002.</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mas algebra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2002.</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mas algebra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2002.</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mas algebra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2002.</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mas algebra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2002.</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mas algebra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2002.</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mas algebra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2002.</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mas algebra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Producciones Yugar, 2002.</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Vega Benavidez, Félix.</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lineal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Vega Benavidez, Félix.</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lineal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Vega Benavidez, Félix.</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lineal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Vega Benavidez, Félix.</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lineal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Vega Benavidez, Félix.</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lineal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Lipschutz, Seymour</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Lineal</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McGraw Hill 2010</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Anton, Howard.</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al álgebra lineal : con aplicaciones en negocios, economía ingeniería, física, ciencias de la computación, teoría de la aproximación, ecología, sociología, demografía y genética.</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Limusa Wiley, 2011.</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Espinosa Berriel, Hector M..</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Programacion lineal : Aplicaciones a la economia /</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MX : Pax-Mexico, 1963.</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Martín.</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administración financiera : Programación lineal herramienta para la toma de decisiones.</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1992.</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Martín.</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administración financiera : Programación lineal herramienta para la toma de decisiones.</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1992.</w:t>
            </w:r>
          </w:p>
        </w:tc>
      </w:tr>
      <w:tr>
        <w:tc>
          <w:tcPr>
            <w:tcW w:type="dxa" w:w="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1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Mallea Morales, Alejandro.</w:t>
            </w:r>
          </w:p>
        </w:tc>
        <w:tc>
          <w:tcPr>
            <w:tcW w:type="dxa" w:w="4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Programación lineal.</w:t>
            </w:r>
          </w:p>
        </w:tc>
        <w:tc>
          <w:tcPr>
            <w:tcW w:type="dxa" w:w="2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UMSA, 2008.</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MAT-301 Estadística</w:t>
      </w:r>
    </w:p>
    <w:tbl>
      <w:tblPr>
        <w:tblW w:type="auto" w:w="0"/>
        <w:jc w:val="center"/>
        <w:tblLayout w:type="fixed"/>
        <w:tblLook w:firstColumn="1" w:firstRow="1" w:lastColumn="0" w:lastRow="0" w:noHBand="0" w:noVBand="1" w:val="04A0"/>
      </w:tblPr>
      <w:tblGrid>
        <w:gridCol w:w="897"/>
        <w:gridCol w:w="2266"/>
        <w:gridCol w:w="3640"/>
        <w:gridCol w:w="2266"/>
      </w:tblGrid>
      <w:tr>
        <w:trPr>
          <w:tblHeader/>
        </w:trPr>
        <w:tc>
          <w:tcPr>
            <w:tcW w:type="dxa" w:w="89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26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64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226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 Jose</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las probabilidades y estadistica : capitulos 1 al 7</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Quilca Luna, Roberto..</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inicial : Teoría y Practica /</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Quilca Luna, Roberto..</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inicial : Teoría y Practica /</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Quilca Luna, Roberto..</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inicial : Teoría y Practica /</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Spiegel, Murray R.</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McGraw Hill, c2009.</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 Jose</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las probabilidades y estadistica : capitulos 1 al 7</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Virgilii, Filippo</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estadística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España Moderna, 1898</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Lascurain</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Tablas usuales :logarítmicas, estadísticas, trigonométricas, comerciales, financieras, de mortalidad, de conmutaciçón, de seguros</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El ateneo 1940 Buenos Aires</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Croxton, Frederick E.</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general y aplicada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Fondo de Cultura Económica : 1948</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Gini, Corrado</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estadística: con un apéndice matemático</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 Editorial Labor, 1953</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Gini, Corrado</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estadística: con un apéndice matemático</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 Editorial Labor, 1953</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Lascurain Lambiase Roca.</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Tablas usuales: logaritmos, estadisticas, rigonometricas, comerciales, financieras de mortalidad de conmutacion de seguros.</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1955.</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 Udny, Yule</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 la estadística matemática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Aguilar, 1959.</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 Udny, Yule</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 la estadística matemática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 Aguilar, 1959.</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Cansado, Enrique.</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Problemas de estadística /</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 CL : Apis, 1960. Chile</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Piater, Andre.</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y observación económica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Ariel, 1967 España</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Cascarini, Jose M.</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del curso de estadistica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Cordoba - AR Macchi 1968.</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Spiegel, Murray R.</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y problemas de estadistica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McGraw-Hill, 1970.</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Kearney, Patricia A.</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matematicas para estadistica elemental : texto programado</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1970.</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Cansado, Enrique.</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estadística general</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 UMSA, 1971.</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Cansado, Enrique.</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estadística general</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 UMSA, 1971.</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Meyer, Paul L.</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Probabilidad y aplicaciones estadisticas</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Fondo Educativo Interamericano S.A., Chile : 1973</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Meyer, Paul L.</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Probabilidad y aplicaciones estadisticas</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Fondo Educativo Interamericano S.A., Chile : 1973</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Meyer, Paul L.</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Probabilidad y aplicaciones estadisticas</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Fondo Educativo Interamericano S.A., Chile : 1973</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Morice, A.</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estadística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 Continental, 1974.</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Alcaide Inchausti, Angel</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aplicada a las ciencias sociales</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Piramide 1975.</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 Pelaez, Lorenzo</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Tablas financieras, estadisticas y actuariales</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Dossat 1977.</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Wonnacott, Thomas H.</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estadistica para administracion y economia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Wonnacott, Thomas H.</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estadistica para administracion y economia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Chao, Lincoln L.</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para las ciencias administrativas</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1980.</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Chao, Lincoln L.</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para las ciencias administrativas</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1980.</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Mills, Richard L.</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para economia y administracion</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 CO McGraw-Hill 1981.</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Mills, Richard L.</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para economia y administracion</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 CO McGraw-Hill 1981.</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 Pelaez, Lorenzo</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Tablas financieras, estadisticas y actuariales</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Dossat 1985.</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Barbancho, Alfonso g.</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elemental moderna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Ariel 1986.</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Barbancho, Alfonso g.</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elemental moderna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Ariel 1986.</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Amat, Jaume.</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III: : Economía, cálculo y estadística, derecho mercantil, impuestos /</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CEAC, 1986.</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Nuñez del Prado Benavente, Arturo</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basica para planificacion</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1987.</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Nuñez del Prado Benavente, Arturo</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basica para planificacion</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1987.</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Nuñez del Prado Benavente, Arturo</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basica para planificacion</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1987.</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Nuñez del Prado Benavente, Arturo</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basica para planificacion</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1987.</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Nuñez del Prado Benavente, Arturo</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basica para planificacion</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1987.</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Spiegel, Murray R.</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y problemas de probabilidad y estadistica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 MX McGraw-Hill 1987.</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Ore, C.</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Distribucion y estadistica inferencial</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 PE Universidad Nacional de Ingenieria 1987.</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Ore, C.</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Distribucion y estadistica inferencial</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 PE Universidad Nacional de Ingenieria 1987.</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Ore, C.</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y probabilidad</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 PE Universidad Nacional de Ingenieria 1987.</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Ore, C.</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Distribucion y estadistica inferencial</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 PE Universidad Nacional de Ingenieria 1987.</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Murrillo Oporto, Mario.</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Estadistica para preparación y evaluación de proyectos.</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Aguirre, 1990.</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Berenson, M. L.</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para administracion y economia : conceptos y aplicaciones</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1991.</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Ministerio de Planeamiento y Coordinacion</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Informacion estadistica regional La Paz</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EDOBOL 1993.</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Ministerio de Planeamiento y Coordinacion</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Informacion estadistica regional La Paz</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EDOBOL 1993.</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Ministerio de Planeamiento y Coordinacion</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Informacion estadistica regional Cochabamba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EDOBOL 1993.</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Ministerio de Planeamiento y Coordinacion</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Informacion estadistica regional Cochabamba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EDOBOL 1993.</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Canelas V., Teddy</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descriptivas y probabilidades</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 BO Latina 1995.</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Canelas V., Teddy</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descriptivas y probabilidades</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 BO Latina 1995.</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Kazmier J., Leonard</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aplicada a la administración y a la economía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1998.</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Kazmier J., Leonard</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aplicada a la administración y a la economía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1998.</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Anderson, David R. ...(y otros)</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International Thomson Editores 2001.</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Anderson, David R. ...(y otros)</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International Thomson Editores 2001.</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Anderson, David R. ... (y otros)</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International Thomson Editores 2001.</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Lind A., Douglas</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2001.</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Lind A., Douglas</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2001.</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Lind A., Douglas</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2001.</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Lind A., Douglas</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2001.</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Lind A., Douglas</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2001.</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Eduardo, Erick.</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1 /</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Eduardo, Erick.</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1 /</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Eduardo, Erick.</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1 /</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Eduardo, Erick.</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1 /</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Eduardo, Erick.</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1 /</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2003.</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Cárdenas, Abraham</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aplicada 2</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San José, 2004.</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Cardenas, Abraham.</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aplicada 3</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San Jose, 2004.</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Canelas Verduguez, Teodoro Teddy.</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general y aplicada.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2004.</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Martínez Bencardino, Ciro</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y muestreo /</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2005</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Cristófoli, María Elizabeth</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estadística con microsoft excel</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Omicron System 2005</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Canelas Verduguez, T.Teddy.</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 Capítulo 1 Introducción /</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UMSA, 2008.</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C., Abraham.</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aplicada al pre y postgrado universitario.</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2011</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Oporto, Jorge Willy.</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 Descriptiva, Inferencial y Muestreo /</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Serrano García, Gracia</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descriptiva aplicada a la empresa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ESIC Editorial, 2012</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Serrano García, Gracia</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descriptiva aplicada a la empresa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ESIC Editorial, 2012</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Crespo, Dario David.</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descriptiva /</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2013.</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Sarrión Gavilán, Maria Dolores</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descriptiva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McGraw Hill, 2013</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Gonzáles Mendez, Salvador..</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 Descriptiva, inferencial y métodos de muestreo /</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Centro Gráfico, 2014.</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Oporto, Jorge Willy.</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 descriptiva, inferencial y muestreo</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2015.</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Evans, Michael J..</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Probabilidad y estadística : La Ciencia de la incertidumbre.</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Reverté, 2016.</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Gonzáles Méndez, Salvador</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 Descriptiva, inferencial y métodos de muestreo</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Imprenta ADE, 2017</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Barrera Ojeda, David</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informatizada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Stigma, 2019. Bolivia.</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Barrera Ojeda, David</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informatizada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Stigma, 2019. Bolivia.</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Barrera Ojeda, David</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informatizada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Stigma, 2019. Bolivia.</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Barrera Ojeda, David</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informatizada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Stigma, 2019. Bolivia.</w:t>
            </w:r>
          </w:p>
        </w:tc>
      </w:tr>
      <w:tr>
        <w:tc>
          <w:tcPr>
            <w:tcW w:type="dxa" w:w="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Barrera Ojeda, David</w:t>
            </w:r>
          </w:p>
        </w:tc>
        <w:tc>
          <w:tcPr>
            <w:tcW w:type="dxa" w:w="36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informatizada</w:t>
            </w:r>
          </w:p>
        </w:tc>
        <w:tc>
          <w:tcPr>
            <w:tcW w:type="dxa" w:w="22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Stigma, 2019. Bolivia.</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MAT-302 Matemáticas Actuariales (PS)</w:t>
      </w:r>
    </w:p>
    <w:tbl>
      <w:tblPr>
        <w:tblW w:type="auto" w:w="0"/>
        <w:jc w:val="center"/>
        <w:tblLayout w:type="fixed"/>
        <w:tblLook w:firstColumn="1" w:firstRow="1" w:lastColumn="0" w:lastRow="0" w:noHBand="0" w:noVBand="1" w:val="04A0"/>
      </w:tblPr>
      <w:tblGrid>
        <w:gridCol w:w="886"/>
        <w:gridCol w:w="1791"/>
        <w:gridCol w:w="3228"/>
        <w:gridCol w:w="3166"/>
      </w:tblGrid>
      <w:tr>
        <w:trPr>
          <w:tblHeader/>
        </w:trPr>
        <w:tc>
          <w:tcPr>
            <w:tcW w:type="dxa" w:w="88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7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2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316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r>
      <w:tr>
        <w:tc>
          <w:tcPr>
            <w:tcW w:type="dxa" w:w="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7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Mamani, Sabino Oscar</w:t>
            </w:r>
          </w:p>
        </w:tc>
        <w:tc>
          <w:tcPr>
            <w:tcW w:type="dxa" w:w="3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actuariales, teoría y problemas</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Imprenta Artes Gráficas HOREB 2022</w:t>
            </w:r>
          </w:p>
        </w:tc>
      </w:tr>
      <w:tr>
        <w:tc>
          <w:tcPr>
            <w:tcW w:type="dxa" w:w="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7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Mamani, Sabino Oscar</w:t>
            </w:r>
          </w:p>
        </w:tc>
        <w:tc>
          <w:tcPr>
            <w:tcW w:type="dxa" w:w="3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actuariales, teoría y problemas</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Imprenta Artes Gráficas HOREB 2022</w:t>
            </w:r>
          </w:p>
        </w:tc>
      </w:tr>
      <w:tr>
        <w:tc>
          <w:tcPr>
            <w:tcW w:type="dxa" w:w="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7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González Galé, José.</w:t>
            </w:r>
          </w:p>
        </w:tc>
        <w:tc>
          <w:tcPr>
            <w:tcW w:type="dxa" w:w="3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calculo actuarial</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 EL ATENEO, 1945</w:t>
            </w:r>
          </w:p>
        </w:tc>
      </w:tr>
      <w:tr>
        <w:tc>
          <w:tcPr>
            <w:tcW w:type="dxa" w:w="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7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Gonzalez Gale, Jose</w:t>
            </w:r>
          </w:p>
        </w:tc>
        <w:tc>
          <w:tcPr>
            <w:tcW w:type="dxa" w:w="3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calculo actuarial</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1977.</w:t>
            </w:r>
          </w:p>
        </w:tc>
      </w:tr>
      <w:tr>
        <w:tc>
          <w:tcPr>
            <w:tcW w:type="dxa" w:w="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7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Gonzalez Gale, Jose</w:t>
            </w:r>
          </w:p>
        </w:tc>
        <w:tc>
          <w:tcPr>
            <w:tcW w:type="dxa" w:w="3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calculo actuarial</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1977.</w:t>
            </w:r>
          </w:p>
        </w:tc>
      </w:tr>
      <w:tr>
        <w:tc>
          <w:tcPr>
            <w:tcW w:type="dxa" w:w="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17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Gonzalez Gale, Jose</w:t>
            </w:r>
          </w:p>
        </w:tc>
        <w:tc>
          <w:tcPr>
            <w:tcW w:type="dxa" w:w="3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calculo actuarial</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1977.</w:t>
            </w:r>
          </w:p>
        </w:tc>
      </w:tr>
      <w:tr>
        <w:tc>
          <w:tcPr>
            <w:tcW w:type="dxa" w:w="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7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Gonzalez Gale, Jose</w:t>
            </w:r>
          </w:p>
        </w:tc>
        <w:tc>
          <w:tcPr>
            <w:tcW w:type="dxa" w:w="3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calculo actuarial</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1977.</w:t>
            </w:r>
          </w:p>
        </w:tc>
      </w:tr>
      <w:tr>
        <w:tc>
          <w:tcPr>
            <w:tcW w:type="dxa" w:w="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17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 Pelaez, Lorenzo</w:t>
            </w:r>
          </w:p>
        </w:tc>
        <w:tc>
          <w:tcPr>
            <w:tcW w:type="dxa" w:w="3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Tablas financieras, estadisticas y actuariales</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Dossat 1977.</w:t>
            </w:r>
          </w:p>
        </w:tc>
      </w:tr>
      <w:tr>
        <w:tc>
          <w:tcPr>
            <w:tcW w:type="dxa" w:w="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17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 Pelaez, Lorenzo</w:t>
            </w:r>
          </w:p>
        </w:tc>
        <w:tc>
          <w:tcPr>
            <w:tcW w:type="dxa" w:w="3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Tablas financieras, estadisticas y actuariales</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Dossat 1985.</w:t>
            </w:r>
          </w:p>
        </w:tc>
      </w:tr>
      <w:tr>
        <w:tc>
          <w:tcPr>
            <w:tcW w:type="dxa" w:w="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17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Betzuen, Amancio</w:t>
            </w:r>
          </w:p>
        </w:tc>
        <w:tc>
          <w:tcPr>
            <w:tcW w:type="dxa" w:w="3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 financiera y actuarial</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Bilbao: España Universidad del País Vasco, Euskal Herriko Unibertsitateko Argitalpen Zerbitzua, 2000</w:t>
            </w:r>
          </w:p>
        </w:tc>
      </w:tr>
      <w:tr>
        <w:tc>
          <w:tcPr>
            <w:tcW w:type="dxa" w:w="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17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Oporto, Jorge Willy.</w:t>
            </w:r>
          </w:p>
        </w:tc>
        <w:tc>
          <w:tcPr>
            <w:tcW w:type="dxa" w:w="3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y actuariales : para estudiantes de las áreas contable, económica y financiera /</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s.e, 2012.</w:t>
            </w:r>
          </w:p>
        </w:tc>
      </w:tr>
      <w:tr>
        <w:tc>
          <w:tcPr>
            <w:tcW w:type="dxa" w:w="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17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Mejillones Rodriguez, Esperanza.</w:t>
            </w:r>
          </w:p>
        </w:tc>
        <w:tc>
          <w:tcPr>
            <w:tcW w:type="dxa" w:w="3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 financiera y actuariales /</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Talleres Gráficos Graf Lit, 2014.</w:t>
            </w:r>
          </w:p>
        </w:tc>
      </w:tr>
      <w:tr>
        <w:tc>
          <w:tcPr>
            <w:tcW w:type="dxa" w:w="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17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Mejillones Rodriguez, Esperanza.</w:t>
            </w:r>
          </w:p>
        </w:tc>
        <w:tc>
          <w:tcPr>
            <w:tcW w:type="dxa" w:w="3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 financiera y actuariales /</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Talleres Gráficos Graf Lit, 2014.</w:t>
            </w:r>
          </w:p>
        </w:tc>
      </w:tr>
      <w:tr>
        <w:tc>
          <w:tcPr>
            <w:tcW w:type="dxa" w:w="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17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Mejillones Rodriguez, Esperanza.</w:t>
            </w:r>
          </w:p>
        </w:tc>
        <w:tc>
          <w:tcPr>
            <w:tcW w:type="dxa" w:w="3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 financiera y actuariales /</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Talleres Gráficos Graf Lit, 2014.</w:t>
            </w:r>
          </w:p>
        </w:tc>
      </w:tr>
      <w:tr>
        <w:tc>
          <w:tcPr>
            <w:tcW w:type="dxa" w:w="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17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Mejillones Rodriguez, Esperanza.</w:t>
            </w:r>
          </w:p>
        </w:tc>
        <w:tc>
          <w:tcPr>
            <w:tcW w:type="dxa" w:w="3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 financiera y actuariales /</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Talleres Gráficos Graf Lit, 2014.</w:t>
            </w:r>
          </w:p>
        </w:tc>
      </w:tr>
      <w:tr>
        <w:tc>
          <w:tcPr>
            <w:tcW w:type="dxa" w:w="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17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Mejillones Rodriguez, Esperanza.</w:t>
            </w:r>
          </w:p>
        </w:tc>
        <w:tc>
          <w:tcPr>
            <w:tcW w:type="dxa" w:w="3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 financiera y actuariales /</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Talleres Gráficos Graf Lit, 2014.</w:t>
            </w:r>
          </w:p>
        </w:tc>
      </w:tr>
      <w:tr>
        <w:tc>
          <w:tcPr>
            <w:tcW w:type="dxa" w:w="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17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Mamani, Sabino Oscar</w:t>
            </w:r>
          </w:p>
        </w:tc>
        <w:tc>
          <w:tcPr>
            <w:tcW w:type="dxa" w:w="3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actuariales, teoría y problemas</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Imprenta Artes Gráficas HOREB 2022</w:t>
            </w:r>
          </w:p>
        </w:tc>
      </w:tr>
      <w:tr>
        <w:tc>
          <w:tcPr>
            <w:tcW w:type="dxa" w:w="8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17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Mamani, Sabino Oscar</w:t>
            </w:r>
          </w:p>
        </w:tc>
        <w:tc>
          <w:tcPr>
            <w:tcW w:type="dxa" w:w="3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actuariales, teoría y problemas</w:t>
            </w:r>
          </w:p>
        </w:tc>
        <w:tc>
          <w:tcPr>
            <w:tcW w:type="dxa" w:w="31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 Imprenta Artes Gráficas HOREB 2022</w:t>
            </w:r>
          </w:p>
        </w:tc>
      </w:tr>
    </w:tbl>
    <w:p>
      <w:pPr>
        <w:spacing w:before="0" w:after="120" w:line="240" w:lineRule="auto"/>
        <w:jc w:val="left"/>
      </w:pP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9.1.2</w:t>
        <w:tab/>
      </w:r>
      <w:r>
        <w:rPr>
          <w:rFonts w:ascii="Century Gothic" w:hAnsi="Century Gothic" w:cs="Century Gothic" w:eastAsia="Century Gothic"/>
          <w:b/>
          <w:i w:val="0"/>
          <w:sz w:val="22"/>
        </w:rPr>
        <w:t>Listado Trabajos de Grado</w:t>
      </w:r>
    </w:p>
    <w:p>
      <w:pPr>
        <w:keepNext/>
        <w:spacing w:before="40" w:after="200" w:line="240" w:lineRule="auto"/>
        <w:jc w:val="left"/>
      </w:pPr>
      <w:r>
        <w:rPr>
          <w:rFonts w:ascii="Century Gothic" w:hAnsi="Century Gothic" w:cs="Century Gothic" w:eastAsia="Century Gothic"/>
          <w:b/>
          <w:i w:val="0"/>
          <w:sz w:val="22"/>
        </w:rPr>
        <w:t>LISTADO DE TRABAJOS DE GRADO - MODALIDAD TESIS DE GRADO</w:t>
      </w:r>
    </w:p>
    <w:tbl>
      <w:tblPr>
        <w:tblW w:type="auto" w:w="0"/>
        <w:jc w:val="center"/>
        <w:tblLayout w:type="fixed"/>
        <w:tblLook w:firstColumn="1" w:firstRow="1" w:lastColumn="0" w:lastRow="0" w:noHBand="0" w:noVBand="1" w:val="04A0"/>
      </w:tblPr>
      <w:tblGrid>
        <w:gridCol w:w="893"/>
        <w:gridCol w:w="2092"/>
        <w:gridCol w:w="4556"/>
        <w:gridCol w:w="1530"/>
      </w:tblGrid>
      <w:tr>
        <w:trPr>
          <w:tblHeader/>
        </w:trPr>
        <w:tc>
          <w:tcPr>
            <w:tcW w:type="dxa" w:w="89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9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455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153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EDICIÓN</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Mollinedo Torres, Tatiana</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de costos para el sistema almacenero aduanero Boliviano.</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Maceda Maldonado, Patricia Irene.</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sistema de control para el incremento de las recaudaciones tributarias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Cosmos Montaño, Lily del Carmen.</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efectos de la ley financial 0924 sobre el seguro social minero en el marco de la política neoliberal periodo 1085-89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Illanes Pardo, Ibeth Ingrid.</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ética como instrumento de conducta y protección del auditor financiero en Bolivia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Iporre, Maria Marlene.</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como un sistema imprescindible de control para la empresa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Hurtado Ugarte, Victor Hugo.</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comercio exterior en el sistema bancario boliviano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Agreda Trigo, Enrique.</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como un sistema de compras y suministros para YPFB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Herbas Soliz, Wilma J.</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de evaluación organizacional en el marco de la auditoria operativa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Heredia Mendizabal, Ma. Cristina.</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administrativo y financiero-contable en el gobierno municipal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Landivar Castedo, Walter Luis.</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Registración contable de las exportaciones de concentrados de minerales a granel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Asturizaga del Castillo, Bibiana Elizabeth.</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bancario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Calvo Aranibar, Ronald D.</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costos financieros en los procesos operativos de la cartera refinanciada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del warrant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Meneses, Miriam Leny.</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análisis "costo beneficio" con el objeto de optimizar el rendimiento de las unidades de transporte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Copa Mormery, Jose Alfredo.</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estructura académica de la policía nacional para la planificación del tercer nivel universitario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Quevedo Lopez, Elba Angelica.</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para obtener mayores niveles de recaudación caso: servicio nacional de impuestos internos GRACO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Gomez, Daniel Rolando.</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efecto del régimen tributario basado en utilidades y en regalías en la minería chica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Carrasco Leigue, Luis.</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Eficiencia y eficacia del sistema de evaluación de créditos del sistema financiero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Torres Reyes, Maria Elba.</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control financiero dentro del gasto fiscal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Chavarria Cornejo, Innger.</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inadecuado sistema de control interno provoca delitos económicos en las empresas públicas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Navarro Maldonado, Lizbet María.</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de opciones sobre acciones y su tratamiento contable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Quispe, Juan Ivaan.</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Contabilización, actitud del auditor, modelos de informe del peritaje contable judicial y extrajudicial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Aparicio Espinar, Roberto Yecid.</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efectividad y eficacia de la declaración jurada en la verificación o comprobación de la obligación tributaria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Sánchez, José Luis.</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gerencial de las cuentas por cobrar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Montecinos Luque, Gonzalo Grover.</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contable para proyectos de inversión financiados por el FIDA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Tredinnick Saravia, Carol Marina.</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de un sistema de costos de comercialización para el desarrollo sostenible de una empresa de cultivo intensivo de trucha arco iris en el Lago Titicaca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Tórrez Itusaca, Gonzalo Jesús.</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metodológico de calificación integral única para fondos financieros: caja Los Andes S.A. Fondo Financiero Privado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LLanos, Lourdes Fátima.</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Efectos del sistema tributario gasífero pre y post a la capitalización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Bohórquez López, Ingrid Angélica.</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en los almacenes del Servicio Nacional de Caminos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Rodriguez, Carmen Karina.</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evidencia un elemento fundamental de la auditoría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Rodríguez Flores, Sonia.</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costos por actividades para el "Hotel Milton" de La Paz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Vega, Zaida Jeanette.</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Estrategias de captación del ahorro rural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Cespedes Palza, Luis Daniel.</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Operabilidad, financiación y orgsnización de una empresa de leasing no vinculada a la banca, como una fuente de financiamiento para los negocios pequeños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Bazualdo Gallegos, Oscar Antonio.</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Legitimación de dinero proveniente del narcotráfico en la Banca Boliviana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Duran Barahona, Oniria.</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normas y procedimientos de auditoría interna ambiental en Centros de Salud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Llanos Pinto, Norkha Lizeth.</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Comercialización y consumo de carne de cerdo en la ciudad de La Paz y El Alto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Rojas, Rene.</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exposición del valor economico agregado (EVA R)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Luna, Juan José.</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ambiental como instrumento para la formulación de estrategias de control medio ambiental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Martínez Gutiérrez, Raúl R.</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vulnerabilidad de los sistemas informáticos frente al control interno, Caso SIDUNEA ++ de la Aduana Nacional de Bolivia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Mancilla Valero, Miguel Erick.</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conciliatorio de auditoria informática al sistema contable automatizado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Tejada Sandy, Marcelo Edgar.</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Cómo utilizar el cuadro de mando integral para lograr la titularización de los jugadores de fútbol como fuente alternativa de financiamiento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Iriarte Jáuregui, Javier Eduardo.</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nuevas normas de información financiera y sus diferencias con las normas vigentes en Bolivia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Ulo, Roger</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importación ilegal de vehículos indocumentados. Caso : Aduana Nacional de Bolivia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Mirabal Tejerina, Angel G.</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regulatoria como instrumento de control supervisión y evaluación de prestación de servicios regulados orientada a generar eficiencia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Murillo Guzman, Juan Felix</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una metodología para desarrollar el DUE DILIGENCE de entidades financieras en Bolivia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Salazar Torrez, Hada Maria.</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en las recaudaciones impositivas por el incremento del salario mínimo nacional basado en el analisis del RC - IVA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Balboa López, Irma Mabel</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modelos estadísticos para la administración del medio ambiente en el Centro Arqueologico de Tihuanaco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Huayta Churata, Victoriano.</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Valoración ambiental del municipio de Coroico por medio de modelos estadísticos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Humerez Coaquira, Delia</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Giros y transferencias de dinero en sistemas alternativos de entidades financieras e instancias informales (flotas, casas de cambio, etc.) y sus precios e implicaciones impositivas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Peralta Valdivia, David.</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estados financieros en el contrato de riesgo comparativo (Joint venture contractual)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Marquez, Jheovana.</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auditoria operacional para empresas de servicios de telecomunicaciones de la ciudad de La Paz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Balboa Lopez, Iboska V.</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estadística como herramienta para una auditoria ambiental Caso : Bosquesillo de Pura Pura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Ticonipa Condori, Emma R.</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financiamiento a traves de microcreditos para el sector ganadero bovino del altiplano paceño, mejorara la productividad de ganadera, con una visión de enfoque empresarial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Moller Sánchez, Pablo Fernando.</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uan matriz de evaluación de control interno de las calificaiones de riesgo realizadas por la calificadora de riesgo PACIFIC CREDITRATING S.A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Macias Valle, Ivan Gustavo</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situación de incertidumbre en el área contable utilizando la matemática borrosa como nueva herramienta para los estados financieros proyectados</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Maldonado, Janhett.</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Metodologíco para auditoria de tecnologias de la información y comunicaciones. Caso: Registro único para la administración tributaria Municipal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Chacon Quiroga, Pablo Rafael</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Instrumentación de créditos de la banca comunal para mejorar el control interno en las entidades de microfinanzas de la ciudad de El Alto</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Medrano Mamani, Percy Santiago</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estrategias para la creación de un fondo de inversión en las Sociedades Administradoras de Fondos de Inversión permitirá la actividad y el desarrollo productivo de las Micro y Pequeñas Empresas.</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Arellano Mérida, Daysi Teresa</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cuadro de mando integral para Cooperativa de Ahorro Crédito Cerrado Laboral San Andrés Ltda.</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2016</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Choque, Ruddy</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gestión de riesgos de TI bajo COBIT 5</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2018</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Márquez Segales, Jenny</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Incidencia de la evolución de la banca digital en Bolivia, respecto a la fluctuación de los costos asociados a los servicios financieros, caso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2021</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Jemio Salinas, Genaro</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del lavado de dinero en el sistema financiero nacional (caso boliviano) período de estudio :</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2021</w:t>
            </w:r>
          </w:p>
        </w:tc>
      </w:tr>
      <w:tr>
        <w:tc>
          <w:tcPr>
            <w:tcW w:type="dxa" w:w="8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0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Araviri Veliz, Lia Cely</w:t>
            </w:r>
          </w:p>
        </w:tc>
        <w:tc>
          <w:tcPr>
            <w:tcW w:type="dxa" w:w="45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de un marco de gestión financiera para la sostenibilidad de proyectos ambientales a objeto de mitigar los daños generados por la explotación aurífera en el Norte de La Paz</w:t>
            </w:r>
          </w:p>
        </w:tc>
        <w:tc>
          <w:tcPr>
            <w:tcW w:type="dxa" w:w="15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 2025</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LISTADO DE TRABAJOS DE GRADO - MODALIDAD PROYECTO DE GRADO</w:t>
      </w:r>
    </w:p>
    <w:tbl>
      <w:tblPr>
        <w:tblW w:type="auto" w:w="0"/>
        <w:jc w:val="center"/>
        <w:tblLayout w:type="fixed"/>
        <w:tblLook w:firstColumn="1" w:firstRow="1" w:lastColumn="0" w:lastRow="0" w:noHBand="0" w:noVBand="1" w:val="04A0"/>
      </w:tblPr>
      <w:tblGrid>
        <w:gridCol w:w="775"/>
        <w:gridCol w:w="1793"/>
        <w:gridCol w:w="5235"/>
        <w:gridCol w:w="1268"/>
      </w:tblGrid>
      <w:tr>
        <w:trPr>
          <w:tblHeader/>
        </w:trPr>
        <w:tc>
          <w:tcPr>
            <w:tcW w:type="dxa" w:w="77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79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52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1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EDICIÓN</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Lazo Bustamante, Marco Antonio.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evidencia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Mattos Gutierrez, Maria del Carmen Pilar.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sistema de gestión medioambiental como instrumento de control y preservación del medio ambiente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Uscamayta Gonzales, Filemon.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proactivo de la auditoría interna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Flores, Rosmery.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un sistema de aseguramiento de calidad ISO 9002 para los servicios de auditoría interna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Meneses, Fulvio.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ejercicio de la contabilidad y auditoría en conformidad a los fundamentos del marketing y la calidad total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Quispe, Jose.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costo marginal para la evaluación de gestión economía de empresas y proyectos de factibilidad : anexos 1,2,3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Monrroy Villarreal, Jackeline 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contable piscícola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Sumi Aguilar, Paulina.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la calidad académica realizada mediante los instrumentos que proporciona la auditoría operativa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Soliz Fernandez, Rosario del Carmen.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 los bonos punto de vista del emisor e inversor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Moreira Arias, Mario Wladimir.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presupuestario para producción ecológica certificada de cafe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Imaña Castillo, Felix.</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Nuevos conceptos del sistema de control interno para mitigar la corrupción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Linares, Jorge.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sistema administrativo contable para edificios en condominio de la ciudad de La Paz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Sanchez, Roxana Jenny.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costo de la matrícula universitaria y su relación con el rendimiento académico en la U.M.S.A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Zubieta Aguilar, Luis Adolfo.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estado de flujos de efectivo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Karina del Carmen.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 la producción vitivinícola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Gutiérrez, Patricia..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una herramienta importante en la producción de quinua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Villarroel Solares, Sergio.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del factoring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Avila, Enrique Javier.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aplicado a empresas dedicadas a la producción de camélidos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Canaviri Limachi, Lucio.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técnica operativa de sistemas informáticos como un instrumento de control confiable de la facturación telefónica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 Choque, Marina Maritza.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para desarrollar el concepto y parámetros orientativos de importancia relativa durante los trabajos de auditoría haciendo salvaguardia del carácter prioritario del juicio del auditor en la delimitación de su riesgo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Alaby Avila, Carlos Adolfo.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y elaboración de estados financieros de las organizaciones sin fines de lucro, organizaciones no gubernamentales y proyectos con ayuda del exterior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Alanoca, René Abdón.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genealogía de un nuevo orden monetario y su efecto sobre el patrimonio: dialéctica de la partida doble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Fuentes Oblitas, Marco Antonio.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sistema contable para la industria hotelera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Cadima Coronado, Elba.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de costos de cultivo de hortalizas en carpas solares y walipinis mediante el modelo insumo producto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Villarroel Velasquez, Miriam.</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presentar información adicional para la adecuada y oportuna toma de decisiones gerenciales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Apaza, Fernando.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 auditoría forense, caso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Chino Pajarito, Martha.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contable aplicable a la producción canícula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Zapana, Edwin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contable - Federación Sindical de Docentes de la Universidad Mayor de San Andrés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Trino, María Bernadete.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procedimientos y sistemas de administración y control interno del instituto Normal Superior "Bautista Saavedra"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Deheza Suarez, Rubén.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la Ley SAFCO aplicado a los gobiernos municipales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Concha Herrera, Blanca Rita.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Teoría general de sistemas: sistemas de información y control de gestión de una gran empresa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Navia, Javier Galo.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costo beneficio en transportes aéreos para naves turbo hélice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Martínez, Jaqueline.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para disminuir el grado de evasión de impuestos a la propiedad de bienes inmuebles y vehículos automotores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Harnés Arano, Rosa Marlene.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medición y valuación del capital intelectual de las empresas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Trigo Pastén, Cecilia 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 la producción del talco cosmético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Dalence Yanique, Alvaro Boris.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 los contratos de anticresis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Ponce Maldonado, Yvonne.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ambiental de sectores industriales en Bolivia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Mejillones Rodríguez, Esperanza.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control de centros educativos integrados en la ciudad de El Alto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Sirpa Choque, Adett Walter.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del Joint Ventures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Quiroz Barrios, Fabiola Violeta.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control interno para disminuir el riesgo de caja en los bancos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Tejeda Pérez, Helen Kelly.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a la problemática en la Dirección Nacional de Fiscalización y Recaudaciones de la Policía Nacional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Oropeza Mercado, Orlando Jorge.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importancia de la valuación de la mano de obra, en la contabilidad de costos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Acuña, Emilio.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control interno para "ingresos propios" en la Dirección de Recaudaciones del gobierno municipal de El Alto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Albarracín, Zorka Durlene.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sistema operativo de tesorería y crédito público del estado: subsistema crédito público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Espinoza, Shirley Pamela.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nuevo enfoque de la auditoría moderna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Manriquez, Ivan Martin.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Nuevo enfoque de control de calidad de la auditoría de estados financieros después de la problemática de la Enron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Barrera, Jose Luis.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del diseño de un sistema de costeo basado en actividades para la toma de decisiones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Ortube Lizondo, Rafael..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ineficacia del control social municipal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Llanque Aguilar, Johnny.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Estrategias para el sistema de micro - créditos en el sistema bancario Caja Los Andes "Agencia Villa Bolívar El Alto"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Cortez Santander, Viviam Nancy.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 las sociedades cooperativas de transporte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Ugarte Martinez, Lenny Wenddy.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Estrategias para la aplicación de una auditoría administrativa en programas de capacitación de recursos humanos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 Barrancos, David Zacarías.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diseño y evaluación de proyectos para lograr eficiencia en el desarrollo en las organizaciones no gubernamentales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Galarza López, Carmen Brigitte Rita.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información adicional a los estados financieros para facilitar decisiones eficientes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Rodríguez Pereyra, Ramiro Germán.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concesión y el anticresis medio de financiamiento en la contabilidad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Ayala Gonzales, Carla Faviola.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Estructura y contenido de la carta de gerencia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Medinaceli Altamirano, Alvaro.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costos basado en actividades como instrumento para análisis de la circulación económica en los sistemas productivos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Yucra Camargo, María Angelica.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control interno de costos de producción en bebidas gaseosas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Tintaya Vela, Franklin.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Sistematización del procedimiento de fiscalización a las administradoras de Fondos de pensiones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Vargas, Cecilia Patricia..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las normas medioambientales a la contabilidad minera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Paz Foronda, Victor Daniel.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control interno en el mejoramiento de producción de camélidos - llamas, caso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Jimenez Flores, Lucy Adelaida..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tratamiento contable del outsourcing o tercerización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Espinoza, Palmira.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adminstración de bienes del sector público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Santander 0blitas, Maria del Rosario..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 contratación de bienes y servicios de las entidades estatales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Pomares Solis, Carlos..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sistemas de información a la fundación cultural Quipus Bolivia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Eulate Eugenio, Ana Maria.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Subsistema de contratación de bienes y servicios y su eficacia en la contratación de activos fijos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Medina La Fuente, Juan Pablo..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responsabilidades del auditor para el mejor ejercicio de las funciones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Argandoña, Gabriela..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inventarios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Sologuren Andrade Gustavo Carlos.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Enfoque del Contador Público ante el nuevo entorno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Figueredo Calderón, Edzon.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 sistema contable para la distribución de tarjetas telefónicas PRE-Pago en el Área Rural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Alfaro, Sofia.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dotación personal según el estatuto del funcionario publico ley 2027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Navia, Javier Galo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costo - beneficio en transportes aéreos para naves Turbo Hélice</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Chouqe Villaruel, Brenda Elizabeth..</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Estructura de la planificación de la auditoria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Mercado, Patricia Isabel..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proyecto sobre el uso de las cocinas solares y su difusión en el área rural del Departamento de La Paz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Maldonado, Raquel Norma..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Consolidación de estados financieros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Bolo, Edwin Freddy.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control gubernamental para mejorar la captación y uso de los recursos públicos en las operaciones del estado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Paton Ulloa, Eloy.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Planificación y control presupestario de una universidad no estatal (Universidad del Trópico - Santa Cruz)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Saravia Velasco, Roxana 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Bases y criterios para la auditoria forense.</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Durán Manzaneda, Claudia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 la franquicia.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Lizarraga Aguilar, Gabriel 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la cartera en mora en una Cooperativa de Ahorro y Crédito de la Ciudad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Lopez Loza, Ivone Angela.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Administración del Sistema de Administración de bienes para los Gobiernos Municipales de La Paz como herramienta fundamental de control.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Gutiérrez, Patricia Rafaela.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Herramienta de control de riesgos de la cartera de crédito para Entidades Bancarias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Quinteros Vertiz Blanca, Patricia Lidia.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interna de la administración de recursos humanos del sector privado - Caso Práctico : Sociedad Comercial Agropecuario TUSEQUIS LTDA.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 Calle, Ruddy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objetivos del desarrollo como marco de la política Tributaría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Mendoza, Claudia Cintia.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 los contratos de construcción.</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Trujillo Castelo, Liz Wendy.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Revisión y entendimiento de los efectos e incidencias del lavado de dinero en entidades Bancarias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Heredia, Rodolfo Marcelo.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Características y ventajas financieras de la Titularización.</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Estrada Berubdiague, Raúl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costo-beneficio en la exportación de muebles de madera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Pantoja Serrano, Marcela Maria.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eficiencia en las empresas de transporte y sus aspectos estructurales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Trujillo Roca, Claudia Azucena.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orientación tributaria y contable como una herramienta en la gestión administrativa del físico.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Vega Aliaga, Jael Sandy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del sistema de control interno fiscal de impuestos y regalías sobre Hidrocrburos, para el T.G.N., a partir de la Ley de Capitalización y la nueva Ley de Hidrocarburos.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Rivas Gomez, Isabel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Implemetación de un sistema contable para productores y criaderos de llamas y alpacas de los departamentos de La Paz y Oruro.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Altamirano Larrea, Marco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Investigación científica de Auditoria Ambiental y modelo de aplicación para la toma de decisioes en producción más limpia en manufacturas textiles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Hannover Delgadillo, Eileen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prestatarios y los riesgos de microcrédito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Paz Quezada, Juan Carlos.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efecto tributario minero basado en el ICM respecto a las regalías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Venegas Miranda, Luis Romulo.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auditor en el ejercicio de la profesión frente a la corrupción.</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Chipana Blanco, Antonio M.</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de las microfinanzas en los fondos microfinanzas privados de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Falcón Lafuente, José 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sistema de administración de personal según la Ley "1178" - SAFCO.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Marquez Almonte, Bismark.</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integrado y su incidencia negativa en la recaudación fiscal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Calderón Paz, Javier M.</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fondo de fideicomiso para la atención de desastres y/o emergencias (FORADE) y su sistema adminisrativo y financiero.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Camargo Paredes, Karen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de calidad para auditores internos.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Tarqui, Prescila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Identificación del impacto ambiental de empresas de curtiembre en base auna autitoria ambiental (Caso de Estudio : Empresa CIRPLA SRL.)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Acosta Vásquez, Catalina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Bases y criterios para la realización de una auditoria operativa de Capital Humano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Encinas. Daniel Wilson.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forence como un proceso contra el fraude y la corrupción en el Sector Gubernamental.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Uzquiano Hinojosa, Jorge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y modelo de control interno para la gestión de activos intangibles (marcas y patentes)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Montaño, Ignacio Pedro.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regimén agrario unificado (RAU) y su influencia en el desarrollo de la política tributaria del estado.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Hurtado Oliver, Ronald 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 de resultados acorde a las exigencias de la Empresa Moderna.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Arias, Miguel Angel..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 de recuperación de los CEDEIM's para las Cooperativas Mineras.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Ruiz Blacutt, Marcelo Fernando..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en la planeación de la Auditoria.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Canaviri Figueroa, Carola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Reducción de costos en la importación de productos para la decoración de interiores "Chuquiago" Decoraciones S.R.L.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Alanoca, Javier Bernardo.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Adecuación contable de comisionistas en telefonía pública.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Salgueiro Ponce, Alison Iris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Engorde a corral una nueva perspectiva para lograr calidad y minimizar costos en ganado vacuno para el consumo.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Gallardo Reynolds, Carlos Ernesto.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forence como un instrumento de fiscalización en el sector público.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Yanapatzi Nina, Ricardo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Deficiencias tributarias en el régimen simplificado.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Tovar Falcon, Susana Ines.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control interno gubernamental en la administración pública.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Boyan Salcedo, Jose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titularización como alternativa de la política de créditos en el sistema financiero bancario.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Salgueiro, Rosario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Ley SAFCO 1178, y la lucha contra la corrupción.</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Cornejo Zapata, Juan Marcelo.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control interno por ciclos transnacionales.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Jimenez Romero, Jimena M.</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Instrumento procedimental administrativo para la gestión de riesgo crédito en el Sistema Bancario.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Mancilla Paucara, Roberto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 una entidad Organización no Gubernamental "O.N.G. 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Soto Polo, Gonzalo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interna elemento esencial en el desarrollo de las organizaciones empresariales.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Monrroy Poma, Fernando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para detectar y prevenir el fraude en el ambiente empresarial.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Roca, Fátima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Nuevas tendencias y armonización del estado de resultados.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Candia, Samuel Martin.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sistema de administración estratégica para la micro y pequeña empresa.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Canqui Aramayo, Walter Martin.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Estudio descriptivo de la población universitaria Universidad Mayor de San Andrés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Arauco del Villar, Adalid Monje.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apícolas de proyectos de asistencia técnica financiado por el PROSAT, para OECA's femeninas en gestión empresarial rural.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Ibañez Pacheco, Giovanni</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mapa de riesgos, una herramienta de evaluación del control interno frente a la corrupción y el fraude.</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Millares Giraldez, Miguel Angel.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manejo de almacen de materiales del Honorable Senado Nacional para buscar eficiencia administrativa.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Vásquez, Boris Jorge.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análisis financiero y su aplicación en la auditoria de estados financieros.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Suárez Cueto, Paola Lisseth.</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de gestión en las EMPRESAS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Coronel, Ingrid Yovanna.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aplicación del sistema de administración de personal en el sector público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Rodriguez, Felix</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de recursos humanos según el sistema de administración de personal (SAP) y la Ley SAFCO 1178.</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Berdeja Castaños, Edgar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base técnica para el crecimiento de las empresas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Riveros Arellano, Victor Hugo.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ambiental como instrumento para el control del sistema de gestión ambiental en la industria de pinturas de la ciudad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Echave, Marco Antonio.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de gestión de calidad y gestión de riesgos en las organizaciones. Caso : Ministerio de Trabajo.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Tarifa, Reinaldo..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contable y determinación del valor ecológico de productos silvestres de palmeras.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Claure Ticona, Rocio Julieta.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Incumplimiento de cartera y disminución de la solvencia en el Sistema Bancario.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Amonzabel Herbas, Elizabeth</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 administración de proyectos rurales de desarrollo ejecutados con alimentos donados.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Argollo Valdez, David Gonzalo.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Política fiscal y sistema tributario en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Karageorge Durán, Diomedes.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contable para empresas Castañeras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Ferrufino, Luis Fernando.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controles una nueva visión del contador público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Conde, Patricia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impuesto especial a los hidrocarburos y sus derivados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Muriel Salinas, Sorka Faviola..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nuevos procesos productivos administrativos y de comercialización en la empresa PIL ANDINA S. 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Echavarria Vargas, Eduardo Freddy.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información económica - financiera de la empresa y la importancia del sistema contable.</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Vito Chuquimia, Norali Magdalena.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análisis de información contable para entidades no lucrativas.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Pairo Bustillos, Patricia Cecilia.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reclutamiento selección y contratación de personal para la organización no gubernamental ADRA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Aguilera Rodriguez, Elmer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contabilidad integrada "SICOIN" en el nuevo marco de las NB - SCI para Alcaldías del Sector Rural Caso de estudio: Gobierno Municipal de Guaqui.</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Paucara, Claudio Centurion.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manual de procedimientos contables para el Registro de Recuros y gastos sin imputación Presupuestaria.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Hernandez, Maria Isabel.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Políticas y crédito financiero para las micro y pequeñas industrias.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Cachi Varela, Juana Susy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administración de recursos humanos y la busqueda de la eficiencia en el Servicio Departamental de Educación (SEDUCA)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Maydana Flores, Juan Bautista.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normas para el control del medio ambiente en el Municipio de Copacabana - Provincia Manco Kapac.</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Millares Maydana, Jenneth</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operativa del seguro materno infnatil y la vejez en el Hospital de Copacabana - Provincia Manco Kapac.</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Patzi, Froilan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modelo de auditoria de los recursos humanos que permita medir el grado de aplicación de las normas del Sistema de Administración de Personal (SAP) en la Universidad Pública de El Alto. (UPEA).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de la Torre, Elis Brissila.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auditoria técnica-operativa para empresas engarrafadoras en Bolivia, como instrumento de control y evaluación del funcionamiento.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Cruz, Mary Carmen.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 auditoria de calidad en el desarrollo profesional del autor Gubernamental en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Menacho Apaza, Javier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planificación una estrategia para mejorar la eficiencia en la auditoría gubernamental.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Figueredo Medina. Mirko Antonio.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acuerdos y convenios internacionales sobre transporte internacional y tránsito aduanero como mecanismo para controlar el ingreso ilegal de mercancias y mejorar las recaudaciones aduaneras.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Arellano Mérida, Alberto.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impacto de la ley de preferencias comerciales andinas y erradicación de la droga en la economía Boliviana y la promoción en el desarrollo de las exportaciones.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Aquino Ortega, Benjamín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de la empresa de correos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Chui Choque, Diego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la programación y gestión de la cooperación técnica internacional operada por las organizaciones no gubernamentales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Landaeta Oliveira, Marcela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administración y evolución en la recaudación tributaria nacional del sector hidrocarburifero.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Gorriti, Erick</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de gestión de seguridad de la información del auditor en las entidades comerciales de la ciudad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Huayta Poma, Eustaquio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contratación de bienes y servicios de la gestión 2005 y 2006 - Caja Nacional de Salud</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Inchauste Chalar, Vladimir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Factores determinantes implicitos dentro de una contabilidad fraudulenta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Antezana Calustro, Marisol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integral en la empresas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Requis, Aurelio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microcrédito: "Un instrumento para el desarrollo microempresarial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Palma Luna, Omar Alejandro.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eficiencia de los fondos financieros privados.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Farfan Uria, Lizbeth Susan.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 los procedimientos administrativos previos al inicio del seguimiento de los informe de auditoria. Caso: Ministerio de Hacienda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Cari Mamani, David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los sistemas contables de costos para las empresas constructoras.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Pairumani, Huber H.</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Conformación de una cooperativa de ahorro y crédito cerrado con los comerciantes del mercado Camacho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Uzquiano Tejerina, Dante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presupestario como herramienta de control en el sector privado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Chavez, Porfirio Rene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en el marco de la empresa.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Cachaca Sarzuri, Juan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gestión de un sistema administrativo para una entidad prestadora de servicios de agua potable y alcantarillado Santiago - EPSA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Pedraza Fernández, Antonia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organización administrativa de una Institución de Educación Técnica Alternativa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Machicado Rojas, Germán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fortalecimiento de las pequeñas y medianas empresas (PYMES) en base a las microfinanzas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Jimenez Rodriguez, Amparo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Estrategías para el desarrollo de Municipios productivos a traves de la inversión</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Siñani Pocohaca, Jesus Isidoro.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y adecuación de la norma contable para pequeñas y medianas empresas (PyMEs)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Morales, Jorge Samuel.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ambiental y responsabilidad social de las empresas Caso : PYMES de la ciudad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Solar, Nils Rodrigo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volatilidad y el riesgo de las tasas de interes en el Sistema Bancario.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Mancilla Saravia, Gustavo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Adecuación e implementación sistema contable informativo Caso : Institución Kadaster</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Villchez, Miguel Angel.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 financiero para UNACITRI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Jimenez Sangueza, Mario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las operaciones de futuros instrumentos financieros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Arcani Mallea, Marcelina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control interno en el desempeño y evaluación de personal en la gestión pública - SAP</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Camacho Chura, Nelson Derri.</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Estudio análitico y tratamiento contable de las contingencias y hechos posteriores al cierre de los estados financieros.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Paz, Hugo Leonardo.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auditoría de proyectos de inversión pública financiados por el Banco Mundial.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Aranda, Raul Alberto.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factoring como una alternativa financiera para las pequeñas y microempresas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Martínez Cuellar, Ana Maria.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para la realización de auditoría de construcción de obras.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Coca, Tatiana Felicia.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planificación para Auditoria de Bancos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Espinoza, Eddy Angel.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Incidencia de la evasión del impuesto Municipal a las transferencias (IMTS) en las recaudaciones Municipales.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Cardenas Venegas, Patricia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evaluación de control interno de la administración de bienes y servicios caso: Servicio Departamental de Salud -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Claros Gavincha, Wendy Gloria.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una auditoría de marketing para la Sociedad Boliviana de Cemento (SOBOCE S.A.)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Suzaño Vargas, Melvi Micaela.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riesgo país y su efecto en el Sistema Financiero Boliviano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Salazar Carrasco, Ivonne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continuación del microcrédito al desarrollo financiero del país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Huiza, Ruben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a procedimiento aduanero de transito - admisión temporal en la Aduana Nacional de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Zabaleta Maidana, Humberto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fondo de capitalización individual : un instrumento válido para financiar operaciones al sector industrial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Paravicini Urizar, Guadalupe.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costos en granjas avícolas (Teoponte - Provincia Larecaja)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Espinoza, David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Tercialización - propuesta para mejorar las recaudaciones del impuesto a la propiedad de bienes inmuebles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Magne Singuri, Rolando J.</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ejercicio de la auditoría frente a las consecuencias del lavado de dinero (lavado de activos)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Colomo López, Marco 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auditoría y control para los sistemas de información en el área educativa Universiades Estatales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Valdez, David 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Manejo y control de almacenes del Municipo de Guanay en busca de eficacia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Carvallo, Karen 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Participación de los agentes productivos y el eficiente manejo de recursos financieros para el desarrollo Municipal, Caso : Municipios de la Provincia Omasuyos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Vargas, Freddy W.</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en la administración de bienes y servicios como instrumento de control del Patrimonio del estado.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Aranibar Zambrana, Mayra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desarrollo del mercado de trabajo microempresarial de la ciudad de El Alto en base al microcrédito de los Fondos Financieros Privados.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Sandoval Tapia, Ricardo J.</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Causas y efectos del déficit por parte del Estado en la devolución de los CEDEIMs a los exportadores.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Arana Robles, Jhael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forense como una herramienta para combatir la corrupción de adquisición.</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Quiroz, Zulma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Financiamiento de programas de desarrollo a traves del sector microfinanciero en el sector rural de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Zegarra, Jhenny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 Técnicas y métodos indirectos de auditoria fiscal.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Medrano Siñani, Edwin 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calificación de rentas en curso de adquisición</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Mendivil Guamayo, Johanna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del riesgo de la incobrabilidad del Sistema Financiero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Salas Lucía, Margarita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sistema de administración de bienes y servicios, en el marco del D.S. 29190 y su aplicación para buscar eficacia en el Sector Público.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Zegarra Mendizabal, Wilfredo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contaduría pública y su importancia en las Empresas.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Soto Jimenez, Maria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diseño de costos de producción para la industria extractiva (MINERA) en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Gamarra Urquidi, Susana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control interno gerencial de auditoría.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Vargas, Helen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 procedimientos para mejorar el control interno de las retenciones por garantia de cumplimiento a contratos en el G.M.L.P.</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Chambilla Magne, Martin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Inventariación física recodificación y adecuación al S.I.A.F. de los activos fijos del Ministerio de Salud y Deportes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Martínez Montaño, Judith</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y evaluación operativo del seguro de salud para el adulto mayor (SSPAM) en la Caja Nacional de Salud. Caso : Policlínica Miraflores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Deheza, Lizeth.</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sistema de administración de personal según el D.S. 25156 (SAP) Institución: Ministerio de Hacienda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Daza Carvajal, Cristobal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conducta profesional ética en el sistema financiero contable fiscal. Caso del Gobierno Municipal de Patacamaya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Cochi Morante, Flora G.</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Estrategía de manejo del sistema de contabilidad del Municipio de Patacamaya con eficacia, eficiencia y economía de recursos.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Moller Estevez, Leina Libertad.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Tesoreria y Credito Público como herramienta de control gubernamental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Caceres Bernabe, German Walter.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de pilíticas de control de certificados de devolución impositiva (CEDEIM) para racionalizar su impacto en las recaudaciones impositivas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Alejo Apaza, Beatriz</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información de los intangibles en la información contable.</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Aro, Miriam 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Bases y criterio para el tratamiento contable del Good Will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Vega Márquez, Marisol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auditoria para el área de marketing operativo, en el departamento integración de canales de ENTEL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Carvajal Ulloa, Maria del P.</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Política financiera en el contexto de la ley del seguro privado en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Cordero Neuenschwander, 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administración de personal (SAP) su eficiencia y eficiencia en la gestión pública.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Justiniano Barreda, Celso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sistema de seguimiento y control de los gastos en ONG'S para asegurar la corecta inversión de la donación</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Castillo, Candy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Tendencias de las microfinanzas en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Calderon Irusta, Geannine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del sistema de administración de personal. Caso: Prefectura del Departamento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Yucra Veízan, Karen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administración de personal en procura de la eficiencia en la función pública según la Ley No. 1178 del sistema de administración financiera y control gubernamental (SAFCO)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Suca, Maria Teresa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sistemas de administración de recursos humanos, para la empresa engels, MERKEL &amp; CIA, (BOLIVIA) S.A. sucursal Santa Cruz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Duran Sanjinez, Carmen Rosa.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del sistema de administración de personal en la gestión pública S/g.D.S. N° 26115 (SAP)</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Zelada Bozo, Carmen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importancia del conocimiento de la ley 1178 en la administración educativa.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Plaza Orihuela, Patricia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 control interno para disminuir el fraude y corrupción según, la ley SAFCO 1178</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Mendieta Eguino, Sergio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de gestión para las pequeñas y medianas empresas (PYMES) en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Salazar, Jessy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del riesgo ante el fraude y corrupción</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Cornejo Quenta, Heidy Gladys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subsistema de contratación de bienes y servicios en gobiernos municipales de Bolivia según D.S. 29190</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Viscarra, Magali Gabriela.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y modelos para el control de inventarios de materiales y suministros en las industrias extractivas (MINERA)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Liuca, Cristina Marcela.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Responsabilidad por la función pública, su correcta aplicación en las entidades públicas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Hulo Cuellar, Eugenia Doris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de la problemática de control al personal en las organizaciones que trabajan con la metodología de bancos comunales y su influencia en los grupos solidarios.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Escóbar Velarde, Claudia Alejandra..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mercado de capitales en Bolivia desde la Institución del Mercado de Valores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Martinez Cabrera, Deymar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la auditoria de gestión por resultados en entidadess públicas.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Cawaya Cortez, Wilder H.</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Fusión de sociedades, una opción de crecimiento de las empresas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Carpio Pariente, Hugo 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de tesorería y crédito público.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Claure Ballesteros, Ramiro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presupuesto fiscal y su efecto en el desarrollo económico de la nación</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Fuente Ticona, Emerson Marcelo.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Evolución del microcredito y su incidencia en el desarrollo del sector microempresarial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Barrientos Peñaloza, Mary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programación del presupesto y su ejecución como instrumento de gestión en las entidades de Seguridad Social.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Guayta Crispin, Edgar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nuevo sistema regalitario para el sector minero respecto al impuesto complemtnario a la Mineria.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Lopez, Néstor Fabián..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procedimientos para el registro de cheques en transito vencidos en la cuenta contable fondos recibidos en custodia para los gobiernos municipales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Segales Chalco, Jenny Alejandra..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del manual de organización y funciones, para entidades descentralizadas y desconcentradas que cuentan con patrimonio propio, autonomía administrativa, financiera y técnica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Cuiza, Fidel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tecnología crediticia como instrumento de desarrollo de las Entidades de Microfinanzas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Reque Zambrana, Juan P.</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solvencia y liquídez del sistema financiero nacional 1999 - 2004</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Catari Gutierrez, Cinthia 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Producción y comercialización de carne de ternero en el canton San Juan de Challana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Martinez, Emmy V.</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financiera ante los FRAUDES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Cosme Ajpi, David 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informática para fortalecer el gobierno y gestión de las TIC.</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Butrón Ordoñez, Sergio Pabel.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analisis del fraude y corrupción en las organizaciones del estado y sus implicaciones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Salinas Ballivian, Julio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sistema de administración de bienes y servicios para buscar eficacia en la Administración Pública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Navarro Castro, Silva Ximena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efectos de la reforma de pensiones sobre las finanzas públicas de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Carvajal De la Barra, Ximena Libertad..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Técnica para el proceso agropecuario del norte paceño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Quisberth, Ruben.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presentación de la información financiera histórica a la información financiera prospectiva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Mallea Limarino, Daniel 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gestión y de costos basados en las actividades.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Huasco Flores, Daynor Abdias.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estategías para el control de administración de recursos humanos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 Sillerrico, Anibal Edgar.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para unidades de auditoria interna Gubernamental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Felipez Leon, Eveling 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entidades bancarias basada en riesgos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Machaca Nina, Richard.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fiscal como instrumento de control impositivo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Mendieta Alarcon, Vladimir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de políticas presupuestarias y estrategías de desarrollo rural en los municipios mas pobres del Departamento de La Paz, Caso Municipio de Comanche Provincia Pacajes.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Cabezas Ancalle, Gabriela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e implementación de un sistema de gestión del riesgo de crédito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Amaya Martinez, Maria del Pilar.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Importancia, contenido y trascedencia de los papales de trabajo de auditoria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Murillo Matinez, Madelen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riesgos operativos en el desarrollo de las empresas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Quispe, Willy 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Restructuración del sistema de administración y control de inventarios. Caso : HANSA, Ltda.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Fernandez, Vania Elvira..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ambiental sobre la eficacia del Sistema Nacional de Evaluación de impacto ambiental en la región de Santa Cruz de acuerdo a la Ley Nº 1333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 Manuelo, Feliciano.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Reingenieria del proceso de contratación de obras mediante la licitación publica en el Estado Boliviano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Peñaranda, Alfredo Pablo.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de almacenes de la Empresa Constructora Latinoamericana "ECLA LTDA"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Gonzales, Ninoska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viabilidad del microahorro en las entidades de microfinanzas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Selaez Carazas, Victor Hugo.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Consolidadión de las empresas familiares para el desarrollo económico de una nación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Lozano, Enrique J.</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fraude y corrupción en el sector público y la audiitoria forence</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Montalvo Larrea, Shirley 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análisis de los indicadores de fraude y desarrollo de riesgos en el ámbito empresarial.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Cerezo Garcia, Oscar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Ejecución práctica del reglamento específico del sistema de organización administrativa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Mendieta Limachi, Remberto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Controll interno en el proceso de ejecución presupuestaria.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Choquehuanca, Bernabe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clima y cultura organizacional como factor determinante para la administración eficiente y eficaz de las entidades del estado.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Encinas, Augusto Sergio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Warrant en el área rural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Valencia Colque, Heriberto Carlos.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en la investigación criminal de lavado de dinero y activos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Telleria, Jorge Luis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de calidad aplicada a las unidades de auditoria interna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Rios Guerra, Fatima Denisse.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Control Interno basado en el informe COSO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Asturizaga, Daniel 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auditoría de sistemas para entidade privadas y gubernamentales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 Honorio, Mario.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Metodos y técnicas para la evaluación de Control Interno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Salinas Rocha, Patricia 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Evasión impositiva y procesos de fiscalización tributaria.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Balboa Paz, Fernando Diego.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costeo basado en actividades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Garcia, Andrea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Estructura de costos en piscicultura.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Parrado Zeballos, Ximena G.</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administración de bienes y servicios para los gobiernos municipales como instrumento de control en aplicación al D. S. No. 0181. Caso. Gobierno.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Miranda, Silvia C.</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ambiental, un instrumento para generar Turismo sostenible a traves de un sistema de gestión ambiental. Caso : Lago Titicaca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Linares, Lorena M.</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ejecución del presupuesto público y su efecto en la administración del estado.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Cespedes Hernandez, Carolina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cualitativo de la transición del SICOPRE al sistema integrado de gestión y modernización administrativa - SIGMA - en la Universidad Mayor de San Andres.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Hernandez, Yesmin C.</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Variables financieras y el impacto en la tasa de interes pasiva del sistema bancario boliviano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Blanco, Juan Carlos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ética y el control social en la gestión pública.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Mallea Herrera, Miguel Antonio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impacto del certificado de devolución impositiva (CEDEIM) en la economía Boliviana.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Marin Andrade, Silvia Mauren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Rediseño del sistema de administración de bienes y servicios en el Municipio de Patacamaya.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Alcocer Padilla, Jael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Aplicabilidad de la auditoria forense en organizaciones no lucrativas. Caso : Organización Voluntaria SAR - FAB "ILLIMANI"</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Peñaranda, Anibal G.</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basada en riesgos.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Cordova Mujica, Deysi</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Flujo de efectivo y análisis financiero para la toma de decisiones.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Andrade Gutierrez, Tatiana P.</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impuesto directo a los hidrocarburos en la Universidad Mayor de San Andres.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Provincia Cabezas, Goldy C.</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capital intelectual de gestión en el desarrollo de las Empresas.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Sumi Velarde, Splynda M.</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contabilidad integrada gubernamental para instituciones públicas financieras no Bancarias.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Jerez, Cintya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para una empresa MINERA.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Mariño Gonzales, Giani C.</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como herramienta para el cambio y competitividad de las Universidades. Caso : Universidad Mayor de San Andres.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Suxo, Maria Isabel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Regulación y supervisión microfinanciera en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Machicado, Daniel 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gestión de los recursos humanos un instrumento de desarrallo de las instituciones de microcrédito.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Guerra, Alain Cristian.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Incremento de recaudaciones tributarias en la Aduana Nacional.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Guachalla Nunez, Veronica.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determinar el precio de venta de mercaderias y servicios.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Silva, Jorge.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control interno en la comercialización de medicamentos. Caso : Drogueria INTI S.A.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Flores, Natalio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necesidad de los auditores de calidad en el crecimiento de las Empresas.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Torrez, Niels Henrry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manual de procedimientos para auditoría Ambiental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Torrez, Adam Edward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activos intangibles en los estados financieros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Copa, Guillermo.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Renta petrolera y distribución equitativa del impuesto directo a los hidrocarburos (IDH).</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Segales Saravía, Alvaro David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normas mediambientales aplicadas a los costos de producción en las industrias MINERAS.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Sierra Mendoza, Marco Michel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ambiental para una microempresa, Caso : Confeccionadora de calzados de cuero.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Palacios Calderon, Maria Beatriz.</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 de amortización de deudas a corto plazo utilizando el método de la suma de los digitos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Jáuregui Candia, Helen 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sistma de control interno eficiente para la adecuada disposición de los bienes inmuebles de los Ex - Fondos complementarios de la seguridad social hasata su destino final.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Mercado, Rodny 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Características, estructura y estrategias de la información financiera prospectiva.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Loza, Ludy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estructura de costos para entidades de Salud.</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Urey Espinar, Liz Verónica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manual de procedimientos para la contratación de bienes y servicios Caso : Dpto. IV - EMO. Comando General del Ejercito.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Chura, Hernán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Evalución de la auditoria de gestión por resultados en entidades públicas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Burgoa Callejas, Rorka 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limitaciones del control interno en la gestión de las organizaciones públicas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Suzaño Vargas, Roy David..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las operaciones de futuros y su impacto en la economía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Catalán Mollinedo, Reina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en el área de cajas. Caso : Mutual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Fernandez, Paola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Políticas créditicias en entidades financieras y el defícit habitacional en nuestro medio.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Baldiviezo Rivera, Rocio del Pilar.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control interno fiscal de las regalías y el impuesto directo a los hidrocarburos para el T.G.N. a partir de la promulgación de la ley 3058</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Montero, Heydi 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y desarrollo de auditoria interna en una empresa de muebles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Delgado Villarreal, Javier J.</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Factibilidad socio económica del presupuésto general de la nación gestión 2008.</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Calzadilla, Juan Jose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gubernamental una herramienta de gestión en el sistema de tesorería y crédito público.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Mendizabal Flores, Magdiel 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valor económico agregado como indicador estratégico de medición del rendimiento de la inversión empresarial, para la toma de decisiones.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Mejia Velez, Licett Roxana.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costos basados en actividades en la fabricación de tableros electricos industriales. Caso : "TABLEFALCA"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Bascope Bustamante, Paola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auditoria de gestión ambiental en operaciones petroleras en tierra.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Silva, Alvaro.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al desempeño en una empresa comercial.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Jauregui Rodriguez, Mariana M..</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nuevo sistema tributario y el sector informal de Bolivia, Caso específico el Municipio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Cespedes Aviles, Jesus M.</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un instrumento de la información financiera prospectiva.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Vazquez, Drina 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calidad en auditorias a proyectos financiados por la Comisión Europea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Chambi, Félix</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financiero y de gestión.</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Suarez Vasquez, Cynthia 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contables para la preparación de estados financieros. Caso : Organizaciones no gubernamentales O.N.G.s. En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Portugal Montecinos, Ingrith Julia.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del subsistema de manejo y disposición de bienes de almacenes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Peredo Murillo, Mariela Luz.</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especializada sobre el desempeño ambiental de empresas que suministran agua potable a las ciudades de La Paz, El Alto y Cochabamba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Millan Avila, James Diego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transacciones mayores a Sus, 10.000.- para identificar casos de lavado de activos, en el sistema de Bancario, aplicando principios de WOLSBERG.</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Limachi, Cecilia Celia.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calidad de la auditoria de los estados financieras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Suntura Mena, Max Willmer..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financieros para fortalecer el ambiente de control en la Gerencia de Finanzas caso: Sector Público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Huaycho, Gerly Milenca.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evaluacion del desempeño en el cumplimiento del POA aplicado al Ministerio de Trabajo, Empleo y Prevision Social al 31 de diciembre de 2010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Grajeda, Alejandra Marcela.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instituciones de microfinanzas y las tazas de interes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Velasquez Choque, Melina Ximena..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de la viabilidad del sistema de matriz de control interno para su implemetación en el area de almacen aplicado al sector comercial en la ciudad de La Paz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Maldonado Mamani, Sonia..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Instituciones Financieras de desarrollo (IFD) en el área Rural y el ánalisis al nuevo reglamento para su regulación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Apaza, Mario Arecio.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Reposición de vehiculos en el sistema de seguridaad social y su tratamiento contable segun disposiciones legales ( Basado en CNS)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Portugal Mollinedo, Tomasa Felipa.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para prueba de tamizaje Neonatal para la detección oportuna del Hipotiroidismo Congénito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Guzman, Tania Lizzeth..</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de las normas medio ambientales a los costos de producción en las Industrias extractivas- caso mineria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Alfaro Morales, Juan Carlos..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 los costos de construccion de viviendas solodarias en la ciudad del Alto- La Paz (Decreto Supremo 28794)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Mercado Bravo, Jovanka Melvi.</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gestión tributaria para Micro y Pequeñas Empresas Manufactureras de la ciudad de La Paz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Poma, Ruddy Oscar.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efectos de la gestión ambiental en la identificación de los costos ambientales en las organizaciones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Venegas Quisberth, Maria Luisa.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manual de procedimientos de almacenes (Sub Alcaldia Max Paredes del G.A.M.L.P.)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Caballero, Angela Marcela.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la Norma Internacional de información Financiera para pequeñas y medianas empresas en Bolivia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Lijeron, Maria Esther.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modelo de planificación de Auditoria forense para la lucha contra la corrupción en el sector Gubernamental (Ministerio de Transparencia Institcional y lucha contra la corrupción)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Alfaro Apaza, Patty.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Monitoreo y Evaluación de inversionese públicas Municipales caso: Municipio de Ancoraimes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Avilés Dávila, willma Maria.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para evaluación del control Interno relacionado con el proceso de selección de personal para empresas almaceneras de mercaderias importadas y exportadas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Lopez, Ramiro Pedro.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estudio de control interno en la Corporación de las Fuerzas Armadas para el desarrollo de la Nación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Sanabria, Roger.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Gestion y control ambiental aplicado a las empresas Industriales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Vasquez, Adalid Richard.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gestión de la calidad bajo la Norma ISO 9001:2008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Imaña Muñoz, Joel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proceso de fabricación en base al modelo de costo por actividad (ABC) en la micro empresa " creacion kollita"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Subieta apaza, Andres Esteban.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gestion utilizando como herramienta el cuadro de mando integral en base a eficacio y estrategia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Colque, Rene..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una guia como herramienta de control interno para la unidad de auditoria Interna en la deteccion de fraudes para las empresas industriales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Paz Quiros, Rolando Edwing.</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auditoria del valor razonable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Torrico Ocampo, Fabiana..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un efectivo sistema para el crecimiento de las empresas/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Salinas Sanchez, Maria Polonia.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Regulación normativa de recursos financieros de donación administrados por ONG'S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Pierola Zegarra, Jaqueline.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Sistematización del proceso de compras en el fondo rotatorio-caso: Hospital Obrero No 1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Venegas Checa, Juan Cesar.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técnica de programas de microcredito rural dirigido a pequeños productores en entidades financieras no Bancarias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Iturri López, Raúl Fernando..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Presupuestario, un instrumento esencial para la dirección de las emprresas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Duran Cuba, Gonzalo Nelson.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información del gasto público en el area rural, Caso: Municipio de Sorata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Duarte Aquise, Jose Luis..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Estudio análitico y contabilización del benchemaking en la información financiera y no financiera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Sanchez Vega, Jose Luis.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Factores determinantes de las tasas de interés en las políticas de Microcredito de las instituciones de microfinanzas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Cuentas Mendosa, Julia.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Instrumentos estratégicos de la PYMES para su consolidación y apoyo en el crecimiento economico de paises en vias de desarrollo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Orellana Sanchez, Felix Gabriel.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implantación de un sistema de gestión de la calidad de acuerdo a la norma NB - ISO 9001 - 2000 en la SIB -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Cusicanqui, Antonia Doris.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conceptual de la contabilidad dentro del contexto econónico y financiero global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Mujica Nuñez, Angela Maria.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Caudro de mando integral: Modelo de gestión para una organización sin fines de lucro de Cabildeo y Abogacía (ASI-Bolivia)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Altamirano, Aldo Dieter.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Póliticas de gestión de riesgo para la prevención del lavado de dinero en el sistema financiero Boliviano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Orosco Carvajal, Alexandra.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interno para el departamento de recursos humanos en la organización no gubernamental "Agencia adventista para el desarrollo y recursos existenciales ADRA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Yujra, Elizabeth.</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Política de Fomento Agricola Ganadero para lograr el Desarrollo en Bolivia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Duran Toledo, Lourdes Miriam.</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Experiencias de la Banca Estatal en el Sistema Financiero Boliviano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Mamani, Verónica María.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Sisitema de Gestión de Calidad Según la Norma ISO 9001: 2008 en la Fabricación de Envases Rigidos Plásticos. Caso: EMpresa Matriplast S.A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Montaño, Mario Felix.</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Estructura de Control de los Ingresos y Gastos del Impuesto Directo a los Hidrocarburos (IDH) en la Gobernación de La Paz y su Impacto Económico en el Desarrollo del Departamento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Pachi Bozo, Yesenia.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riesgo crediticio en las instituciones reguladas de microcrédito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Bozo, Brayan Ruddy.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Estabilidad, Solvencia y Crecimiento del Sisitema Finaciero Boliviano en el Periodo : 2006 - 2009</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Silvia Delgado, Jenny del Rosario.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workshop al procesode contratación de bienes y servicios mendiate licitación pública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Urdanivia Campos, Rossy Susana.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bolsa de Valores y las PYMES en Bolivia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Yuque Apaza, Jimena.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Factores que determinan la fiscalización en contribuyentes del RC-IVA (dependientes)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Torrez, Pamela Corina.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evaluación del cumplimiento de disposiciones legales respecto al medio ambiente relacionado a rellenos sanitarios, Caso específico: "Nuevo Jardín Alpacoma"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Foronda Castillo, Irene Lila.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de un manual de procedimientos para la recuperación de la cartera en mora otorgada a las PYMES por PRODEM en la ciudad de El Alto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Arraya Gonzales, Mariela Lenny.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del reglamento espedífico del sistema de administración de bienes y servicios para el Ministerio de Culturas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Montalvo Lima, Luis Eduardo.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contabilidad en las empresas comerciales Caso: Comercial GÈMINIS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Nuñez, Justiniano.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costeo justo a tiempo en la empresa Industrias LARA BISCH S.A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Olmedo Arriola, Ximena.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Instrumentos de la gestión de recursos humanos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Quispe, Leida Alicia.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para el proceso de selección de personal en BOA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Sirpa, Cinthya Rosario.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del impuesto al valor agregado (I.V.A.) y la administración tributaria de la ley 843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 Zambrana, Ivan Vladimir.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evaluación del control interno para el mejoramiento del proyecto gubernamental "MI AGUA" (mas inversión para el agua-riego por aspersión) en favor de las comunidades originarias enel area rura comunidad el asiento - Araca)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Villarreal Espejo, Ana Vanessa.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el control efectivo de la administración del desayuno escolar en la Unidad Educativa Luis Alberto Pabon del Municipio de La Paz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Sandi Torres, Cruz Faride..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impacto económico del control y regulación en la tributación de las revendedoras de ventas por catalogo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Larrea, Jhoanna.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legal, contable e impositiva a los contratos de riesgo compartido - Joint Venture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Poma, Leyda..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auditoría para la evaluación del control interno, respecto al manejo y disposición de activos fijos en las cooperativas auríferas. (Caso de estudio: Cooperativa "Flor de Illampu Ltda.")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Moya, Silvia.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Huanca, Carlos Andres..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una auditoria de calidad en organizaciones estatales. Caso Servicio Departamental de Salud La Paz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Inda Lozada, Karina..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Riesgos para el sector informal en obligaciones con garantías hipotecarias concedidas por Cooperativas de Ahorro y Crédito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Sanchez, Cinthia Lizett</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y funciones de la Sub Alcaldia del Distrito - 1 del Gobierno Autonomo Municipal de El Alto (G.M.E.A.)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Serrano, Pamela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Reconocimiento, medición y revelación de las cuentas de orden, tratamiento contable</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Inchausti Vásquez, Cinthya Elsa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creacón de la planta de producción y comercialización de leche pasteurizada "Milk Paz S.R.L." Viacha -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Cusicanqui, Veronica.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una estructura de costos de producción y comercialización de huevos de codorniz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Campos, Pamela Iris.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relacionado con el proceso de pago de sueldos y salarios en entidades autonomas gubernamentales, caso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Quispe, Roly.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para evaluar el control interno relacionado con la evaluación del desempeño de servidores públicos policiales, caso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Vino Carrillo, Orlando G.</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riego operativo para entidades del sector público financiero, caso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Justo Méndez, Cynthia.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 la implantación del sistema integrado de getión y modernización administrativa "SIGMA" areas desconcentradas Universidad Mayor de San Andres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Salazar Rodriguez, Freddy.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evaluación del control interno relacionado con el proceso de selección de personal en entidades descentralizadas policiales, caso de estudio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Avendaño Rodriguez, Jesus Christian.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(original de manual de procedimientos contables para intersanitas S.R.L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Zarate Nina, Beyvi Lupe.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la evaluación del proceso de selección de personal de la empresa de eventos sociales "Viva María"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Monrroy Mendoza, Mery Graciela.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auditoria para la evaluación de controlo interno del sistema de administración de persanal en la Caja Nacional de Salud de la ciudad de La Paz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Soria Mendoza, Erick Abel.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auditoria para evaluar el sistema de presupuesto en PADEM (Programa de Apoyo a la Democracia Municipal)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Montealegre Leiva, Michel.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auditoria social para medir la eficacia social del Gobierno Autónomo de La Paz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Mengoa Alcoba, Miguel Angel.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cuadro de mando integral como herramienta de control de gestión para una Unidad Educativa Superior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Arenas Vásquez, Bárbara Guisela.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limitada educación de emisión de facturas en Bolivia incrementa la evasión de impuestos nacionales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Callisaya, Freddy.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respecto al proceso de selección de personal en una empresa importadora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Corini Lima, Yanet.</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ajuste y modificaciones al plan de cuentas del sistema contable de la Corporación de Seguro Social Militar (COSSMIL)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Oquendo Loza, Sergio.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de marketing como instrumento de evaluación de las estrategias comerciales de Banco Los Andes Procredit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Portugal Veizaga, Rocio.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Conversión de organizaciones no gubernamentales (ONG's) financieras en bancos comerciales de microcredito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Segovia Carranza, Miguel Marcelo..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de un marco torico - conceptual sobre la determinación de las rentas en función de la normativa vigente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Escobar, Yola.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modelo de cadena de valor para la administración y control de la micro y pequeña empresa en el departamento de La Paz - Bolivia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Cabrera Torrez, Soledad.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sistema de información contable caso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Velásquez Zola, Juan Carlos.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estatal de desarrollo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Velasco Reyes, Adam.</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 para la mejora del servicio de otorgación de creditos en las Mutuales del Sistema Financiero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Tarquino Flores, Ruth Miriam.</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costos por procesos para las microempresas dedicadas a la producción de cuadernos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Venegas Quisbert, Saul Adam.</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Innovación y producción de costos en las microempresas dedicadas a la fabricación de cuadernos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Casas Riveros, Mabel Macedonia.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respecto al proceso de selección de personal en una empresa exportadora caso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Yujra, Rene Rolando.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sistema de control interno relacionado con los ingresos de una entidad pública desconcentrada caso de estudio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Salazar Canaviri, Ruana Lizet.</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 sistema de control interno en el área de servicio impositivo en las entidades financieras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Balboa, Aldo Pedro.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y desarrollo de control interno administrativo en una entidad educativa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 Alvarez, Luz Bianca.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del proceso de selección de personal de las empresas productoras de plásticos en general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Coarita, Ramiro.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auditoria para la evaluación del control interno relacionado con la selección de personal en entidades que otorgan prestamos de dinero con recursos propios caso de estudio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Palma Aguilar, María Teresa.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interno para organizaciones sin fines de lucro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Aduviri Moya, Maria Elena.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los procersos de selección y contratación de personal eventual en entidades descentralizadas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Chavez, Martín.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al decreto supremo 24484 de 29 de enero de 1997 y 27924 de 20 de diciembre de 2004 y cambio al régimen general a comerciantes ninoristas establecidos en el régimen tributario simplificado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Mejía Flores, Judith Leandra.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los procesos de selección y contratación de personal en las AFP'S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Alborta Gonzales, Ricardo.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importancia del control de gestión y riesgos para prevenir fraudes en las entidades de microcrédito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Nina, Ruben Saul.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para evaluar el control interno del sistema de administración de bienes y servicios de entidades desconcentradas. Caso de estudio: Servicio Nacional de Verificación de Exportaciones - SENAVEX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Mena Herrera, Margarita Celmira..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Sistematización del control de calidad en los procesos de fiscalización efectuados por la administración tributaria caso servicio de impuestos nacionales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Hilaya, Virginia Yolanda.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Optimizar el proceso crediticio en la otorgación del crédito en banca comunal (caso pro mujer)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Mendivil Guamayo, Daniela Claudeth..</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solidez del sistema financiero boliviano y su comportamiento en el periodo 2009 - 2012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Lazcano Pizarro, Dennis Silvana.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evaluación del control interno de procedimientos de adquisición de bienes y servicios para la Universidad Mayor de San Andrés (Área Desconcentrada Facultad Técnica)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Cabezas Villca, Erick Marcelo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importancia del sistema de información contable para el crecimiento de las empresas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Arana Callapa, Carmen Cintya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evaluación de control interno relacionado con el proceso de selección de personal para Empresas Públicas Estratégicas (caso de estudio: EMAPA)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Huiza Sonco, Nelson Rene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metodológico para el control eficaz en la supervisión de proyectos por el comite de vigilancia del municipio de Tiawanaku</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Ayala Durán, Nora Alexandra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la evaluación del proceso de selección de personal en empresas industriales Caso de Estudio: empresa “SOALPRO S.R.L.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Arce Uzeda, Shirley Karina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relacionado con el área de cajas en el Banco Mercantil Santa Cruz S.A.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Solar, Judith Tania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impacto de fijar topes máximos para las tasas de interes en las microfinanzas del Sistema Financiero Boliviano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Cortez Castro, Andrea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en las operaciones de crédito agropecuario en el altiplano paceño, para las entidades de microfinanzas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Mamani, Rosa Vania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Formalización del sistema de regulación en las microfinanzas en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Gutierrez, Galeno Alan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auditoria para evaluar el control interno relacionado con tesorería y cajas de entidades financieras caso de estudio Banco Sol S.A.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Calla, Ximena Adelaida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de gestión para ejecutivos de las empresas (EIS)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Alejo, Richard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contable para cooperativas castañeras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Silvestre Colque, Eliezer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problema del financiamiento de las Pymes en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Salgueiro Campos, Sergio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para la evaluación del control interno de los departamentos de contabilidad, presupuestos y tesorería de la Corporación del Seguro Social Militar (COSSMIL)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Butron, Juan Carlos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Bolsa boliviana de valores: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Manzaneda Gomez, Jose Roberto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regulación contable del impacto ambiental en el Gobierno Municipal de San Pedro de Tiquina provincia Manco Kapac del departamento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Benitez Mendieta, Antonio Israel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titularización como opción de financiamiento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Condori, Rosmery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tecnologías del microcrédito en las microfinanzas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Nacho, Guadalupe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sistema de calidad para las industrias cerveceras en Bolivia Caso: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Valero, Rubén Wilber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complementación de sistema contable para Empresa Industrial PREVITEC S.R.L.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Zurita Aliaga, Viviana Stephany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auditoria para evaluar el proceso de selección de personal en empresas importadoras de juguetes en la ciudad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Aliaga, Luis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del sistema de administración de personal en base a un modelo de gestión de talento humano. Caso: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Gutierrez, Ximena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procedimientos para la Dirección de Aditoría Interna de la Cooperativa de Teléfonos Automáticos La Paz Ltda.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Plata Careaga, Rodrigo Sergio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para la evaluación del control interno, relacionado con el proseso de selección de personal docente (Contratados, Interinos e Invitados) en la Universidad Mayor de San Andres (U.M.S.A.) caso de estudio: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Cadena Lozano, Antonio Marcos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técnicas aplicadas para preparación de estados financieros en organizaciones no gubernamentales y la relación con las Normas Internacionales de Contabilidad (NIC) y Normas Internacionales de Información Financiera (NIIF)</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Aduviri, Jose Luis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manual de auditoria para la evaluación del control interno para el proceso de selección de personal en entidades productoras de alimentos caso estudio: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Guamayo Fernandez, Marisol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titularización de microcréditos: una opción para las instituciones financieras de desarrollo del Sistema Financiero Boliviano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 Flores, Mohammed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responsabilidad por la función pública y la normativa contra la corrupción caso: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Ayme, Edith Monica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de servicios financieros (393) y las tasas de interés en las microfinanzas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Condorena Sinca, Freddy Claudio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Festividad del Gran Poder una forma de evasión tributaria al Estado Plurinacional de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Quino Soliz, Jorge Jhonatan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administración de recursos humanos en Cruz Roja Boliviana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Segales, Narda Milenka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auditoria para la evaluación del control interno relacionado con el desempeño de los oficiales de crédito de Entidades Financieras caso de estudio: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Jaliri Quispe, Milka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auditoria para la evaluación del control interno relacionado con la selección del personal en las empresas importadoras de repuestos para vehículos caso de estudio: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Torrez, Marycel Julieta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auditoria para evaluar el control interno relacionado con los costos de producción en industrias alimenticias - La Paz caso de estudio: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 Silva, Tania Alice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pequeñas y medianas empresas (PYMES) y los factores de riesgo en el sector financiero de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Guaqui Gomez, Javier Constantino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datos con herramienta CAAT`s en la auditoria de base de datos caso: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 Alcón, Verónica Liseth</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 de auditoria para la seguridad de sistemas de información bajo el modelo ISO 27000</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Ugarteche Fernandez, Javier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control interno, administrativo y financiero, en base a los requerimientos de la Autoridad de Fiscalización y Control Social de Empresas (AEMP), para empresas privadas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Juchani Canaviri, Nancy Marina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impacto del sistema tributario del sector hidrocarburífero en la economía boliviana gestiones 2006 - 2012</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Zapata Gutierrez, Lilian Viviana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diseño e implementación del sistema de control interno en el Municipio de Mapiri</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Arias Cardenas, Alex Edward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titularización: Instrumento de financiación de la bolsa de valores para las micro y las medianas empresas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Arias Vilela, Julio Gerardo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de auditoria sobre el cumplimiento del ordenamiento jurídico administrativo y normas legales contractuales sobre el gasto caso: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Zambrana, Sonia Wilma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una guía metodológica para la unidad de auditoria interna en la evaluación y calificación de la cartera de créditos de entidades de intermediación financiera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Ugarte Maldonado, Tamy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para determinación de costos como mecanismo estructurador de tarifas en las entidades prestadoras de servicios de agua y alcantarillado sanitario del área rural caso de estudio: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Sacari Quino, Noemi Sofia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reconocimiento contable de operaciones financieras en entidades prestadoras de servicio de agua potable y alcantarillado sanitario del área rural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Ortiz, Carmen Elizabeth</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banca estatal en el Estado Plurinacional de Bolivia (2006 - 2016)</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Reynaga Aranda, Liz Veronica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microfinanzas y su aporte al desarrollo del sistema financiero boliviano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Sauter Estevez, Nitza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 de gestión de riesgos para la auditoría de base de datos relacional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Garnica, Guido Heribert</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relacionado con la Gestión de Créditos para Viviendas en Entidades Financieras.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Espinoza, Milton Mauricio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costos de producción para la industria minera, Sistema de Explotación Open Pit (Cielo Abierto)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 Flores, Heber Junior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 un manual de procesos y procedimientos para la evaluación de la gestión del talento humano en las organizaciones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Tancara Huarachi, Heber Gonzalo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auditoria para la evaluación del control interno relacionado con la selección de personal en entidades Públicas Descentralizadas.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Villca, Claudia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desarrollo de las microfinanzas en el área rural en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Gisbert Pizza, Boris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de Recursos Humanos para la evaluación del control interno del proceso de reclutamiento y selección del personal administrativo en el Comando General de la Armada Boliviana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Zurita Calzada, Emily Adriana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relacionado con Activos Fijos en Empresas de Extracción de Madera.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Huayta Mamani, Niccole Katherine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relacionado con el proceso de selección de personal en el área de cajas en entidades financieras de la ciudad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Bustamante Lopéz, Patricia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Connotaciones de la Ley de Servicios Financieros en las Microfinanzas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Gironda Ulloa, Nelson Alex</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auditor y el desenvolvimiento y practica frente al lavado de activos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Welipe, Freddy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la evaluación del control interno relacionado con el proceso de selección de personal en Gobiernos Municipales.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Mojica Valenzuela, Diego Leonardo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auditoria para la evaluación de control interno, respecto al control de cuentas por cobrar para Compañias de Telecomunicación.</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Ríos Poma, Fabiola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auditoria para la evaluación del control interno relacionado con la selección de personal en una entidad pública estratégica.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Huayta Poma, Javier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Sistematización de la Documentación Emitida en las etapas de Relevamiento de Información, Planificación, Trabajo de campo y Comunicación de resultados en las Unidades de Auditoria Interna del sector Público.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Apaza, Yesica Graciela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Auditoria para la evaluación del Control Interno relacionado con el proceso de Contratación de Personal de Fiscalización en Entidades Recaudadoras de Ingresos.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Móra, Natalia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Manual de Procedimientos Administrativos para la Cooperativa de Créditos Laborales.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Antezana Corrales, Oscar Marcelo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Manual de Auditoria para Evaluar el Control Interno relacionado con la selección de personal en Cooperativas de Ahorro y Crédito en la ciudad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Vallejos, Sonia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procedimientos de control interno en el marco del enfoque coso II para evitar la existencia de Cheques vencidos en áreas des-concentradas de la Universidad Mayor de San Andrés.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Márquez Castro, Alan Douglas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Auditoria para evaluar el Control Interno, relacionado con la selección de personal en organizaciones no Gubernamentales.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Castillo Catari, Graciela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para la Evaluación del Control Interno de las cuentas por pagar.</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Fuentes Usnayo, Guido Roger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Auditoria para evaluar el Control Interno relacionado con el proceso de evaluación del desempeño del personal de cajas en entidades que efectúan prestamos de dinero con recursos propios.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Polar Gandarillas, Lionel Enrique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Valoración del capital intelectual en las entidades públicas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Mendoza, Edgar Martín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auditoria para la evaluación del control interno relacionado con el personal de ventas en entidades de Telefonía Celular.</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Mamani, Katherine Alejandra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auditoria para evaluar el control interno relacionado con medicamentos vencidos en farmacias de la ciudad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Pocoata Huanca, Raquel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manual de organización de procedimientos relacionado al servicio de Outsourcing Tributario en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Palacios Chipana, Angel Brayan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relacionado con cartas de crédito de importación en entidades financieras de la ciudad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Sandander Mamani, Carla Zenobia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manual para el acceso y uso de los recursos provenientes del impuesto directo de los Hidrocarburos, componente equipamiento.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Quenta, David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control interno al proceso de administración de almacenes.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Quispe, Valentín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impacto social y económico de la entrega del diploma gratuito de Bachiller con relación a la deserción de estudiantes de secundaria de la ciudad de El Alto.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Pusarico Poma, Luis Adolfo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 General de Auditoria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Pabón Gutierrez, Vivian Belén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procedimientos de control para la aplicación de impuestos de Ley a una empresa dedicada al corretaje de seguros.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Pozo Moran, Roly David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sistema de control, adquisición, manejo y disposición de activos fijos para empresas comerciales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2015</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Siñani, Sofia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evidencias documentos que garantizan la calidad de las auditorias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la Barra Jarandilla, Carla Andrea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para la evaluación del control interno, relacionado a la sección de cajas, valores y bancos dependiente del departamento de tesoro universitario caso de estudio: Universidad Mayor de San Andrés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Patzi, María Eva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impacto social y económico de la implementación de la educación técnica productiva en el marco de la Ley Nº 070 en el nivel secundario de la ciudad de El Alto gestiones 2012-2015</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Choquetarqui Quenta, Valeria Vanessa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para evaluar el proceso de selección de personal para empresas exportadoras de café caso de estudio empresa: Exportadora Buena Vista S.A.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Bustos Calcina, Celia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para evaluar el control interno relacionado con el proceso de selección de personal en empresas importadoras de bebidas gaseosas: caso de estudio importadora EMBOL S.A.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Montalvo Lima, Héctor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ambiental y su aplicación en el municipio de Yacuiba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Serón Castillo, Ibett Lorena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 control interno de los activos fijos en la empresa metal mecánica Maquiber Pocoaca S.R.L de la ciudad de El Alto –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Tapia, Miguel Jesús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al subsistema de recaudación de recursos (componente del sistema de tesorería y crédito público), en el Gobierno Autónomo Municipal de El Alto, orientada a evaluar el grado de eficiencia y eficacia en la recaudación del impuesto a la propiedad de bienes inmuebles – IPBI, en el periodo comprendido del 1 de septiembre al 31 diciembre de 2014</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Galarza, Juana Gisela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auditoría para la evaluación del control interno relacionado con el proceso de licitación para la refacción de escuelas públicas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Mujica Monroy, Magaly Julieta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de las pequeñas y medianas empresas bolivianas del sector comercial industrial de La Paz – la contabilidad gerencial en la toma de decisiones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Tenorio Canahuiri, Ruth</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valoración de empresas - caso aplicado Banco Mercantil Santa Cruz S.A.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Nina, Claudia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reestructuración del sistema de control interno en el área operativa de almacén central para la empresa industrial de servicios Alexander Coffee Shop S.R.L.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Santiesteban Esquivel, Grace Deyby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modificación y ajuste a las patentes municipales, del comercio en vía pública, en el Gobierno Municipal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Quisbert, Blanca Eugenia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desarrollo de las microfinanzas en el sector agropecuario de la provincia Los Andes, del Departamento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Ancari Villacorta, Cesar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aplicación de la norma internacional de contabilidad Nº 16 propiedad, planta y equipo en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Canaviri Copa, Maritza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del manual de procesos y procedimientos del sistema de programación de operaciones caso de estudio: autoridad de fiscalización y control social de agua potable y saneamiento básico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Gallardo Bustios, Edwin Christian Mauricio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límites de riesgos para carteras de títulos valores mediante calificación de riesgo por emisor</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Villca Jiménez, Verónica Melina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asesoramiento y consulta sobre aspectos de control previo en las entidades del sector público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Encinas Flores, Faviola Martha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incidencia tributaria y financiera ante la correcta interpretación de la norma tributaria respecto al cómputo de la prescripción de la obligación tributaria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Rubín de Celis Torrez, Helen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microfinanzas en Bolivia: instrumento para reducir la pobreza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Esteban, Lilian Gregory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del sistema de administración y manejo en almacenes de productos lácteos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Soliz, Jhoselin Wilma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auditoría para evaluar el control interno relacionado con el sistema de contabilidad en empresas constructoras caso de estudio: Constructora y Consultora Guzmán Montalvo – “CCOGUMO”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Chamizo Huallpa, Juan Carlos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Efecto de los impuestos en la valoración de empresas : caso aplicado Banco Nacional de Bolivia S.A.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Echeverría Alvarado, Claudia Betiana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de las microfinanzas en el sector agropecuario (engorde semi intensivo de ganado vacuno) de la Provincia Ingavi de la localidad de Viacha del departamento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Arce Churqui, Silvia Lupe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bolsa Boliviana de valores : un potencial mercado de valores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Mamani, María Asunta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LEASING: una opción de financiamiento y desarrollo para las PYMES en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Coronado, Vicente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control interno en el ejercicio y evaluación de personal en las Entidades Públicas – SAP</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Merma Churqui, Linard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manual de organización y funciones para el personal del Gobierno Autónomo Municipal de Colquencha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Ceron, Delia Nataly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control interno en el complejo hotelero Allkamari Boutique Eco-Resort y Spa de la ciudad de La Paz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Chipana Mamani, Fanny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Sostenibilidad de las microfinanzas en el sistema financiero de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Funes, Luis Marcelo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 de fortalecimiento institucional adquisición de bien inmueble para la Escuela Superior de Administracion de Empresas (E.S.A.E.)</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Surco Mendoza, Yina Rossio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para el área contable caso de estudio : Help Corporation SRL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Illatarco Tejada, Reyna Nieves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el control efectivo de la administración del desayuno escolar en la ciudad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Mollericona, Ruth Lizet</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dinámica en el mercado informal y sus formas de evasión impositiva en el Estado Plurinacional de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Huallpara Cruz, Erik Adilson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basada en riesgos en el sector gubernamental caso SEDES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Montaño, José Alberto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Microcrédito en el sector ganadero de la provincia Abel Iturralde de la localidad de Ixiamas del departamento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Zamorano, Reyna Matilde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ambiental como instrumento para evaluar y mejorar la calidad de la gestión socio-ambiental en el sub-sector de la construcción en la ciudad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 Calle, Yessenia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Reglamento interno para el control de saldos de acreedores de gestiones anteriores de la cuenta de pasivo retenciones a pagar a corto plazo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Mollinedo Quispe, Ruth Esmeralda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control interno de las regalías y el I.D.H. para el Tesoro General de la Nación a partir de la promulgación de la Ley N° 3058</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Villalba Chuquimia, Shirley Adriana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Reingeniería del sistema de administración y control de inventarios caso: SUPERMARTH S.R.L.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Sinka Fernández, Claudia Mónica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registro y control de activos semovientes para su exposición en los estados financieros caso de estudio: Estación Experimental de Choquenaira Facultad de Agronomía de la UMSA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Negrete Loras, Rossemary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auditoría forense como herramienta para detectar y prevenir el fraude en la ejecución de los recursos financieros otorgados a los centros de estudiantes facultativos de la Universidad Mayor de San Andrés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Chambi, Orlando Elsner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respecto al proceso de selección de personal en la Empresa Importadora Coaquira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Quispe, Rosse Mary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riesgo de margen financiero en el sector microfinanciero en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Susara Susara, Lucero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del diseño de una estructura de costos para implantar en la producción de mantas artesanales caso Artesanías SUSARA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Tatiana Sarahi Lima Rodríguez</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desarrollo de las microfinanzas en el sector agropecuario de la provincia Iturralde del Municipio de Ixiamas, del Departamento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Ovando Gutiérrez, Zeila Alejandra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Incumplimiento de la tasa impositiva de los intermediarios en la comercialización de ganado vacuno en el Matadero Los Andes de la Ciudad del Alto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Quispe, Marisol Ursula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 instrumentos administrativos del subsistema de disposición de bienes en el marco del sistema de administración de bienes y servicios caso: Fondo de Desarrollo Indígena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Balanza Bustillos, Richard</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del control interno en procesos de contratación sin convocatoria caso Ministerio de Culturas y Turismo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Huampo, Luz Gabriela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un sistema de control interno para el área de cartera de clientes para una empresa importadora y comercializadora de medicamentos caso : FARMEDICAL SRL.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Torrico Apaza, Daneyva Shirley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Funciones y Procedimientos Administrativos para hotel de tres estrellas en el Dpto. de La Paz caso de estudio : Hotel Sajama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Guayao, Reynaldo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Auditoría para la Evaluación del Control Interno en el proceso de selección de oficiales de créditos en el sistema financiero caso de estudio : Banco FIE S.A.- Regional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Cabrera, Jordán Joel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Microfinanzas en el sector agropecuario (ganado vacuno) del Gobierno Autónomo Municipal de Achacachi</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Huanca, José Adhemar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Rediseño del sistema de control interno de la cuenta 81800 “Deudores de Gastos a Rendir” para un seguimiento y control oportuno de los fondos entregados caso de estudio : Departamento de Contabilidad de la Dirección Administrativa Financiera de la Universidad Mayor de San Andrés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Ribera, Rene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evaluación financiera aplicando la metodología C.A.M.E.L. - Caso Entidad Especializada en Microfinanzas Banco SOL S.A.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Arteaga, Lorena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aplicación de la auditoría forense en el proceso de fiscalización, control e investigación contra el fraude, en el Gobierno Autónomo Municipal de La Paz</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2016</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Rada, Marcela Jhoana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evaluación financiera aplicando la Metodología P.E.R.L.A.S. – Caso CRECER IFD</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Valencia Sullcani, Pablo Fernando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sistema de costos basados en actividades para la Microempresa de Muebles Mendoza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Chávez Camacho, Alexander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presupuesto en el logro de objetivos estratégicos empresariales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Nina, Mariela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calidad en atención al cliente caso de estudio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Asturizaga, Daniela Lourdes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manual de procesos del sistema de programación de operaciones, como instrumento de control interno para una planificación efectiva a corto plazo caso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Zapata Cárdenas, Jaylin Alejandra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Comisiones ganadas por las entidades financieras nacionales por el uso de tarjetas de crédito en el extranjero</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Villca Limaco, Litta Patricia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Sistematización de la fiscalización de pagos de aportes patronales al régimen de salud a corto plazo en la Caja Nacional de Salud</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Colmena Escobar, Jhoselin Ana María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gerencial como instrumento financiero en la gestión de Crecer IFD</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Julian, Wilma Danitza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costos para vuelos Aerofotogramétricos del servicio nacional de Aerofotogrametría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Foronda Urquizo, Lenny Aydee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estratégico de administración del capital de trabajo en la empresa plásticos V. J. F. para optimizar la toma de decisiones financieras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Quetehuari, Olber Antonio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registros contables de las entidades financieras para la constitución y correcta exposición de fideicomisos privado productivos,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Tapia, Alejandro Sadam</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políticas financieras de apoyo al sector productivo y su impacto en el desarrollo del sector agropecuario en Bolivia, periodo 2005 a 2019</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Mamani, Julio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una metodología basada en riesgos para el área de auditoria interna en entidades financieras, caso de estudio: Banco Unión S.A.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Chambilla, Mónica Aracely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plan de mejoramiento para la Empresa Creaciones Imagen</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Layme Ordoñez, Maricarla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interno para el área de tesorería caso de estudio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Choque, Denilson Ariel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contabilidad para clubes del futbol profesional de la ciudad de La Paz – caso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Machaca Paco, Miriam Araceli</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microcrédito agropecuario como alternativa de desarrollo del sector productivo en Bolivia, periodo 2010 – 2019</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Tancara Huarachi, Rodrigo Mauricio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auditoría para la evaluación del control interno relacionado con la selección de personal en entidades públicas desconcentradas caso de estudio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Vidaurre Díaz, Sindel Karina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contabilidad de costos para una empresa de servicios caso :</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Guachalla Aguirre, Ximena Kely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financiero de la pandemia sobre el desarrollo de las microfinanzas período de análisis 2010 - 2020</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 Monzón, Eddy Javier</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control de costos para el paquete turístico salar de Uyuni de la operadora de Turismo Juventud Xtreme Bolivia operado desde la comunidad Coqueza, Potosí</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Pindones, Simeon Raúl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sistema de control interno basado en el COSO ERM (2017) en el área financiera de la empresa "INDUSTRIAS MARIN S.R.L."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Sarmiento Pomacusi, Susy Fabiola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sistema de administración y control de inventarios para alimentos perecederos (CARNE) caso de estudio: SUPERMERCADOS FIDALGA S.A.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Calderón Maldonado, Nelson Rodrigo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control interno para el área contable de la Empresa Universo S.A.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Montaño, Milenka Belen.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implementación colchón anticíclico de Basilea III en entidades bancarias: Caso de estudio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Urdanivia Espinoza, Kevin Ariel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del COVID–19 en las tasas de interés nominal de las instituciones de microfinanzas en el quinquenio 2019 - 2024</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Sanjinés Velasco, Carlos Antonio</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sistema de evaluación del desempeño para entes del seguro social de corto plazo policlinicas caso: Caja Nacional de Salud – Policlínica 9 de abril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610</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Aguilar, Maribel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para la mejora del margen de beneficios económicos y financieros del periodo 2022-2023 en la Empresa Unipersonal LIA MASTERTECH calaminas a medida en la ciudad de El Alto Bolivia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611</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Ticona, Beatriz</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 la cartera diferida en la rentabilidad caso: Banco Sol S.A. periodo 2019 a 2020</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612</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Crispin Vela, Leilani Itzel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control interno de las cuentas por pagar caso : Empresa Nacional e Internacional TRANS. ZIBUSHIDO S.R.L.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613</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Choquetarqui Quenta, Dora Irene</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de la estructura de costos en la confección de productos tejidos de lana caso de estudio : “EMPRESA LA POLONESA”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614</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Vásquez, Yosenia Katherin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tratamiento contable para la provisión de vacaciones no utilizadas del personal de planta en empresas regidas por la ley general del trabajo en Bolivia, de acuerdo a la norma internacional de contabilidad 19</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615</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Arias Arce, Helen Mishel.</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Riesgo de crédito en microfinanzas: un análisis cuantitativo comparativo entre Banca Comunal y crédito individual en Bolivia (2020-2024) basado en datos de la ASFI</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616</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Huaranca, Genesis Melany.</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forense como método de prevención y detección de fraude en Empresas Industriales caso Empresa: “Industrias Marín S.R.L.”</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617</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Mallea, Luis Kevin</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mejorar la exposición y revelación de las fluctuaciones cambiarias en los estados financieros de las organizaciones sin fines de lucro (OSFL’S)</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618</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Ramos, Luis</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Provisiones por incobrabilidad y su efecto en la sostenibilidad financiera de bancos especializados en microfinanzas de Bolivia (2021–2025)</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7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619</w:t>
            </w:r>
          </w:p>
        </w:tc>
        <w:tc>
          <w:tcPr>
            <w:tcW w:type="dxa" w:w="17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Ajuacho, Joseline Cecilia</w:t>
            </w:r>
          </w:p>
        </w:tc>
        <w:tc>
          <w:tcPr>
            <w:tcW w:type="dxa" w:w="52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implementación de la notificación electrónica en órdenes de verificación interna</w:t>
            </w:r>
          </w:p>
        </w:tc>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LISTADO DE TRABAJOS DE GRADO - MODALIDAD TRABAJO DIRIGIDO</w:t>
      </w:r>
    </w:p>
    <w:tbl>
      <w:tblPr>
        <w:tblW w:type="auto" w:w="0"/>
        <w:jc w:val="center"/>
        <w:tblLayout w:type="fixed"/>
        <w:tblLook w:firstColumn="1" w:firstRow="1" w:lastColumn="0" w:lastRow="0" w:noHBand="0" w:noVBand="1" w:val="04A0"/>
      </w:tblPr>
      <w:tblGrid>
        <w:gridCol w:w="678"/>
        <w:gridCol w:w="2041"/>
        <w:gridCol w:w="5241"/>
        <w:gridCol w:w="1110"/>
      </w:tblGrid>
      <w:tr>
        <w:trPr>
          <w:tblHeader/>
        </w:trPr>
        <w:tc>
          <w:tcPr>
            <w:tcW w:type="dxa" w:w="67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52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11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EDICIÓN</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Jose Ignacio.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contable presupuestario para la institución privada de desarrollo social fundación Kürmi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Ariñez Vicuña, Elizabeth P..</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Memoria de "trabajo dirigido" realizado en la Unidad de Auditoría Interna del Ministerio de Gobierno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Calderon Mercado, Franklin Jhonny.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de Auditoría Interna del Ministerio de Gobierno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Espinoza, Maria Luz.</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Ministerio de Gobierno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 Vargas, Veronica Benita.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Ministerio de Gobierno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Manning Ramirez, Tania.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seguimiento a proyectos financiados con recursos de la cooperación japonesa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Quevedo Flores, Julio Andres.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de inventarios para la evaluación de compras de importadores y comercializadores de partes y piezas de automotores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Paucara Condori, Adolfo Sergio.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la auditoria operativa en el departamento de contabilidad de la Cooperativa Minera Aurífera 15 de agosto Ltda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Landivar Portugal, Freddy.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para la auditoria a los sistemas de información y la tecnología que los soporta de las entidades financieras bancarias del país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Cadena Belzu, Ana Maria.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Políticas y estructura de cobranza para una entidad financiera dirigida a la recuperación de cartera en mora y su impacto en la previsión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Ustariz Calderon, Alvaro Omar.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Adecuar el impuesto a las transacciones de las empresas al impuesto sobre las utilidades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Chavarria Portanda, Wilfredo Rene.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Controles internos para minimizar riesgos en la asignación de créditos al sector microempresarial del Banco Solidario 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Maria Elena.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del presupuesto y administración del proyecto de asistencia legal gratuita en las provincias del departamento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Paz Ali, Ana Gladys.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procedimientos administrativos contables para la Fundación Boliviana contra el Cancer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Nemer Saenz, Ronald Hugo.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logístico para instituciones hospitalarias del sistema público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Quispe, Charles Robert.</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fraude y los estados financieros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Echeverria Linares, Agustina Esther.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departamento de cargos de cuenta en las Fuerzas Armadas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Enriquez, Martha Consuelo.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administrativa para el manejo de los proyectos de la cuenta ambiental Macarthur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Lucia Lobo, Jose Ramiro.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leasing como herramienta financiera para la microempresa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Ramirez, Olga.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en la Municipalidad de Patacamaya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Yulow, Maria Dolores.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cierre de operaciones al proyecto de asistencia para la reforma del sector eléctrico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Perales, Eva Fidelia.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bienes y servicios "Yanapanaku"</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Martinez Martinez, Angelica Delma.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 de modificación del reglamento de internación y exportación vía expresas de servicio expreso (COURIER)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Cadena Fernandez, Frida Marcy.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las normas tributarias en las actividades de los clubes de futbol profesional y su tratamiento contable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Baldivieso Guzman, Francisco.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impacto del control interno contable y administrativo sobre las nominas y registros sistematizado de sueldos y jornales en las empresas de servicios "PROSALUD"</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Silva, Sergio 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administración y control de existencias del almacén central UMSA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Pardo Hinojosa, Edwin Hugo.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Deficiencias en el proceso de elaboración del plan estratégico, programa de operaciones anual y programación presupuestaria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Aviles Vargas, Gonzalo Ruben.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evaluación de la ejecución del presupuesto "administración central"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Lazo, Carlos.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Reingeniería industrias alimenticias "Real Bernardo"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Bocangel Zamorano, Amalia Ruth.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 alternativo a la propuesta de la tercerización de los servicios de cobranzas en la Caja Nacional de Salud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Gutierrez, Lidia.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microempresa como alternativa al desempleo en la ciudad de El Alto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Serrano Valdez, Carmen.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evaluación de los recursos humanos en el marco de la auditoria operativa en la fabrica de fideos "AURORA"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Calderon Rodriguez, Sonia Balbina.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Efectos de la revalorización técnica de bienes de uso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Ramos, Edwin.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costos por proyectos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Coca Menacho, Jose.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a los estados financieros por el ejercicio 1998; Créditos 2805-BO Viceministerio de Minería y Metalurgia"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Nagashiro Rollano, Mirtha Shedenka.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contable presupuestario para el registro del movimiento de almacén central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Colque, Justa.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externa a la cooperativa de servicios eléctricos "Guayaramerin" Ltda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Viscarra Segaline, Juan Carlos.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ejecución control y evaluación del presupuesto en la Universidad Mayor de San Andrés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Tejerina Vargas, Henry Eduardo.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los sistemas de control interno "Viceministerio de Cultura"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Mamani, Constancia.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impuesto sobre las utilidades de las empresas y el sector de las microempresas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Vidaurre Iporre, Angela Virginia.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Presentación de estados financieros y rendición de cuenta documentada de los partidos políticos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Zilveti Gonzales, Mercedes.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 de territorialidad y su normatividad tributaria en zonas francas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Rios Rios, Fernando Omar.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presupuesto en la administración central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Noya Barrera, Hebe Lourdes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Incoterms, herramienta fundamental en los contratos de compra-venta internacional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Macias, Omar.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diseño de los sistemas de administración y control del departamento de recaudaciones de la Policía Nacional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Copa Serrano, Mateo.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de ejecución de contratos por la adquisición de bienes y servicios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Villazon Cossio, Fernando..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integrado del estado de resultados y de la ejecución presupuestaria en la contabilidad gubernamental integrada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Mamani, Martha.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Sugerencia de implementación de mecanismos adecuados de control para que las transferencias de recursos de donaciones externas al Ministerio de Salud y Previsión social, sean integras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Peralta, Amalia Carmen.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fusión del Registro Civil a los organismos electorales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Villarroel Romero, Javier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operativa del sistema integrado de informacion financiera S.I.I.F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Velarde Flores, Miguel.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créditos refinanciados como instrumento de subvención implícita a los sectores productivos privados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Tapia, Mario Antonio.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registros de derechos reales y de catastro urbano, no tienen la confiabilidad necesaria, que garantice operaciones de cartera de créditos con garantía hipotecaria, en las instituciones financieras bancarias, una de las causas principales, que impide la recuperación de la misma, en los bancos en liquidación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Bautista, Sebastian Cristobal.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y cuentas para el control de giros postales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Gabriel Molina, Maria Antonieta.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implementación de controles adecuados en revisiones impositivas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Vaca Echalar, Juana Maria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manual de adquisiciones para la empresa nacional de aseo Dimensión-Enasa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Suarez Vargas, Walter.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calidad, caso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Melena Oliver, Maribel.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normas básicas y su incidencia en la contratación de bienes y servicios de la Prefectura de Pando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Mujica Santalla, Natalia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sistema contable administrativo en Atena S.R.L. empresa de servicios en educación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Parra Condori, Marlene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económico financiero de los estados financieros e indicadores operativos del ingenio arrocero San Antonio de la provincia Caranavi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Meneses, Erik J..</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Primera inversión boliviana en el puerto de Arica terminal marítima para productos líquidos a granel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Poma, Valentin..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procedimientos y mecanismos para el registro adecuado para un sistema contable de un colegio particular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Portillo Ruiz, Lucy.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las estructuras tarifarias a sus consumidores, energía eléctrica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Nogales Soldevilla, Carmen.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sistema contable para propiedades horizontales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Botello Espinoza, Ross Mery Ines.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sistema contable para empresas de servicios de cobranzas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Oblitas Alvarez, Miriam Nelva.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Inversión en Bolivia en la importación de carburantes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Davila Camacho, Ana Miriam.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Planificación y análisis financiero del programa operativo anual y presupuestario UMSA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Arenales, J.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 sistema contable para una microempresa en el área rural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Cortes Alvarado, Katia V..</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de Auditoría Interna del Ministerio de Gobierno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Pacheco, Delfín Víctor.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 las disponibilidades de COMBASE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Barrientos, Rosio Pamela.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diagnóstico financiero para la firma consultora ECA Aparicio Asociados Ltda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Calvimontes Novillo, Carlos Napoleón.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sistema contable para empresas de turismo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Huasco Flores, Lessin Nilton.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cobro de haberes por interinato con indicios de responsabilidad civil y administrativa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Bustillos Durán, Asunción Aleida.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Auditorías gubernamentales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Zapata Cuellar, Carlos Williams.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seguimiento a las recomendaciones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Moscoso Cassapía, María Eugenia.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departamento de auditoría interna Sociedad Industrial y Comercial "La Francesa" Ltda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Zanga Mullizaca, Leonardo Severo.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y procedimientos contables del colegio "Adventista Franz Tamayo"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Pinaya Fernández, Germán.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para las adquisiciones de medicamentos en la Caja Nacional de Salud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Burgoa, Víctor.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contabilidad gubernamental integrada para el logro de una administración eficiente y eficáz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Quenta Villanueva, Jaime.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operativo y financiero para empresas de transporte de carga nacional e internacional vía carretera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Ríos Cortéz, Hugo Bernardino.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Estados financieros y controles básicos, para entidades no gubernamentales con financiamiento externo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Gascón Cortez, Himelda.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Papeles de trabajo en la auditoría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Porcel, Vivian Daysi.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Cassís Lozano, Antonieta Abigail.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gastos del seguro básico de salud en la Honorable Alcaldía Municipal de Palca gestión 2000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Terán Veizaga, Jenny Jhaneth.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seguimiento importaciones, gestión aduanera y su tratamiento contable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Brañez Borda, Nidya.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en la Municipalidad de Colquechaca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Plata Taquichiri, Félix.</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contable y control interno para centros de beneficiencias, subvencionados por KNH - Alemania (ONG)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Núñez Montaño, José Luis.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en las áreas de crédito y contabilidad: organización no gubernamental programas para la mujer - pro mujer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Avila Zegarra, Gricel.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instrumentos que coadyuven a la implantación del sistema de programación de operaciones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Panamá Nina, Nelson 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Obligaciones impositivas - efecto en las cooperativas mineras auríferas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Cuela Mamani, Martha Beatriz.</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administación y control Gobierno Municipal de Collana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Murillo González, Verónica.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presupuesto por programas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Monteville Hinojosa, Germán Vicente.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Revalorización técnica de activos fijos del Ministerio de Salud y Previsión Social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Martínez Catacora, Miguel Angel.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y evaluación de proyectos e implementación de mecanismos de control administrativo, en la Dirección Municipal de Educación de El Alto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Carrasco, Julie Inés.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Alcazar Endara, Rubén Gustavo.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Readecuación de los controles internos establecidos en la Dirección de Programación financiera: para el Gobierno Municipal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Flores, Edgar Sixto.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Reglamentación para la aplicación del sistema de administración de bienes y servicios en la Municipalidad de Puerto Gonzalo Moreno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Vicuña Camacho, Mario César.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Subsistema de manejo de bienes e implantación del SIAF en el Gobierno Municipal de Comanche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Vega Pérez, Ofelia Norma.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Manejo y disposición de bienes en el Gobierno Municipal de Ancoraimes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Castellón Romero, María Jesús.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rendición de cargos de cuenta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Tarifa, Zenón Freddy.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Estudio y evaluación del régimen tributario simplificado - elaboración y evolución de modificación tributaria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Ramallo Fernández, Genny Sofia.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bienes y servicios, caso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Magne Aliaga, Rocio.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bienes y servicios (SABS) en el Municipio de Curva 2a. Sección - provincia Bautista Saavedra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Loayza Plata, Guery.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del sistema de administración de bienes y servicios y del sistema de inventariación de activos fijos en el Municipio de Tito Yupanqui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Adrián, Flora.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la Unidad de Auditoría Interna de Servicio Nacional de Telecomunicaciones Rurales "SENATER"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Guzmán Molina, Yery Rolando.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Una estrategia de las microfinanzas para apoyar el desarrollo económico del país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Coaquira Carrillo, José Luis.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 de flujo de efectivo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Ordóñez Gutiérrez, Wilma.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arqueos de caja chica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Armaza Mejía, Marco Antonio.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administrativo contable para el turismo receptivo y emisivo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Monasterios Nina, Jorge 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información financiera del Municipio de Achacachi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Dávalos Nina, Hugo.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contable para la empresa comercializadora de hidrocarburos SAMO S.R.L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Colque, Edyth Aydee.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Auditorías especiales realizadas por la unidad de Auditoría Interna de la U.M.S.A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impuestos en las empresas privadas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Santalla Loza, Shiela Betania.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 evaluación del sistema de administración de bienes y servicios de la Facultad Técnica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Santalla Loza, Delia Brasilia.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administración de bienes y servicios de la Facultad de Derecho y Ciencias Políticas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Carreon Dick, Eliseo Manuel.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funciones y procedimientos de auditoría interna: Servicio Nacional de Defensa Civil (SENADECI)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Quintanilla, Miriam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ingresos, egresos y académica en el Postgrado de la Facultad de Medicina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Estévez, Beatriz Roxana.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control de inventario de mercaderías en la Cooperativa Multiactiva Policial "COOMUPOL" Ltda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Díaz, María Elena.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sistema de administración de personal en el Instituto de Gastroenterología Boliviano-Japonés (IGBJ)-La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Ponce Flores, Fanny Albina.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presupuesto ejecutado gestión 2000 en el Servicio Nacional de DefensaCivil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Aduviri, Oscar.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 auditoría operacional efectuada en la división de sistemas de información y estadística de la U.M.S.A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Patty Torrez, Johny Ubaldo.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Centralización contable de la ejecución presupuestaria en instituciones de cooperación técnica diversificadas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Aduviri Cuti, Martha Irma.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para la evaluación del sistema de control interno: área de salud de la Organización No Gubernamental Programas para la Mujer-Pro Mujer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Castañeda Yugar, César.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agente de carga en Bolivia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Cuellar Gonzales, Marina.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plan contable y administrativo para las Alianzas Francesas de Bolivia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Hurtado Tejerina, Alejandra Inés.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Auditorías relacionadas a los ingresos de la Dirección General de Recaudaciones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Orihuela, Valentina Mery.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sistema de presupuesto y sus estrategias para la implantación, en el Ministerio de Desarrollo Económico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Videa, Jenny Asunción.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de implantación del control de las obligaciones tributarias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Delgado Fernandez, Nelson.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proyectos de inversión pública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Paredes, Fanny.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al sistema de organización administrativa del Ministerio de Gobierno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Valencia Linares, Cinthia Mabel.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administración de personal del "Hospital del Niño" Dr. Ovidio Aliaga Uría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Andrade, Melina Sandra.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bienes y servicios en la Muncipalidad de Santiago de Andamarca del departamento de Oruro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Oliver Pérez, Robert J..</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administración de personal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Mena Miranda, Patricia.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nuevas políticas para mejorar el proceso de ingreso, salida y control del stock de medicamentos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Chambi, Patricia Marlene.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los subsistemas de dotación y registro de personal de acuerdo al D.S.26115 en el Gobierno Municipal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Cárdenas, Gladys Carmen.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sistema de control interno para el Centro Internacional de Cooperación para el Desarrollo Agrícola (CICDA)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Acarapi Maquera, Gregorio Z.</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instrumento de evaluación y control de los recursos humanos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Achu Quispe, Eduardo.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sistemas de administración y control del Servicio Nacional de Caminos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Rollano, Jhonny Rubén.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sistema de organización administrativa del municipio Tacacoma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Gomez, Maria Esther.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 sistema contable y administrativo para la ONG -Centro de Estudios para el Desarrollo de los Pueblos Andinos- (CEDPAN)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Heredia, María del Carmen.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administrativa académica de la Carrera de Bibliotecología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Takahara Collazos, Diana Ivonne.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sistemas de programación de operaciones, organización administrativa y administración de personal en el Seguro Social Universitario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Arteaga, Yamil Erick.</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evaluación financiera para empresas constructoras en el Gobierno Municipal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Cáceres, María Eugenia.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al Gobierno Municipal de Yaco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Yampasi Sacama, Rosa Sandra.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sistema nacional de inversión pública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Mita, Virginia.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control interno de activos fijos para la Agencia Adventista para el Desarrolo y Recursos Asistenciales -ADRA BOLIVIA- organización no gubernamental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Cadena Galvez, Blanca.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implantación de manual de procedimientos administrativos para la unidad de fiscalización y supervisión de proyectos en el SEPCAM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Montecinos Tola., Shirley 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Contrato suscrito entre la Prefectura del Departamento de La Paz y ASEM S.R.L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Peñaranda, Gonzalo.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Descentralización de una división tributaria en los servicios de auditoría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Chipana Navarro, Alejandro Ricardo.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cuestionarios específicos de control interno y de programas de auditoría en el sector agroindustrial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Dávalos Suñagua, Angel Felix.</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sistema de administración de personal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Tiñini Tiñini, Juan Egberto.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en hospitales de tercer nivel a la unidad de recursos humanos "Hospital de Clínicas"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Copa, Santos Saul.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Una herramienta para mejorar el control interno en medios de comunicación: radio "la cruz del sur"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Medrano Zubieta,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 flujo de fondos para una mejor administración financiera y académica de la unidad educativa Bautista Canadiense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Vargas, José Antonio.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estratégica empresa "Multiservicios Trebol S.A."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Gutiérrez, Cecilia.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deficiencias en la constitución de empresas municipales y sus efectos en la administración municipal: mancomunidad de municipios del Norte de La Paz "MANPAZ"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Prado, Luis Jaime.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para el control interno IMEXTRAN S.R.L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Alanoca, Alfredo Agustín.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activos fijos para el gobierno municipal de Tito Yupanqui, tercera sección de la provincia Manco Kapac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Llanqui, Constancia Juliana.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implantación del subsistema de manejo de bienes bajo las normas de la ley 1178 en la administación nacional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Sotopolar Martínez, Augusto Julio.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por actividad como objetivo para la creación de valor en entidades de servicio: SELADIS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Vivancos, María 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ingresos y egresos de los centros infantiles muninipales del Gobierno Municipal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Nina, María Elena.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 implantación de las recomendaciones de los informes de auditoría financiera realizadas por la Contraloría General de la República en la Prefectura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 Velasquez, Martha Marina.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Beneficios del control interno en la empresa Argon Lux S.R.L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Cojinto Guzmán, Mónica Ximena.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y la ejecución presupuestaria para una entidad de servicios de laboratorio SELADIS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Delgado, Ursula Claudia; Arano Endara, Deborah Leslie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procedimientos administrativos para su implantación en la unidad técnica de estudios y proyectos viales del Servicio Prefectural de Caminos (SEPCAM)</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Ventura, Yola.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Confiabilidad de los registros ingresos y activo fijo del gobierno municipal de La Paz gestión 2002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Palomeque Rau, Mayra del Pilar.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del manual de procedimientos de entregas y rendición de cuentas del Departamento Cargos de Cuenta "COSSMIL"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Vargas, Carla 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de los activos fijos del SNC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Torrejón, Silvia Jimena.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sistema de organización administrativa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Balderrama Mogrovejo, Claudia Fabiana.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y evaluación de las carpetas de ejecución del POA 2003 en la Dirección Municipal de Educación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Claros Terrazas, Luis Alberto.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 implantación de las recomendaciones del informe de auditoría operacional No. EL/OP20/S00-O1 en el servicio departamental de gestión social Prefectura del Departamento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Dalenz Grandón, Jaime.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asfaltado "Achacachi - Escoma"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Montealegre Aguilar, Vilma.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de los proyectos del gobierno municipal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Muñoz, Franklin Adams.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sistema de administración de bienes y servicios de la Facultad de Arquitectura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Rodriguez, Giovani Marcelo.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curso prefacultativo de la Facultad Técnica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Quispe, Dina Angélica.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inventario de placas de automotores en el área de vehículos del Gobierno Municipal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Juárez García, Javier 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auditoría interna para organizaciones no gubernamentales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Limachi, Franz.</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Incrementar la eficacia en el control de la mora en el sistema financiero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Challapa Alvarez, Vilma Ruth.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administrativo un instrumento eficaz para mejorar la calidad del servicio Courier Bolivian Express S.R.L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Chávez Solano, Moisés.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desembolsos y descargos con fondos del Banco Mundial y contraparte local TGN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Irahola Yanarico, Lizett Blanca.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 recomendaciones en el Servicio Departamental de Educación de La Paz (SEDUCA)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Encinas Bustillos, Vladimir.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kardex estudiantil de la Carrera de Ciencias de la Educación de la Facultad de Humanidades y Ciencias de la Educación de la U.M.S.A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Urey, Sonia Isabel.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implantar un sistema de control interno (bajo el enfoque del informe C.O.S.O.) en las entidades del sector público boliviano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Rodríguez, Zelma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ABC herramienta para la obtención de costos reales en instituciones de servicio (costo basado en actividades), Caso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Callata, Eva.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estados financieros del Fondo Nacional para el Medio Ambiente (FONAMA)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Quelca Callisaya, Inés Verónica.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curso prefacultativo de la Facultad de Derecho y Ciencias Políticas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Cuellar, Margarita 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modelo de control para la administración de proyectos, Caso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Zenteno Zegarra, Nathaly Matilde.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sistemas de control e implementación de las recomendaciones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Pacheco Suárez, Noemy 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necesidad de la justipreciación de los bienes de uso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Gorriti, Ximena C.</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del sistema de administración de bienes y servicios de la Facultad de Medicina de la U.M.S.A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 Carpio, Judith.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control interno para convenios de donación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Pacheco, Rita.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Departamento de Auditoría Interna Canal 39 Red P.A.T. Ltda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Cornejo Rodríguez, Dynka Adelaida.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recomendaciones de control interno en el SNC para mejorar los procedimientos en viáticos y pasajes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Villarroel, Gioconda.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Estructura funcional de control interno, Caso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Ticona, Gloria.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Importancia del control sobre el suministro de medicamentos en las farmacias institucionales municipales, Caso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Miranda, Nilda.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sistemas de control interno en la unidad de ingresos de la Dirección de Racaudaciones del Gobierno Municipal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Siñani Balboa, Alicia.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programa operativo anual de la Dirección de Auditoría Interna en el Ministerio de Gobierno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Soukup Zeballos, Angie Yarmila.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Mejoramiento e implementación de medidas de control interno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Segales, Zenobia.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Subalcaldía Maximiliano Paredes. Distrito II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Sosa, Jimena Viviana.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control de inventarios al almacen central de materiales y suministros "COSSMIL"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Siles, Paola Gina.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proyectos de inversión. Construcción de los puentes San Buenaventura - Tumupasa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Ajata, Daniela Daysi.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costos de producción de PRETENSA industria e Ingeniería para la construcción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Cordero Perez, María Lourdes.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reglamento específico del sistema de presupuesto para el Fondo Nacional para el Medio Ambiente FONAMA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Loayza Amaya, Rosmary Milena.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seguimiento a las observaciones de auditoría externa al proyecto de desarrollo de criadores de camélidos (UNEPCA) gestiones 2001 y 2002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Salazar Luna, Paola.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subsistema de dotación de personal implantado en el Hospital del Niño Dr. Ovidio Aliaga Uría dependiente del Servicio Departamental de Salud La Paz (SEDES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Flores, Florina.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administración de bienes y servicios de la Facultad de Ciencias Geológicas de la U.M.S.A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Quenta, Reynaldo.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aplicación del reglamento específico SABS en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Heredia Terceros, Eusebio.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sistema del control interno de mermas en la producción industrial de joyas de oro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Churqui Cuyaure, Ana Victoria.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interna para el sector turístico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Ortiz, Hortencia Vilma.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del Programa Nacional de Riego Componente de Inversiones (CIP-PRONAR)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Cusicanqui, Consuelo Juana.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sistema administrativo contable aplicado a la producción de leche, Caso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Ajata Vásquez, Irma.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en el Instituto Nacional de Medicina Nuclear - INAMEN Prefectura del Departamento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Angles Rodríguez, Jahel Lisette.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del proceso de reclutamiento y selección de apoyo de personal del Programa de Apoyo a la Seguridad Alimentaria - P.A.S.A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Ramírez, Juana Gladys.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gestión académica de la carrera de ingeniería industrial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Cahuana, Brizsa Ivetth.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programas de auditoría para activos semovientes en la base a la NIC 41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Paye Ticona, Jhenny Luz.</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administrativos para la unidad administrativa financiera preparación e implantación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Ticona, Isai Chaly.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 unidad de acreditación y certificación (Ex Centro Piloto) dependiente del Servicio Departamental de Salud La Paz (SEDES)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Illanes Añahuaya, Alfredo.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al sistema de administración de bienes y servicios del Gobierno Municipal de Ancoraimes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Quispe, Héctor.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seguimiento al informe de auditoría externa préstamo BID 698/OC-BO y BID 893/SF-BO proyecto corredor Beni-La Paz- Frontera Peruana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Guibarra Rivero, Hilda Elena..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en el control de costos basado en actividades, Caso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Rengel Chávez, Marcela.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administración de personal del Hospital de Clínicas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Benítez Alarcón, Giovanna Amelia.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para la prevención de fraudes en el Banco de Crédito de Bolivia 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Santos Carrillo, Bernardo.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bienes y servicios (SABS) en el gobierno Municipal de Achocalla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Jemio Beisaga, Daniel David.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auditoría para sistemas de gestión de la seguridad de la información basado en la norma internacional ISO 17799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Valencia Chavez, Nilton Walter.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ejecución presupuestaria del proyecto "Sistema Nacional de Seguimiento de la seguridad Alimentaria y Alerta Temprana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Orozco Fuentes, David.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sistema de tesorería en el Comando en Jefe de las Fuerzas Armadas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Tiñini Calle, Gualberto.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sistema de tesorería y crédito público del Gobierno Municipal de Mecapaca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Oropeza Bejarano, Ruth.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análisis de los costos financieros y la microempresa en nuestro país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Lizarazu Bermudez, Ariel Rodrigo.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 evaluación de los mecanismos de control de personal e implantación de manuales de organización y función en el Hospital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Cuellar Quintela, Claudia Marizol.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desarrollo industrial de la micro-pequeña industria, Caso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Rivas Lavadenz, Gelva.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en el sistema de contabilidad gubernamental integrada del servicio nacional de caminos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Soria Garcia, Nayana Pamela.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Adecuación del S.A.B.S en almacenes de la Sub Alcaldía de Mallasa Macro Distrito 6 Gobierno Municipal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Bellido Quintanilla, Jeannethe Silvia.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sistemas de control interno Café Terraza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Jarro, Florentina.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preliminar y complementarios sobre percepción de haberes Ministerio de Gobierno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Ponce, Betty.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al sistema de administración y control de personal e implantación de mecanismos de gestión de recursos humanos del servicio Departamental de Salud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Celis Rioja, José Arturo.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sistemas de información y su tecnología como base para determinar el grado de confianza en el procesamiento de la información financiera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Laime Dávila, Henry.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Bancos y entidades financieras y el riesgo de las tasas de interés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Quispe, Javier René..</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funciones y normas de funcionamiento SOALPRO S.R.L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Patzi Guarachi, Edgar Grover.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administración de personal y categorización de sueldos al D.S. 26115 en el gobierno Municipal de Villazón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Limachi, Hector Gonzalo.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para "Proyecto de mantenimiento de carreteras" en el Servicio Nacional de Caminos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Tejeda Villafuerte, Victor Hugo.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contratación de bienes y servicios en el Viceministerio de Defensa Social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Illanes Quispe, Luis Gonzalo.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la Cuenta Construcciones en Proceso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Contreras, Luis Carlos.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administración del riesgo del micro crédito en el área rural, otorgando por organismos no gubernamentales ONG's - no gubernamentales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Dorado Aros,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proceso de licitación contratación puente chilahuala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Duchèn, Luz Mariela..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y funciones administrativas del Municipio de Bella Flor - Departamento de Pando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Soto Calle, Norah.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Reglamento especifico sistema administración de personal (RE-SAP) Gobierno Municipal de Chulumani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Forra, Lidia.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manejo de caja chica de la Dirección General de Régimen Penitenciario (con indicios de responsabilidad penal)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Herbas Escobar, Zaida Carmela..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 las recaudaciones en la Unidad de Mercados del Departamento de ingresos de la Honorable Alcaldía Municipal de Oruro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Lemus Vargas, Jael Carmiña.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externa independiente al Instituto Boliviano de Ciencia y Tecnología Nuclear "IBTEN al 31 de diciembre de 2002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Delgado, Lurdes Yolanda.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sistema contable del EMS-Currier y su consolidación a la empresa de Correos de Bolivia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Echavarría Belaúnde, Juan.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Inventariación de los bienes de uso del Instituto gatroenterológico - Japones de la ciudad de Sucre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Burgos Loyola, Ana Gabriela.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procedimientos para los sistemas de presupuestos, tesorería y contabilidad adecuados al sigma. De la Superintendencia de Saneamiento Básico (SISAB)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Vicente Muruchi, Gustavo Luis.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"Otras cuentas a cobrar a corto plazo" Administración de servicios portuarios - Bolivia (ASP - B)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Jemio, Boris Pablo.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de auditoría sobre la evaluación de los sistemas de administración y control SAYCO y elaboración del manual de funciones del Centro Epidemiológico Departamental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Catacora Yebara, Victor Ezequiel.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del sistema Boliviano de Tecnología agropecuaria perteneciente al Ministerio de Asuntos Campesinos y Agropecuarios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Sejas Castillo, Claudia Ingrid.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realizado a las Carreras de Artes e Ingeniería Electrónica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Flores, Irene.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las cuentas y efectos a cobrar. (Del 01/01/92 al 31/12/2002. En la Prefectura del Departamento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Quevedo Torrez, Ramiro Boris.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seguimiento a las observaciones emergentes de la Auditoria Especial al proceso de contratación de mingitorios Municipales realizada por U.D.A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Hilaria, Beatriz Andrea.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ejecución del programa de inversión en la Oficialía Municipal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Aguirre Cerruto, Fidel Nicolas.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en la regional del Servicio Nacional de Migración - Santa Cruz, sobre trámites migratorios de súbditos asiáticos (China y Corea)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Rojas, Heimmy Shirley.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Reglamento específico del sitema de administración de personal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Lopez, Rafael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sistema de información financiera para organizaciones sin fines de lucro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Villegas Arce, Margarita.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seguimiento en fiscalización de actividades económicas grandes y medianas en la sub alcaldía periférica distrito III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Marca, Cristina.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rubros activo disponible e ingresos del Ministerio de Gobierno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Mejía Martínez, Eliana.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rentabilidad de los fondos financieros privados es mayor al sistema financiero (Bancos) debido a una menor concentración de cartera y depósito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Suarez Verastegui, Remberto Vidal.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resgistros e estodos financieros del G.M.L.P. en el Hospital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Angulo, Jorge Eloy.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ejecución presupuestaria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Ferrufino Toro, Shirley Vicky.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información contable para la empresa comercial CHARITO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Mamani, Cleto Richard.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baja de activos fijos gestión 2000 Ministerio de Trabajo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Mayta, Victor Sixto.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del Fondo de Capacitación Individual en las Empresas Textiles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Baldivieso Hache, Cristóbal Balo.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una tecnología microcrediticia para servicios financieros destinados a pequeños negocios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Villan Acarapi, Sonia Guillermina.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e implementación de mejoras en control interno contable y administrativo de la unidad de contabilidad del Servicio Departamental de Salud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Linares Cespedes, Paola.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Reorganización y planificación estrategica de la dirección general de contaduria dependencia del Viceministerio de presupuesto y contaduria Ministerio de Hacienda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Cayo Quisbert, Adolfo.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inversión pública un instrumento para el desarrollo del Municipio de el Alto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Tarifa Cuba, José Adalberto.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turismo en el departamento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Claure Ticona, Rafael Roberto.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incentivo de exportaciones no tradicionales a Zona Franca Cobija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Graneros Benavides, Edwin Marcel.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la administración, mantenimiento y dispocisión de bienes transferidos de los proyectos al Servicio Nacional de Caminos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Monasterios Riveros, Roxana.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gestión y fiscalización de activiades económicas caso: Subalcaldia periferica D - III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Deheza de la Barra, Dulfredo.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del registro, captación de recursos y control de la impresión y distribución de la gaceta oficial de convocatorias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Veneros Magdalena X.</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 Implantación de las recomendaciones del Informe de Aditoria Interna Nº M.A.C.I.A./INF./002/2003 en la Administración Central Ministerio de Asuntos Campesinos y Agropecuarios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Cornejo, Jeanneth Viviana..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Administración de Bienes y Servicios en el Municipio de Laja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Mercado Vargas, Marisol.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 implantación recomendaciones en el G.M.L.P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Paton Ximena, Aliaga.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selección de personal y su incorporación a la Carrera Administrativa del Ministerio de Trabajo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Saavedra, Jhonny.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gastos.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Soto Polo Alberto 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Predicción de utilidades mediante el Método de Absorción de Costos. Caso la PAPELERA 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Saca Jilari Bertha Reina.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Reingienieria de procesos de Programación ejecución y control Financiero en el servicio Departamental Agropeciario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Aspi Quispe, Rene.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proceso de contratación del personal de proyectos de inversión en el Gobierno Municipal de El Alto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Nina, Marcia.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al proyecto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Coronel, Blanca.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control interno en "FOCOSSMAF" (EN LIQUIDACIÓN)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Manzaneda Hidalgo, Maria Elena.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sisterma de control interno para la recuperacion de la cartera en mora en la Cooperativa Santisima Trinidad LTDA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Sánchez Pacasa, José Luis.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en los procedimientos de contratación de bienes, obras y servicios generales del Servicio Nacional de Caminos, según Decreto Supremo Nº 27328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Limache Castillo, Alvaro Ronald..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Administrativo y Financiero en los proyectos de la Sub Alcaldia de Mallasa D-6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Alegre Chipana, Rodrigo.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de administración de cartera una visión operativa contable caso IMPRO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Apaza, Paolo Wily.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Vuelos Ejecutivos (Servicio Nacional de Aerofotogrametria)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Ponte, Ramiro Victor.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 la Dirección de Gestión de Recursos Humanos 2003 del Gobierno Municipal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Arano Lopez, Liliana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al Informe de Auditoria "Evaluación al Sistema de Administración de Bienes y Servicios de la Facultad de Arquitectura y Artes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Quispe, Rosmery.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de Gastos de la Dirección de Administración General del G.M.L.P. gestión 2003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Rada, Maria Soledad.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los Ingresos y Gastos del Servicio Nacional de Administración de Personal (SNAP) correspondientes a las gestiones 2001 y 2001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Apaza, Freddy Alejandro.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administración y control para la adjudicación y ejecución de obras de la Subalcaldía Maximiliano Paredes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Lecoña Calisaya, Miriam Gladys.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del Hospital de la Mujer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Cuenca Díaz, Luz Eliana.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de la Unidad Técnica de Pesaje en el Servicio Nacional de Caminos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Chavez, Mery.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Fiscalización de los impuestos a la propiedad de bienes inmuebles (IPBI), vehículos automotores (IPVA) e Impuesto Municipal a las Transacciones (IMT)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Queape, Ivan 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cumplimiento sobre la ejecución del proyecto educativo de Red Gobierno Municipal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Balajar Flores, Maria B.</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 Auditoría Medioambiental, caso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Arduz Guzman, Ana Carina.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en organizaciones no gubernamentales, caso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Lazarte Valencia, Cesar Dante.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Definición y determinación de funciones y responsables de la Dirección de Licitaciones del G.M.L.P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Venegas Calderon, Rimmy German.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manejo de almacenes de productos farmacéuticos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Arauco Loza, Jenny Marlene.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Reglamento interno de personal en el SEDEGES (Servicio Departamental de Gestión Social)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Catoretti Guitierrez, Candy Marisol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seguimiento a las recomendaciones de control interno a los esstados de cuenta de la gestión 2004, y formulación de mecanismos para la regulación de cuentas con cargo a rendición documentada en el Servicio Departamental de Salud (SEDES)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Roque Mendoza, Victor Nicolas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modelo administrativo organizacional de unidades productivas de la Fundacion Departamental INFOCAL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Paz Gómez, Wilfredo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contabilidad gubernamental intgrada para municipalidades, caso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Durán Gómez, Yakeline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para la organización no gubernamental centro de estudios y servicios para la participación ciudadana y gobernabilidad democratica (SEPAMOS)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Maldonado Dávila, Cynthia Alejandra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auditoria de confiabilidad de registros y estados finacieros por la gestión 2003 del SETMIN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Aramayo Salazar, Gilda Marianela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mecanismos de control interno para cuentas por cobrar por atención medica "COSSMIL"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Gonzales, Ingrid Ursula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"rubro activos fijos"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Howard Escobar, Javier.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 sistema de control para el proyecto Agroganandero "COVENDO"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Flores, Golda Mabel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almacenes y activos fijos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Alanes Saavedra, Guimer Juan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al Instituto Nacional de Catastro en disolución I.N.C. al 31 de diciembre de 2003 y la ejecución de gastos y cierre entre el 1º de enero al 31 de marzo de 2004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Paco Poma, Pablo 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procedimientos de control interno implantados en el proceso de concesión del crédito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Llusco, Brigida Roxana..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Administración y Control Interno de activos fijos para la Fundación Cultural QUIPUS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Guzmán Quintana, Lidia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Sistema de Aministración de Personal a la Subalcaldia del Distrito uno del gobierno Municipal de El alto en el proyecto "Apoyoa programa jovenes contra la pobreza"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Eugenio, Shirley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COSO Como componente de un Sistema de Control Interno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Aguilera, Pedro Fernando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subsistema de manejo de bienes para mejorar la administración de almacenes en HANSA LTDA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Mamani, Delfín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del Hospital Cap. Juan Uriona de Achacachi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Zeballos Pareja, Ximena Erika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procedimientos y mecanismos de control para el cobro de patentes en bienes de dominio publico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Coaricona Mamani, Katty.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activos fijjos del servicio departamental gestión social (SEDEGES) dependiente de la Prefectura del Departamento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Cachi Lopéz, Erika Cleofé.</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en el proceso de adquisición de materiales y suministros por compras menores, Ministerio de gobierno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Quispe, Daniel.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Inventario y valuación de bienes de uso y su aplicacion al sistema de activos fijos en el Municipio de Patacamaya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Coca Prado, Magda Mabel.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las recomendaciones del informe de auditoria SAYCO realizado por la Contraloría General de la República en el gobierno Municipal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Chaucas Nina, Maria Isabel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a la implantación de recomendaciones formuladas en la evaluación al Sistema de Administración y Control (SAYCO) de Recursos Humanos y Elaboración de Manual de Funciones en la "UDSEA"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Barrera, Alvaro Oscar.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administración de activos fijos, muebles para entidades gubernamentales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Fernández, Nancy Bertha.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proceso de contratación, selección y admisión del personal docente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Gamarra Mendez, Gabriela del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al proceso de pago a microempresas - programa de mantenimiento vial (PROVIAL) Servicio Nacional de Caminos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Villalpando Portada, Vivian Carolina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control delas operaciones administrativas para establecimiento de salud de primer nivel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Chamby, Maria Remedios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Identificación y fortalecimiento del Sistema de Control Interno sobre actividades administrativas y contables del Instituto de Gastroenterología Boliviano-Japones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Quispe, Marieta.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procedimientos administrativos y operativos para los centros infantiles municipales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Asturizaga A, Richard Edgar.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egresos de laSub Alcaldia Centro Gestión 2002-2003 del Gobierno Municiapl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Callizaya Guzman, Marisol 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donación extranjera de repuestos JICA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Alcon Pacheco, Raymundo.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kardex estudiantil de la Carrera de Contaduria Publica de la Universidad Mayor de San Andrés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Valdivia Peralta, Alex Israel.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del reglamento especifico del Sistema de Contabilidad Integrada en el fobierno Municipal de Pepel Pampa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Mendez Cope, Eliana Clotilde.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del Viceministerio de Desarrollo Alternativo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Alarcon Mamani, Wilma.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fiscalización de la patente de publicidad urbana del Gobierno Municipal de El Alto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Ortiz, Franz Yovani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seguimiento de remesas a las regionales del Servicio Nacionald de Caminos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Aviles Villarroel, Liceth Jaquelin.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Intrumentos administrativos para el control de existencias en almacenes del SEDEGES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Rafael Choque, Rose Mary.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cargos de cuenta en la corporación del Seguro Social Militar (COSSMIL)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Martínez Tumiri, Magda Maribel.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cuentas por cobrar del fondo Complementario de Seguridad Social Fabril en Liquidación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Villafuerte Castellón, Juan Wilson.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Utilización del reglamento específico del Sistema de ontabilidad Integrada como instrumento para la implementación del Sistema de Contabilidad Integrada en el Municipio de Patacamaya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Churqui Poma, Davita.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Mecanismos y procedimiento de control de ingresos (SAYCO) de las Sub Alcaldías de los Distritos 1 y 8 del Gobierno Municipal de El Alto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Soliz Aramayo, Susan Patricia.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al Sistema de Adminsitración de Bienes y Servicios, Facultad de Ingeniería de la Universidad Mayor de San Andrés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Meneses Delgadillo, Gabriela Gladys.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reglamento de Contabilidad Integrada para el departamaento de contabilidad dea la Universidad Mayor de San Andrés en el marco del Sistema de Información Administrativo-Financiero Universitario (S.I.A.F.U.)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Saravia Sarmiento, Juana Esther Concepción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microcredito de los fondos financieros privados y su impacto en el mercado de trabajo en la ciudad de El Alto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Agramont Guzmán, Claudia Paola.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Fondo de Seguridad Socail de Aduanas en el Servicio Nacional de Patrimonio del Estado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Avila, Germina.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administrativo en la recepción y entrega de materiales del proyecto educativo de Red en el Gobierno Municipal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Chávez Lima, Shirley Mabel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procedimientos contables integrada para la Dirección Nacional de Fiscalización y Recaudaciones del Comando General de la Policia Nacional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Burgoa, María Libertad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prceso de licitación y contratación para los proyectos de electrificación rural de la prefectura del Departamento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Ticona, Mónica Mabel.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Ssitema Contable para cooperativas de transporte de carga pesada nacional e internacional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Giraldez Mantilla, Krupskaya Ximena.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control interno para cuentas por cobrar - ventas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Huallpa, Brígida.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evaluación de los gastos de funcionamiento y las obligaciones relacionadas a corto plazo del S.N.C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Segales, Rolando Marcial.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sistema de contabilidad integrada en el gobierno Municipal de Santiago de Machaca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Santander Oropeza, Cintya Karol.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auditoria operativa aplicado a procesos para la ejecución de recursos por donación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Condori, Monica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y cumplimiento de contratos relativo al desayuno escolar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Guarachi, Reyna Estela.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en la dirección general de la hoja de coca dependiente del Miniterio de Gobierno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Gutierrez, Vania.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procesos de contratación modalidad invitación pública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Loredo, Alicia Sdenka.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del Sistema de Administración de Bienes y Servicios en la Superintendencia General de Minas, a objeto de determinar su grado de implantación y desarrollo en base a las normas vigentes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Mamani, Jose Alvaro.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administrativo en la Unidad de Contabilidad del Gobierno Municipal de El Alto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Guzmán Santa Cruz, Ana María.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control interno en el rubro de cartera de creditos para el instituto de la pequeña unidad productiva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Santalla Apaza, Julia Adriana.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mecanismos de control interno aplicados en el proyecto de mejoramiento y pavimentacón Ventilla-Tarapaya ejecutado por el Servicio Nacional de Caminos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Lima, William.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documentado de procedimientos para la unidad de auditoría interna del Fondo Nacional de Inversión Productiva y Social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Oliver Cortez, Gandy.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información integral, recodificación y revalorización de activos fijos en el Ministerio de Salud y Deportes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Humerez, Martha.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plan de institucionalización de cargos jerárquicos a través de la auditoria de recursos humanos - COSSMIL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Marin Cuba, Carlos Wilder.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Central de abastecimiento y suministros de salud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Laruta, Teodora.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control de la Unidad de Recuros Humanos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Medrano Mamani, Florencio Victor.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Contribución a la reestructuración de la escala salarial en el Ministerio de Trabajo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Avalos, Gladys Brígida.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 la Dirección de Promoción Económica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Sanchez, Catti Noemi.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programa de mejoramiento de la carretera Ventilla Tarapaya contrato de préstamo BID 1039/SF -BO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Callisaya, Gary Nelson.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fondo Complementario de la Seguridad Social del Magisterio Fiscal de La Paz -Urbano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Colque, Roxana.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procedimientos de adquisiciones para la Dirección Nacional de Fiscalización y Recaudaciones de la Policia Nacional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Bobarín, Soraya Claudia.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el manejo y disposicion de bienes muebles en el servicio nacional de caminos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Godoy Bustios, Gilka Jeanette.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del Hospital de Clínicas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Mollericona Cocarico, Abdon.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ejecución presupuestaria del componente de inversiones del Programa Nacional de Riesgo (CIP-PRONAR GESTION 2004)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Estrada, Abad Cosme.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cuentas por pagar a corto plazo RC-IVA del Miniterio de asuntos campesinos y agropecuarios "MACA"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Zabala Torrez, Silvia Fabiola.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de la Unidad de Acreditación y Certificación del Servicio Departamental de Salud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Arequipa Montealegre, Ingrid Russena.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Reconstrucción de la cartera de préstamos con garantía de haberes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López, Elizabeth.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una auditoría especial de gastos en el Instituto Nacional de Cooperativas "INALCO" al 31 de diciembre del 2003 y periodo enero a mayo del 2004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Sánchez, Karla Verónica.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de la Superintendencia del Servicio Civil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Hidalgo Chavez, Anabel Marela.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en la Escuela Superior de Administración de Empresas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Barrón, Alexandra Lizeth.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Funciones y Procedimientos para el Departamento de Tesoreria de la empresa de Correos de Bolivia "ECOBOL"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Cortez Linares, Liliam Patricia.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respecto a la entrega de fondos para rendir cuentas y su aprobación definitiva en el Servicio Nacional de Caminos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Chávez Ergueta, Claudia Miriam.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Reconstrucción de la cartera de préstamos con garantía de haberes -fondo complementario de Seguridad Social Regonal Santa Cruz, 2006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Jarandilla Puma, Maria Soledad.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nuevas políticas de control interno de ingreso y salida de bienes en el Hospital del Niño "Dr. Oidio Aliaga Uria"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Cortez Castro, Gimena Angela.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 Administración de Personal en la Superintendencia Nacional y Departamental de Minas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Castillo, Cinthia Grizel.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y Evaluación de control interno- otras cuentas por cobrar a corto plazo -gestiones anteriores (rubro exigible)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Peredo Choque, Eva Angela.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los depósitos a plazo fijo del fondo complementario de la Caja Petrolera de Salud de Cochabamba Focosscps (en liquidación)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Chui, Marina 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SAYCO-Sistema de Administración de Personal en la presidencia de la Comisión de Desarrolo Institucional del Honorbale Consejo Municipal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Mayta, Edwin Edgar.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 ingresos y gastos Clínica URME Ltda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Aguirre Espinoza, Jackelinne Faviola.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estados financieros de la Empresa Municipal de Áreas Verdes Parques y Forestación (EMAVERDE) gestión 2004, Gobierno Municipal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Sandi Silva, Isaac Marcelo.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elaboración del plan operativo anual y presupuesto de Gestión de FUNDEMPRESA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Burgoa, Carola Sheila.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manual de procedimientos del sistema de tesorería y manual de procedimientos para el registro de ingresos y gastos en la Dirección Nacional de Salud y Bienestar Social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Venegas Checa, Golda Yakelynne.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cumplimiento de contrato de entidades participantes AYUFAM y administración de recursos entregados Departamental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Pomacosi Mayta, René Juan.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gestión 2003 del Programa de Apoyo a la Seguridad Alimentaria - PASA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Maldonado, Lourdes Grisela.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 la Oficialia Mayor de Finanzas del GMLP Gestión - 2004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Bustamante, Jimmy Israel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al sistema de organización administrativa, en la Empresa de Luz y Fuerza Aroma E.L.F.A. 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Kantuta Fernandez, Janeth Silvia.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Sistema integrado de ingresos municipales en el Municipio de Cajuata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Tapia, Marina.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por recaudación de Peaje concesionaria TOLL S.A.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Maceda Puma, Noelia.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sección de Almacenes del Servicio Departamental de Caminos (SEDCAM)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Yavincha Ylaquita, Ada Agad.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para desembolsos del SUMI a los establecimientos de Salud. (Unidad de Tesorería - G.M.E.A.)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Aquino Salazar, Silvia J.</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Inventario Codificación y Evaluación de activos del Gobierno Municipal de Tacacoma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Figueredo, Oscar Froilán.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Reconversión Productiva. Caso: Programa de Reconversión Productiva dentro del ámbito del S.A.T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Bonifaz Perez, Ricardo.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y Sistematización de la Administración de Bienes y Servicios en el Municipio de Mapiri - Provincia Larecaja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Hilari Laruta, Eddy Jhonathan.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para verificar la incorporación del personal del Ministerio de Gobierno, a la Carrera Administrativa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Alcón Quisbert, Isabel Antonia.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programa de modernización de las relaciones laborales de las gestiones 1998 al 2001 del Ministerio de Trabajo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Alanoca, Oscar Nicolás.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Sistema de Contabilidad Integrada (RE-SCI) en el Gobierno Municipal de San Pedro de Curahuara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Ibañez Sanchez, Ruth Raquel.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sistema de control de documentación correspondiente a los procesos de compras y contrataciones de bienes y servicios, caso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Chávez, Ramiro.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nominas del Ministerio de Desarrollo Sostenible, gestiones 2003, 2004 y por el periódo comprendido entre el 1ª de enero al 31 de julio 2005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Herrera, Eduardo.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procedimientos para el control de ingreso y salida de medicamentos en el Servicio Departamental de Gestión Social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Vargas, Carola Angela.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y control interno en el rubro de "Activos fijos" del Hospital de Clínicas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Cabezas Tito, Miriam Isabel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gastos para mejorar el funcionamiento del proyecto educativo de Red (P.E.R.) del G.M.L.P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Julia Elena.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Diseñó de un sistema de administración financiera para el Gobierno Municipal de Colquiri Cuarta Sección de la Provincia Inquisivi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Jerez Ruíz, Aleida Ivone.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cuentas por cobrar por las gestiones 1998 - 2002 del Ministerio de Asuntos Campesinos y Agropecuarios con indicios de responsabilidad por la función pública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Copa, Maria Esther.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gastos Escuela Industrial Superior "Pedro Domingo Murillo"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Guarachi Callizaya, María Mónica.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sistema integrado de contabilidad en el Gobierno Municipal de Puerto Mayor de Carabuco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Albarracin Gutierrez, Yola Lynn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impresión de boletas de peaje del Servicio Nacional de Caminos, gestiones 2003 - 2004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Conde, Sonia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cumplimiento del contrato de construcción del proyecto Rio Seco - Desaguadero. "Servicio Nacional de Caminos".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Quispe, Emilio.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diferencia en prescripción de recetas Médicas entre el regisstro Forml. EM - 202 - 203. y despacho en Farmacia en la Policlinica Manco Kapac Institución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Beltran Calderon, Maria Antonieta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incorporación a la Carrera Adminsitrativa en el Ministerio de Asuntos Campesinos y Agropecuarios (MACA)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Calamani Bustamante, Juan.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Auditoria de confiabilidad registro único para la Administración Tributaria Municipal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Chacón Subieta, Ivlyn Gabriela.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auditoría de confiabilidad de registros y estados de cuenta gestión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Gomez, Jose Antonio.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administración en el manejo de material eléctrico Prefectura del Departamento de La Paz Dirección de Infraestructura - Unidad de Energía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Tellez Zubieta, Evelyn Veronica.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 Sección de Contabilidad de la Dirección Genera de Asuntos Administrativos del Comando General de la Fuerza Aérea Boliviana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Ramirez Villegas, Franz Freddy.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procedimientos de administración y control de almacenes en el Servicio Prefectural de Caminos (SEPCAM)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Balboa, Angela Rosalía.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sistema de control interno para la captación y disposición de los recursos Municipales de los Centros de Salud de Primer Nievel del Gobierno Municipal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Chuquimia, Rosemary.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bienes y servicios e implantación del SIAF en el Gobierno Municipal de Desaguadero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Cansay Alvarez, Maria Lidia.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al sistema de administración de personal del "Hospital Municipal de Caranavi" Dependiente del S.E.D.E.S.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Medrano Bellido, Rodimir Joaquín.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evaluación recuperación cartera del Ex Fonfo Nacional de exploración Minera FONEM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Torrelio Meneses, Emilio Juan.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Subalcaldia Cotahuma Gestiones 2003 y 2004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Luksic Garcia, Sandra.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Importancia de la auditoria operativa aplicada a los factores que intervienen en el proceso de crianza y manejo de los camélidos, caso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Berdeja Ajhuacho, Jesús David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Sistematización retrospectiva de los recursos financierso de la Unidad de Postgrado de Medicina, gestión 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Canqui Arancibia, Maria Elena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de los estados financieros del C.I.D.A.B.</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Apaza, Jhovanna Jaqueline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funciones y procesos del departamento de contabilidad de la Empresa de Correos de Bolivia (ECOBOL)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Mercado Chura, Mary Mercedes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"Ingresos y gastos de la asistencia pública" gestión 2004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Alanoca, Edwin Indalecio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integrado de información financiera (SIIF) como instrumento de información en el Gobierno Municipal de Quiabaya (Provincia Larecaja)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 Quiroga, Helder Darwin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integrado de información financiera (SIIF) como instrumento de información en el Gobierno Municipal de Quiabaya (Provincia Larecaja)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Bravo Mejia, Oliver Cristian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control interno para la administración de proyectos de inversión caso: Sistema de riego ahijadera (Prefectura del Departamento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Balcazar Coronel, Jovana Nidia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del distrito de salud No.1 (Actual Red de Salud No.2) gestiones 2001 - 2002</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Bertiz Loza, Carlos Alberto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Manual de Funciones y procedimientos para la implementación de la Norma ISO-9000 Gestión de Calidad Caso: Sub Alcaldia de Zongo Distrito 23.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Astorga Sanjines, Jhermen Omar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Reglamento específico del Sistema de Administración de Personal-Gobierno Municipal de Desaguadero.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Bravo Medrano, Carlos Alberto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Sistemas de Control Interno de bienes de uso adquiridos por empresas contratadas a nombre del servicio Nacional de Caminos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Alanoca, José Luis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y Disposiciones Legales an la aplicación de revalúos técnicos en activos fijos del Ministerio de Salud y Deportes.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 Chacón, Rommel Angel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activo exigible a corto plazo Municipalidad de El Alto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Coronado Villca, Marcelo Rolando.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del Servicio de transporte de pasajeros y encomiendas de la empresa ferroviaria andina como una Unidad Estratégica de Negocios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Soliz Giron, Ruber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Estructura de Costos para pruebas de laboratorio (SELADIS).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Limachi, María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activos fijos el Servicio Departamental de Gestión Social. gestión 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Criales Carrezales, Raúl Alberto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unidad de acreditación y certificacióna del Servicio Regional de Salud El Alto.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Linares Salas, Diego Juan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Dirección de Deportes y la Unidad de Zoonosis gestiones 2004 -2005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Quispe, Mónica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del control interno de los ingresos del cementerio Santiago I. administrado por el G.M.E.A.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Navarro Maldonado, Patricia Pilar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gestión y control en el area de tesoreria de COSSMIL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Mejía, Emilio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administración de activos fijos y su reglamentación, para buscar eficacia en el Municipio de "Santiago de Callapa" La Paz 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Baustista Chuquimia, Dana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al fondo de inversión para el deporte gestión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Gordillo, Esther Maruja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eventos de formación y capacitación</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Orozco Rivero, Erika Ivonne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del sistema de organización administrativa (SOA) realizada en el Instituto Nacional de Oftalmología (I.N.O.)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Ortuño Machicado, Rolando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cumplimiento de políticas y manual de procedimientos del proyecto educativo de Red (PER)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Canasas Ala, Tania Nieves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de recomendaciones al informe de auditoría, sobre trámites de pasaportes corrientes en libreta en el servicio nacional de migración. Ministerio de Gobierno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Soraide Jiménez, Jahel Gina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sistema de organización administrativa (Ley 1178) en el Gobierno Municipal Puerto Mayor Carabuco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Cartagena Viscarra, Miltón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Manuales de funciones y procedimientos para empresas importadoras caso: Mexel S.R.L. importaciones y representaciones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Orgaz Arandia, Telma Ruth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control de activos fijos provenientes de proyectos en el Servicio Nacional de Caminos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Llusco, Gloria Gladis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elaboración del procedimiento de flujo de efectivo en el gobierno municipal de El Alto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Ormachea, Liz Carmen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Gobierno Municipal de La Paz "Auditoría especial de ingresos y gastos red de salud No 1 Suroeste Cotahuma gestiones 2004-2005"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Serna Aruquipa, Wilma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 la Empresa de Agua y Saneamiento Achacachi (EMDASA) gestiones 2002, 2003 y 2004 (Enero a 21 de abril)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Manguia Díaz, Marcela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madurez de Gerencia de Proyectos basado en la guía PMBOK</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Martínez, Julio César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Incremento en las recaudaciones del Servicio Departamental de Educación La Paz (SEDUCA) con la aplicación de una nueva política arancelaria.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Molina Vargas, Mary Milenka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administración de Bienes y Servicios sub almacén-Hospital Materno Infantil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Paco Gutiérrez, Claudia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procedimentos para el control y administración de activos fijos en la Prefectura del Departamento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Quisbert, Ricardo Diego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 la empresa municipal de areas verdes parques y forestación (EMAVERDE) gestión 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Michaga, Karina.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funciones de la Corporación Boliviana de Bebidas S.A. (PEPSI)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Condori, Eva Janette..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seguimiento de tasas del Matadero Municipal Los Andes dependiente del Gobierno Municipal de El Alto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 Rios, Norah Gabriela.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mecanismos para el control y fiscalización de patentes de funcionamiento. Gobierno Municipal de El Alto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Trujillo Pacheco, Lohayda Paola.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de material eléctrico en almacenes de Kallutaca de la Prefectura del Departamento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Mendoza, Beymar.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manual de organización y funciones en el centro de diagnóstico terapia mujeres (CDTM) y centro de diagnóstico terapia varones (CDTV) dependientes del servicio departamental de gestión social (SEDEGES).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Cabrera Salinas, Jhelem.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simplificación de trámites de legalización mediante la aplicación de mecanismos de control a los procesos del SEDUCA- La Paz, Auditoría y modificación del manual de procedimeintos y guía de trámites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 Mejia, Sara..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control interno en el almacén de Pro Mujer oficina Regional El Alto y Centros Focales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Gonzáles López, Lina..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la incorporación de personal al Servicio Nacional de Caminos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Nacho Vargas, Patricia..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actividad 01 "Apoyo a la seguridad alimentaria y seguridad de medios de vida" del programa DRIPAD de la Prefectura del Departamento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Aquize, Sandra Ines.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las recomendaciones del informe de auditoría interna en la empresa SGS Bolivia S.A.-gestión 2004.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Guarachi Tancara, Rita Nancy.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implementación del sistema de control interno en el departamento de cargos de cuenta de la Corporación del Seguro Social Militar (COSSMIL)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Humerez Copa, Miriam Sara..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 la Sub-Alcaldía Periférica-Distrito III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Paton, Cristina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sistema de administración de personal Red de Salud No.1 Sur Oeste</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Espinoza, Carla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 de ejecución presupuestaria del viceministerio de planificación dependiente del Ministerio de Desarrollo Sostenible al 31 de diciembre del 2004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Rodríguez Ticona, Jesús Orlando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Administración de bienes y servicios Sub Sistema de Contratación-Servicio Departamental de Salud-La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Sanjines, Jhemmy Paola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manejo de bienes y la revalorización técnica de activos fijos bajo las normas de S.A.B.S. y el D.S. 21060 del 20/08/1985 del ministerio de Salud y Deportes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Dominguez Bautista, Liseth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reglamento específico de contrataciones para el Gobierno Municipal de Villa Nueva-Loma Alta Pando-Bolivia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Solari, Monica Mariana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ejecución y cierre del proyecto educativo de Red-Per con financiamiento exteno y del Gobierno Municipal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Arispe Orihuela, Ronald Orlando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Adecuación e implementación del S.I.M. (Sistema de Información Municipal) y su interrelación con el S.C.I. (Sistema de Contabilidad Integrada) a través de la elaboración de su reglamento específico como medio de control interno en el Gobierno Municpal de Chuma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Ovando, Silvia Eugenia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del Sistema de Control Interno en el Sub Almacen-Hospital Obrero Nª1</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Arratia, Patricia Veronica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funciones y procedimientos administrativos para el Consejo Educativo Aymara (CEA)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Piluy, Nadia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gastos de la Dirección General de Sustancias Controladas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Flores, Reina Gina.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académica del Instituto Superior de Educación Comercial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Sánchez Hilari, Maria Eugenia.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 sistema de programación de operaciones Facultad de Ingenieria - UMSA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Ortiz, Adelaida Juana.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de la Facultad de Derecho y Ciencias Políticas - UMSA Gestión 2005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Cori Mancilla, Rosario Luisa.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control del Sistema de Organización Administrativa (SOA) en el Instituto Nacional de Estadistica (INE)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Cruz, Gladys.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 ingresos y gastos dirección de derechos ciudadanos, gestión 2004 - 2005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Soza, Marianela.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Administración de bienes y Servicios en el gobierno Municipal Puerto Mayor Carabuco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Martinez Perez, Veronica.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servicios generales para la Prefectura del Departamento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Velasco, Diana Eugenia.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del proyecto IM/2110-96-08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Arispe Orihuela, Ronald Orlando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Adecuación e implementación del S.I.M. (Sistema de Información Municipal) y su interrelación con el S.C.I. (Sistema de Contabilidad Integrada) a través de la elaboración de su reglamento específico como medio de control interno en el Gobierno Municpal de Chuma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Saravia, Ceyla Milagros.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Aspectos socioambientales no considerados en el diseño del proyecto Cotapata Santa Bárbara con implicancia en el incremento del costo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Machicado Osorio, Carola P.</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mejorar las entradas y salidas de insumos quirúrgicos en los almacenes generales de la Caja Nacional de Salud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Bustillos Rodriguez, Maria del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la administración académica gestión 2004, Carrera de Trabajo Social, Facultad de Ciencias Sociales, Universidad Mayor de San Andrés, 2006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Cáceres Bernabé, Carmen Nancy.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retiro e incorporación de servidores públicos por supresión de cargos, producto de rediseños organizacionales en el Servicio Nacioanl de Administración de Personal (SNAP)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Tarquino, Ana Maria.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a la Unidad de Postgrado de la Facultad de Derecho y Ciencias Políticas, Universidad Mayor de San Andrés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Soria Paz, Rosario Evelin.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venta de servicios a pacientes particulares y DS 20989 50 porciento en el Hospital de Psiquiatria Belisario Díaz Romero CNS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Casas, Edwin Rolando.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cuplimiento al informe de Control Interno Nº 023/05 de la gestión 2004 - UMSA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Gutiérrez, Herlinda.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remodelación del Edificio del Ex-Ministerior de Asuntos Campesinos y Agropecuarios (ex-MACA), actual Ministerior de Desarrollo Rural, agropecuario y medio ambiente (MDRAMA) durante las gestione 2004 a abril 2006,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Mamani, Elisa Isabel.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procedimientos administrativos para la Dirección Municipal de Salud Programas SUMI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Italuque Coronel, Lilian 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operativo hospitalario, manual de procedimientos operativos area de admisiones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Marquez Chipana, Eddy.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fondo rotativo de la Dirección de registro, control y Administración de Bienes Inautados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Castelo Pozo, Maribel V.</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 categoría riesgo profesional 2002-2005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Lopez, Sandra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pago de aguinaldos el apersonal del proyecto desarrollo rural, integrado y participativo en areas deprimidas (DRIPAD)-gestión 2003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Balderrama Antequera, William Wilson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Sistemas de Control Operacional Consultora ECA Aparicio y Asociados Ltda.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Quisbert, Ana Isabel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 la Red de Salud No 3 Norte Central Achachicala - gestiones 2004-2005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Quispe, Delia Doris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administrativos de control de los recursos por regalias mineras-Prefectura del Departamento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Flores, Reynaldo Norman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en el pago de viáticos y pasajes de la Prefectura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Gutiérrez, Katiuska Bolivia.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Análisis Económico-Financiero "Consultores Empresariales S.R.L."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Rada Vargas, Franz Alfredo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Improductividad de la transferencia de maquinaria y equipo de propiedad de la COMIBOL a las cooperativas mineras y analisis socio economicos del sector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Cadena, Jhonny Emilio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Organización y funciones para la unidad de enlace administrativo del Viceministerio de Cultura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Paredes, Shirley Candelaria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Funciones Consultores Empresariales S.R.L.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Galvez Mamani, Leonor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del proyecto fortalecimiento institucional del Ministerio de Desarrollo Sostenible</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Ayala, Helen Mariel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activos fijos Facultad de Odontologia-UMSA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Díaz Céspedes, Fanny Gaila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en el Ministerio de Minería y Metalurgia gestión 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Saravia, Evelyn Mary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Normas y procedimientos para activos fijos en INCERPAZ LTDA.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Nao Copana, Ruth Sonia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gastos-partida presupuestaria 31100 "Alimentos y bebidas para personas" gestión 2004 en el registro único para la administración tributaria municipal (RUAT)</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Dávalos Rojas, Johnny Romer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supresión de cargos en el ministerio de Asuntos Campesinos y Agropecuarios (MACA)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Colque, Rolando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en la administración académica aplicada a la carrera de Medicina-Facultad de Medicina-UMSA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Martinez Zapata, Wendy Isabel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estados financieros de la Facultad de Ciencias Económicas y Financieras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Fuentes Valdivia, Ronald Juan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interno para el almacén central de Farmacos de "COSSMIL"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Guarachi, Jackeline Rhina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las cuentas del pasivo de la prefectura del departamento de La Paz al 31 de diciembre de 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Veracruz, Grover Richard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Sistema de control interno y Manual de procedimientos administrativos de activos fijos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Terrazas, Eunice Carola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Organización y funciones de la Empresa Constructora&amp;Consultora "ACCEL"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Acuña Mamani, Willy Gonzalo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la cuenta patrimonio de la Prefectura del departamento de La Paz al 31 de diciembre de 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Ticona, Elizabeth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del sistema de tesoreria en el Servicio Departamental de Caminos (SEDCAMI)</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Frias Bacarreza, Claudia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dela Facultad de Agronomia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Alejo Mendoza, Ana Soledad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proceso de incorporación del personal a la carrera administrativa y su impacto en el presupuesto del SEDES La Päz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Rojas, Esther Ruth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 de Cultivo e industrialización de la Semilla de sesamo y aceite para la exportación</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Quisbert, Luis Fernando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Planificación y proyección de las ventas. Fabrica de helados FRIGO S.R.L.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Poncé, Yovenka Pamela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 la administración académica de la carrera de Lingüistica e Idiomas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Quispe, Mónica Marlene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control interno en el manejo de los almacenes de la prefectura del departamento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Surco, Jorge Abraham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de la unidad de activos fjos del Ministerio de Desarrollo Sostenible</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Quispe, Guillerma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"Contrataciones de Bienes y Servicios realizados para la Dirección de Comunicación - Ministerio de Planificación del Desarrollo, durante la gestión 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Prado, Angela Patricia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Tributaria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Yuque Apaza, Delia Guadalupe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de los activos fijos de la Red de Salud Nº 1 pertenecientes al Gobierno Municipal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Yucra, Jeanneth Susana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para la unidad de cartera del Fondo Nacional de Desarrollo Regional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Tola Medina, Floridia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Régimen legal tributario aplicables a las organizaciones no gubernamentales. Caso "Fundación Sartawi"</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Carvajal Sarmiento, Julian Fredy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del Manual de Adquisiciones de insumos para la fabricación de productos farmaceuticos en el laboratorio ESFASA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Bustillos, Marianela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activos fijos de la Facultad de Ciencias Económicas y Financieras de la Universidad Mayor de San Andrés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Illanes, Gladys Tatiana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Sistema de Administración de Bienes y Servicios en la Facultad de Derecho y Ciencias Políticas UMSA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Ramirez, Omar Gonzalo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Sistema Organización Administrativa de la Ley 1178 en el Municipio de Quime</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Puma Morales, Guizela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Simplificación y requisitos de trámites Municipales en materia tributaria del contribuyente</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Torrez, Luis Fernando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venta de valores para la emisión de pasaportes en libreta en la ciudad de La Paz 1ro de febrero al 31 de diciembre de 2003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Reguerin Zeballos, Luciano Ramiro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evaluación y reorganización financiera y administrativa de la ONG "Sol de Ande"</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Ochoa Perez, Gonzalo Javier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al grupo disponible de la Prefectura del departamento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Valeriano Catari, Luis Enrique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procedimiento de control interno de la cuenta equipo, transporte, tracción y elevación de la Prefectura del departamento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Laguna, Victoria Reyna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control interno para buscar eficiencia en la empresa Peru Services Courier S.R.L.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Condori,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Administración y control de personal de la Red de Salud No 5 (SUR)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Claure Ticona, Francia Dalia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y desarrollo del sistema de administración del personal (SAP) en el servicio departamental agropecuario (SEDAG-LP)</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Lopez Vargas, Brigida Sabina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y Funciones de la Administración Municipal en el Gobierno Municipal de "Santiago de Callapa"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 Honorio, Celeste Tania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Manual de procedimientos y operaciones contables para dirección de contabilidad-Prefectura del Departamento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Cusi, Maria Eugenia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del Departamento Administrativo y financiero e implementación de un Manual de funciones y plan de cuentas para la Empresa INCOLIT S.R.L.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Martínez Sarzuri, Jose Luis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Administración de Bienes y Servicios de la Facultad de Humanidades y Ciencias de la Educación</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Chipana Chuquimia, Adelia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contabilidad de registros y Estados de Ejecución presupuestaria de Recursos y gastos del Servicio Departamental de Educación (SEDUCA-La Paz) gestión 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Calderón Carlo, Susy Carolina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cumplimiento de contrato de consultoria en el Ministerio de Desarrollo Sostenible 2004-2005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Cerdano, Thelma Julieta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en Administración Académica aplicada a la unidad de Pöstgrado de auditoría y control financiero-Carrera Contaduría Pública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Luque Cordero, Lidia Esperanza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Contrataciones de Bienes y Servicios del canal 13 Televisión Universitaria gestión 2005 y semestre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Casas Riveros, Norah Carminia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inventarios de almacenes de la gestión 2002 y gestión 2004 del Honorable Consejo Municipal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Condori, Claudia Raquel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Sistemas y Procedimientos Administrativos para almacén Central" Dirección Nacional de Ficalización y Recaudaciones "Policía Nacional"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Flores, Luis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información táctico y su influencia en el presupeusto - ECA APARICIO ASOCIADOS LTDA.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Lecoña Luna, Gladys Pañela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 Reglamentos específicos en el Hospital Chulumani</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Apaza, Alejandra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programa de apoyo a la participación de pueblos indigenas en la Asamblea Constituyente del Ex-Maipo, gestión 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Escobar, Rossio del Carmen.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sobre las recaudaciones Municipio de Achocalla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Iñiguez Ortiz, Diego Armando.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contratación de personal para el FONADAL mediante la convocatoria Nº 009/2005, Ministeriod de Desarrollo Rural, Aagropecuario y Medio Ambiente (Ex - MACA)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Mareño Luna, Dafné Soraya.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contratos de personal en el Ministerio de Asuntos Campesinos, Indigenas y Agropecuarios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Camacho, Magnolia Mireya.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del proyecto IM/2110-96-08 "Implementacion del Protocolo de Montreal en Bolivia"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Mallqui, Maria Rosa.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cumplimiento al contrato suscrito entre el MDS y la consultora A &amp; A para la ejecución de la auditoría financiera a la UCAF al 31/10/2005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Oblitas Chambi, Marina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los Activos Fijos del G.M.L.P.</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Nierva, Jesus Reynaldo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los Sistemas de Administración y Control Interno Gubernamental del Munciipio de Papel Pampa 2da Sección Provincia Gualberto Villarroel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Chino Chino, Edelmira Elba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 Dirección General de Trabajo y Seguridad Industrial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Calisaya, Mabel Roxana.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administración de Bienes y Servicios en la Administarción Central del Ministerio de Minería y Metalurgía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Quispe, Gladys Lourdes.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proceso de contratación "Construcción del edificio de la Facultad de Ciencias Económicas y Financieras"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Macedo Moya, Patricia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del Manual de Procedimientos de la Unidad de Presupuesto en el Ministerio de Trabajo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Barrón Maldonado, Patricia Shirley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administrativos para la adquisición de bienes y servicios generales en la Prefectura del Departamento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Rodríguez Márquez, Magaly F.</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políticas para la otrogación de crédito y procedimientos de cobranza para COINSER LTDA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Linares, Nicolasa.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las recomendaciones del informe DNCS-UAI-02/2004 auditoria de confiabilidad de registros y estados de cuenta al 31/12/2003 de la Dirección Nacional de Comunicación Social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Mamani, Justo Pablo.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recursos del sub contrato 21-24 del proyecto BOL/98/G31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Tarquino Sarah Amalia.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Recursos de contravalor Non Project(Periodo 2003-2005) (CIDAB)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Guzmán Villareal, Iver Gonsalo..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Cuentas por cobrar de servicio Nacional de Geologia y Tecnico de Minas- Ministerio de Mineria.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Loza Callizaya, Judith Shirley; Mamani Quispe, Jeanette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Fondo Rotativo Gestión 2003 de la Oficialia Mayor de Finanzas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Achocalla, Evet Hurvilinda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Reglamento Específico del sistema de Presupuesto - Gobierno Municipal de Guaqui</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Alcon Millares, María de los Angeles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Subsistema de Manejo y Disposición de Bienes en el Servicio Departamental de Salud Sedes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Maldonado Peña, Milenka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equipos de computación en el Servicio Departamental de Educación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Cañaviri Machaca, Miriam Palmira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retiro e reincorporación de Ex-Servidores Públicos del Ex-Ministerio de Asuntos Campesinos y Agropecuarios (Actual MDRAYMA)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Ortuño, Wendy Paola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Y procedimientos a seguir en el almacén de reactivos, material de laboratorio y otros insumos del instituto SELADIS para una administración eficaz, eficiente y segura.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Medina Encinas, Ivon Raquel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y Manual de Funciones para la Federación Boliviana de Básquetbol.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Esprella Medoza, Patricia Rocío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Procesos y Procedimientos académico-administrativos de la Escuela Militar de Ingeniería.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Sanjines, Evelyn Benigna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del Manual de Procedimientos del Sistema de Tesorería en el Ministerio de Trabajo.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Jarandilla López, Dieter Claudio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Manual de Funciones y Procedimientos Administrativos y Contables del Centro de Orientación y Capacitación WIPHALA - COCAWI.</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Averanga Aruhuito, Felix</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deudores con cargo de cuenta documentada Facultad de Derecho y Ciencias Políticas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Guzmán Valdez, Mónica Paula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Sistema de Costos para la determinación de precios para organizaciones que prestan servicios en salud.</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Gamboa Condori, María Virginia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Normas y Procedimientos para activos fijos en el Municipio de La Asunta.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Saisa, Santos Richard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depuración de Estados Financieros de la Red de Salud Nº 2 Nor Oeste al 31 de Diciembre de 2004.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Villegas, Elsa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no programada sobre el manejo del fondo rotatorio en el Hospital Obrero Nº 1 de la Caja Nacional de Salud - Control Interno.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Copa, Eusebia..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programa: "Comisión para la erradicación progresiva del Trabajo Infantil" con recursos donados por UNICEF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Segales, Magaly Silvia.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seguimiento en el proceso de ejecución del POA 2005 de la Sub-Alcaldia Maximiliano Paredes.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Bonifaz Barrionuevo, Sandra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Manual de descripción de cargo y funciones para la "Administración Central" del Ministerio de Desarrollo Rural, Agropecuario y Medio Ambiente.</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Lozano, Jaime Alejandro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Licitación, adjudicación y cumplimiento de contrato de la revalorización técnica de los activos fijos del Servicio Nacional de Caminos.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Medina, Brigitte Cintia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alternativo para procedimientos de Auditoría Impositiva" evaluación y verificación al impuesto a las utilidades de la empresa Union Bolivia S.R.L. representantes de Iberia.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Donaire Titizano, Marco Antonio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adecuación del Sistema de Control Interno de las operaciones financieras y administrativas del Servicio Departmental de Salud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Linares, Ylsen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Proceso de Contratación y Pagos a Consultores Individuales del Servicio Nacional de Caminos durante la Gestión 2004".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Saricordia, Ildefonzo Javier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gastos a la escuela nacional de salud La Paz gestiones 2004 y 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Marin Aruquipa, Elizabeth Tania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Departamento de Ventas y Cobranzas de las gestiones 2006 - 2007 de INBOLSA Ltda."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Salvatierra Castillo, Oscar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reglamentos para los sistemas de presupuesto, tesorería, contabilidad e implementación del Sistema Integrado de Contabilidad (SINCON) en la Caja Bancaria Estatal de Salud.</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Mamani, Teresa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la administración de activos fijos en el Viceministerio de Régimen Interior, Ministerio de Gobierno"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Acebey Pecho, Yara Darcy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al cierre de gestión POA - caso Sub Alcaldía Zongo, Distrito Rural 23"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Pelèz Somoza, Ingrid Pamela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 de Administración de Bienes y Servicios de la Caja de Salud de Caminos y R.A. - Gestión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Cabrera Aviles, Henry Alfonso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e Implementación de instrumentos de gestión y control para la Unidad Financiera del Ministerio de Trabajo.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Vargas, Melody Pammela.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 implantación de recomendaciones formuladasnen el informe de auditoría externa Berthín Amengual &amp; Asociados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Arévalo Pelèz, Daniel Alejandro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e implementación del Manual de Costos para el Área de Quirófano en la Caja Bancaria Estatal de Salud "Clínica Modelo"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Terán Veizaga, María Teresa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proceso de licitación y contratación del proyecto asfaltado carretera Conani - Quime Fase I.</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Pacajes, Luisa Neiba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adquisición de materiales y suministros del Hospital del Niño Gestión 2004 y primer semestre 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Gómez, Nelly Sandra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Administración y Control del Sistema de Administración de Personal del Instituto Nacional de Medicina Nuclear"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Guzmán Madani, Aldo Belisario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del proceso de declaratoria en comisión de Año Sabático de Oscar Sandoval Moron Docente de la Carrera de Medicina Gestión 2001"</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Pinto, Amalia Cristina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en el Instituto Técnico Puerto de Mejillones Gestiones 2003, 2004 y 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Gonzales Dennis Magno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 la Unidad de Almacenes de la Facultad de Odontología.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Usnayo, Beatriz Marina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e implementación del reglamento especóifico del Sistema de Programación de operaciones del Gobierno Municipal de Collana".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Antequera Claure, Aneida Patricia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 Empresa Municipal de áreas verdes peruqes y forestación (EMA - VERDE) Gestión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Lequipe Quino, Milton Eddy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Finanacieros de la Caja Bancaria Estatal de Salud Gestión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Agudo Pinaya, Wilson David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relativo a la sección de activos fijos del SEDCAM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Gerónimo Ignacio, Héctor Anibal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del reglamento específico del Sistema de Administración de Bienes y Servicio en el Servicio Departamental de Gestión Social"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Suxo, Angela Maria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control interno en la unidad de Gestión Educativa y Servicios Pedagógicos caso: Proyecto Educativo de Red"</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Aranda, Nancy María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contratación de Personal Docente Carrera de Derecho"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Cabrera Flores, Verónica Gabriela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funciones y procedimientos relativos al manejo de bienes en el Área de Acttivos Fijos del Gobierno Municipal de Caranavi"</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Choque, Ericka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Proceso de Selección y Contratación de funcionarios en el Ministerio de Educación"</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Condori, Rolando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 Unidad de Almacenes del Gobierno Municipal de Patacamaya"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 Sánchez, Edith Nancy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entrega y descdargo de recursos otorgados a organismos sindicales gestiones 2002 - 2004"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Balboa Balboa, Melva Mery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del Hospital del Niño - Gestión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Valero, Nestor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egresos del Hospital del Niño - Gestión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Arapa Coronel, Daniel Alberto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 los mecanismos de control interno de personal para la otorgación y pago del bono de frontera en el Servicio Departamental de Salud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León Guzmán, Maritza Zenaida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seguro de desgravamen en Pro Mujer Regional - El Alto"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Torrico, Guido Gonzalo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"Entregas con cargo de cuenta (Fondos en avance) a ex funcionarios de la Empresa Municipal de Aseo y desembolsos a terceros sin documentación de respaldo - 2002"</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Quezada Suxo, María del Carmen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Reorganización Estructural Administrativa y Financiera de la división de tesorería "COSSMIL"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Calvo Vásquez, Mauricio Roberto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 auditoría de Sistemas de Administración y Control, del Sistema de Administración de Bienes y Servicios del Ministerio de Gobierno"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Calahumana Cameo, Betzabe Mercedes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 Sistema de Administración y Control del proyecto escuela amiga G.M.L.P. - UNICEF"</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Zuñagua Paredes, Maria Antonieta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y capacitación del Sistema de Información de Activos Fijos (SIAF) Gobierno Municipal de Quiabaya.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Ramirez Mamani, Roberto Alejandro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 Cuenta 1129000 deudores con cargo de cuenta documentada Gestiones 2000 - 2003"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Escóbar Gómez, Porfirio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"Reglamento específico del Sistema de Administración de personal del Gobierno Municipal de Colquiri"</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Salazar, Nelsón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 obras del Departamento de Infraestructura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Mamani, Hiliarion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reglamento específico del Sistema de Administración de Bienes y Servicios y el Manual de Procesos y Procedimientos de contratación de Bienes y Servicios en el Gobierno Municipal de Pelechuco"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Amador Fernández, Ronald Edwin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Activos Fijos de la Facultad de Ciencias Puras y Naturales, gestión 2006" UMSA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Alípaz Galarza, Nimia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de Bienes de Uso para la Empresa Foqus S.R.L.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Rodríguez Chambi, Marisol Luz</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seguimiento a la transferencia gratuita a entidades públicas efectuada por el G.M.L.P. Gestión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Mamani, Elisa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del Ministerio de Planificación del Desarrollo en la Unidad de Productividad y Competitividad, Gestión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Delgado Corane, Gloria 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proceso de contratación y cumplimiento a contrato suscrito entre la Empresa Constructora LESA S.R.L. y la Honorable Alaldía Municipal de Incahuasi para la construcción y equipamiento de la Escuela Central Yatina - Ministerio de Planificación del Desarrollo"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Heredia Muñoz, Maria Helen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Información de Activos Fijos (SIAF)" Administradora Boliviana de Carreteras (ABC)</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Prieto Cuevas, Mabel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en la Unidad Especial de Recaudaciones en el área de ingresos Tributarios - Vehículos del Gobierno Municipal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Durán Cabrera, Edwin René</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al cumplimiento de la normativa de los sistemas de Administración y Control (SAYCO) en el G.M.L.P. en base al informe GL/OP05/D00 S1 de la C.G.R." (Periodo: 30 de abril de 2001 a 31 de Diciembre de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Guilberth Valencia, Nelson Faygar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al Instituto Normal Superior "Simón Bolivar" de La Paz Gestión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Abasto Quisbert, Jaime Bruno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Normativas y Procedimientos de control internos para la Administración de Activos Fijos caso: Universidad Salesiana de Bolivia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Asturizaga Nieto, Sonia Gabriela.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información general en la cartera de clientes de la consultora ECA Aparicio Asociados S.R.L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Zapata, Felisa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Procedimientos para la Unidad de Recaudaciones del Gobierno Municipal de Viacha.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Ceron, Zenón Adelio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cumplimiento de contratos por la provisión y distribución de Desayuno Escolar, Gestiónes 2004 - 2005" del Gobierno Municipal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Camacho Cari, Faviana Monica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Kardex Estudiantil Carrera Ciencias la Educación de la U.M.S.A. Gestión 2004"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Cumaly Cruz, Roxana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Sistema de Administración de Bienes y Servicios de la Facultad de Agonomia" U.M.S.A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Guerreros Burgoa, Gladys Raquel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la Administración Acaémica Gestión 2006 - Carrera de Ingeniería Civil Facultad de Ingeniería". Universidad Mayor de San Andrés.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Saravia, Rosario Marlene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proceso de incorporación a la carrera administrativa Caso: registro único para la Administración Tributaria Municipal.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Muñoz Montecinos, Celia Angelica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organización y de funciones para la Asociación de familiares detenidos desaparecidos y mártires por la liberación nacional ASOFAMD"</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Ortiz, Rocío Norma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Subsistemas de Evaluación del desempeño, movilidad de personal y capacitación peroductiva del Servicio Departamental Agropecuario SEDAG-LP</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Tancara Huarachi, Carlos Raúl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los contratos concluidos y cancelados, de la Gerencia Jurídica, con la Partida 252 durante las gestiones 2002 - 2004 - Servicio Nacional de Caminos"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Asistiri Machicado, Juan Carlos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 cuenta "Descargos pendientes de Fondos en Avance Gestiones 1999 - 2000"</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Amador Pinto, Carmen Nelida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 Ejecución presupuestaria de recursos y gastos del las Fundaciones del SIBTA" Correspondiente al periodo 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Vargas, Wilson Nelson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gestión presupuestaria al Centro Administrativo Financiero de la Dirección de Administración General en el GMLP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Quispe, Lidia Lourdes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efecto del justo precio de los Activos Fijos en la expresióin real del Patrimonio" Caso: Alpha Systems S.R.L.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Nattes, Patricia Gabriela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del Proyecto de manejo de recursos naturales en el Chaco y Valles Altos - Promarena al 31/12/2006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Tito, Isidro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Activos Fijos del Gobierno Municipal de Batallas"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López, Ana Viviana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e contratación de bienes y servicios (modalidad contratación menor por comparación de precios)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Copa, Gloria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Subsistema de manejo de Bienes y el Sistema de Información de Activos Fijos (SIAF) en el Gobierno Municipal de Collana"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Daniel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 los procesos de contratación y adquisisción de Bienes y Servicios POst Grado en Ciencias del Desarrollo "CIDES"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Sánchez Montoya, Pedro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comercio y comercio preferencial en la negociación Comunidad Andina - Unión Europea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Peca Mamani, Ana Maria.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Administración de Bienes y Servicios (SABS) de la Empresa Municipal de Áreas Verdes, Parques y Forestación (EMAVERDE)</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Pinaya, Ana Lilian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Interno para la compra y/o alquiler de servicios, insumos y farmacos desabastecidos"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Jaldín Alanez, Rodrigo Ariel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Adquisición de Materiales y Manual de Funciones y Responsabilidades para el Personal de Almacenes de la Cooperativa de Teléfonos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Argandoña Apaza, Victoria.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de egresos de la Dirección de Finanzas del Gobierno Municipal de El Alto"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Machicado Valdez, Franklin Ariel.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del Sistema de Contabilidad Gubernamental de la Dirección de Liquidación de los Entes Gestores de la Seguridad Social.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Martínez León, Iván Mauricio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del Manual de Contabilidad y del Reglamento específico del Sistema de Contabilidad Integrada del Ministerio de Trabajo"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Gutierrez, Loyda Sofia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Procedimientos al proceso de recuperación de la mora del Crédito Asociativo" Organización no Gubernamental Programas para la Mujer - Pro Mujer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Mendoza, Dora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adquisición con Fondo Rotatorio y Fondo Fijo - Hospital Materna Infantil - C.N.S.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Santivañez Guillén, Boris Rodolfo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"Descentralización Administración, financiera y contable del complejo Hospitalario de Miraflores del Gobierno Municipal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Ferreira Revollo, Zilka Paula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Prefectura del Departamento Pando Servicio Departamental Agropecuario "Elaboración y ejecución del presupuesto del Proyecto Seguridad Alimentaria" Gestión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Yapu, Julia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"Evaluación del Sistema y Administración de cobranzas por atención a pacientes particulres y riesgo extraordinario D.S. 20989" Hospital Materno Infantil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Paz, Juan Marco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grado de cumplimiento de los sitemas de administración y control "SAYCO" en el Instituto Nacional de Salud Ocupacional "INSO" Gestión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Húmerez Crerspo, Ivana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"Evasión de Impuestos Inmuebles y Vehiculos del Gobierno Municipal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Torrejon Silva, Micaela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Evaluación y composición del activo exigible de los servicios departamentales registrados en los estados financieros de la Prefectura del Departamento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Cuba Calderón, Lizette Silvana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evaluación de los préstamos del Departamento Administrativo de la Gerencia de Vivienda de COSSMIL en las gestiones 2006 y 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Guarachi Quispe, Ana María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y aplicación del Reglamento Específico del Sistema de Administración de Bienes y Servicios RE-SABS en la Caja Bancaria Estatal de Salud"</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Prado Sullcani, Inés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Sistema de Información de Activos Fijos en el Municipio de Coripata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Acuña Paredes, Mayra Karina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Interno para Disponibilidades en Laboratorios BAGÓ de Bolivia SA"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Cabero Cabrera, Sergio Danny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al "Sistema de Administración de Personal de la Empresa Municipal de Áreas Verdes Parques y Forestación (EMAVERDE)" del 1ro de Enero de 2006 al 31 de Diciembre de 2006 y del 1ro de Enero de 2007 al 25 de Junio de 2007.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Bonilla Nina, Freddy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hacia almacenes Sub Alcaldía de Zongo Distrito 23 - Gobierno Municipal"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Alfaro Escobar, Luis Pablo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de egresos de la Dirección de Finanzas del Gobierno Municipal de El Alto"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Aguilar, Carlos Moises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Manejo y disposición de los bienes en el Instituto Nacional de Estad´sitica INE"</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Zúñiga Clavel, Favio Sebastián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cargos de cuenta de pasajes y viáticos del Ministerio de Defensa Naconal Gestión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Mujica Morales, Clotilde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la fijación de cánones de arrendamiento para la administración de mingitorios Municipales.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Alanoca, Ramiro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al Sistema de Administración de Personal en el Servicio Departamental de Salud de la Gestión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Montaño Ortíz, Verónica del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del Sistema de Controles de Operación "Fábrica Metalúrgica HERESI" a objeto de determinar su grado de implantación y desarrollo en base a las normas vigentes.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Apaza, Virginia María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 cuenta: 1133 Documentos y efectos a cobrar a corto plazo (Títulos y valores).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Guzmán Apaza, Miriam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del Centro Departamental de Vigilancia y Referencia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Machicado Ruiz, Giovanna Sandra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contabilidad integrada de la Empresa Municipal de Áreas Verdes, Parques y Forestación "EMAVERDE" del 01 de Enero 2006 al 25 de Junio 2007.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Velasco, Lissette Gloria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Controles Internos y actualización del Sistema computarizado de activos fijos de la ONG Plan Internacional INC. Oficina de Programa Altiplano".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Villegas Villegas, Leyddy Elida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 la ejecución preupuestaria del Proyecto "Mujeres adolecentes empoderadas entorno a los Derechos SExuales y Reproductivos" O..N.G. Plan Internacional Altiplano Bolivia.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Jáuregui Cutipa, Jenny Lola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los Sistemas de Administración de Bienes y Servicios y Administración de Personal del Servicio Nacional de Hidrografía Naval, Gestión 2006 - Ministerio de Defensa Nacional"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Marmanillo Chávez, Mónica Livia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los Estados Financieros de la Empresa PLASTITEC S.R.L. por el periodo comprendido entre el 1 de abril de 2005 al 31 de Marzo de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Escobar, Luis Fernando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y Diseño del Manual de procedimientos y procesos, para el Sistema de Control Interno de Activos Fijos del Gobierno Municipal de Coroico"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Dueñas Huanca, Julia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 los programas de créditos para vivienda de la Corporación del Seguro Social Militar COSSMIL Gestión 2002 - 2003"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Copa Coariti, Yeseli Daneiba.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Sistema WinSIG para los costos hospitalarios del Hospital Militar Central (COSSMIL)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Estrada Quisbert, Elba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"Exámen de confiabilidad de registros y Estados Financieros al 31 de Diciembre de 2006 Proyecto de Medio Ambiente Industria y Minería"; Unidad de Auditoría Interna Ministerio de Planificación del Desarrollo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Apaza, Elvira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seguimiento en créditos otorgados por la Gerencia de Vivienda de la Coprporación del Seguro Social Militar COSSMIL Gestión 2003 - 2004"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Condori, Teodosio Fernando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Exámen y depuración de la Cuenta Patrimonio Público en la Prefectura del Departamento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Averanga Flores, Elizabeth Ximena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de la Fábrica de tejidos Yuan Tung S.R.L. Del 1 de abril de 2006 al 31 de marzo de 2007"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Mamani, Eva Angelica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Sistema de Control Interno para almacenes genrales de la Caja Nacional de Salud (Caso drogas 1 y drogas 2)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Andia Rosas, Grethel Ninosca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programación de operaciones en la Superintendencia General de Minas"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Salas Gonzales, Eva Moira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para la contratación directa y por comparación de precios de materiales y/o servicios en la Prefectura del Departamento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Copa Sandoval, Melanio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en un sistema de administración de personal Caso: "CIPCA - Rural XXI"</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Juchani, Delia Katty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los procesos de contratación de bienes y servicios de la facultad de Ingenieria Universidad Mayor de San Andrés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 Laura, Bernardo Eufracio.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implementación de la Unidad de Auditoría Interna en la sociedad de alimentos procesados "Santiago" S.R.L. (SOALPRO S.R.L.)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Urbina Prieto, Leslie Pilar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cuentas a pagar del Instituto Nacional de Estadística Gestión 2006 - 2007"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Pacari Espinoza, Ramiro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del ciclo de gastos y cuentas por pagar por publicidad a favor del periódico "La Vanguardia" por los periodos 2000 al 2005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Quispesala, Raquel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Estados Financieros sistema de regulación y supervisión municipal (SIREMU) Gestión 2007"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Agramont Benitez, Luz María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Elaboraciónde Manuales de procedimiento y control interno en la Agencia de viajes y turismo "ATHINA TOURS S.R.L."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Cahuana, Alejandro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"Proyecto ICLA: Vivienda saludables con niños niñas saludables - Institución ONGs Esperanza Bolivia"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Mendoza, Silvia Ivonne.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 inventarios almacenes de Zona Franca de La Paz (ZOFRAPAZ)" Caso: General Industrial &amp; Trading 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Villarroel, Patricia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 la Superintendencia Agraria"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Mullisaca Quiñones, Grover Nelson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de las recomendaciones del informe de auditoría externa en el Centro de Promoción de la Mujer Gregoria Apaza - Gestión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Camacho Pinto, Ximena Andrea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del cierre de las cuentas bancarias del Ex-Fondo Nacional para el Medio Ambiente en Disolución, al 31 de Diciembre de 2004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Lara Laura, Jose Maria.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e implementación del régimen aduanero de admisión temporal para perfeccionamiento activo en exportaciones e importaciones en la empresa Milos International S.A. (Liliana Castellanos)"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Camargo, Karen Daneida.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procedimeintos de control interno administrativo en la Prefectura del Departamento de La Paz - Telefonía fija y móvil"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Carvajal, Delia Victoria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del proceso de contratación de obras, bienes y servicios de la Subalcaldía Periférica - Macro Distrito 3 de la Ciudad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Hilarion Monzon, Fanny Yolanda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administrativos y control de existencias en almacen central de Villa Fátima de la Prefectura del Departamento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Llanos, Verónica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cuentas por cobrar de gestiones pasadas del Servicio Departamental dde Deportes Prefectura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Noa Kuno, Letisia Lupe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los sistemas informáticos del Sistema de Regulación y Supervisión Municipal (SIREMU)"</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Copa, Juani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Inventariación, revalorización y recodificación de activos fijos Caso: Ministerio del Agua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Ticona, Felix</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control interno de Activos Fijos de la Facultad de Odontoloía - UMSA"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Castillo Espinoza, Maria Luisa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Procedimental para la revalorización técnica de activos fijos Empresa Naviera Boliviana (ENABOL)"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Limachi, Maria Mercedes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manejo y administración de la hjoja de coca en su estado natural en la Dirección General de Coca e Industrialización del Vice Ministerio de Coca y Desarrollo Integral gestión 2007"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Loza Poma, Augusto Wily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y elaboración de control interno de la Fábrica Nacional de Pinturas Continental" (FANAPCO Ltda.)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Apaza, Balbina Betty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a la ejecución presupuestaria del mantenimiento rutinario en la red vial fundamental de la Administradora Boliviana de Carreteras primer semestre 2007.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Hernani, Zaida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programa local de capacitación con recursos donados por la Cooperación Internacional de Japón (J.I.C.A.) ejecutado por el CIDAB.</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Flores, Carlos.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Evaluación del Sistema de Administración y Control (SAYCO) Personal en la Red de Salud Nº 3 Norte Central, Gestión 2006 y enero a marzo 2007"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Millan Santalla, Ruben Elias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Organización y Funciones del Centro de rehabilitación e Integración para la persona con discapacidad (C.R.I.P.E.D.I.) San Martin de Porres - Diocesis de El Alto"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Acuña Machicado, Johan Mauricio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Nóminas del Personal Médico de la Caja Nacional de Salu en icomptaibilidad horaria, tiempo y especialidad profesional.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Leite Herrera, Blanca del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al Sistema de Administración de Bienes y Servicios del Honorable Gobierno Municipal de Riberalta"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Surco Pérez, Ema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Evaluación del Sistema de Organización Aministrativa (SAYCO) del Gobierno Municipal de El Alto.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Ferrano Condori, Juan Carlos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los procesos de contratación de bienes, obras, servcicios generales y consultorías del Ministerio de Educación y Culturas - Gestión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Peralta, Fernando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en los procesos administrativos y financieros del Gobierno Municipal de Palca Gestión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Ortis, Daysi Eulogia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la asignación del Escalafón Médico Profesional"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Loza Choque, Cecilia Gladys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 la Gestión 2005 del Servicio Departamental de Deportes.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 Vela, Leysi Lizeth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del Viceminiterio de Defensa Social, de de gestión 2003"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Brañez, Erika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Descripción de puestos de la Organización "Esperanza Bolivia - Tarija"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Madeny López, Aydeé.</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Subsistema de Dotación de Personal" En el Instituto Nacional de Estadística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Guarachi Quergua, Virginia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tesorería y crédito público en el Ministerio de Minería y Metalurgia periodo 01/08/2006 al 31/08/2007.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Torrez, Verónica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para la revalorización técnica de activos fijos inmuebles del Gobierno Municipal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Altamirano Blacutt, Pamela Clarivel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 la Red de Salud Nº 4 Este Villa San Antonio Gobierno Municipal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Tipola, Erick Vladimir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 y actualización del manual de procesos, operaciones y procedimientos, del subsistema de contratación de bienes y servicios, para farmacos y/o dispositivos médicos de la Corporación del Seguro Social Militar "COSSMIL"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Aquino Choque, Juan Carlos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administración de bienes y servicios del Comando Genral del Ejército"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Tola Paucara, Silvia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gastos de la Superintendencia Agraria - Gestión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Balboa Mamani, Gladis Wilman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desempeño eficaz, eficiente y económico del personal de la Intendencia Jurídica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Canqui, Naty Mery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regulación administrativa, funcionamiento de universidades privadas y otorgación de títulos en provisión nacional en el Viceministerio de Educación Superior Gestión 2006 - Control Interno"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Rodríguez, Carlos Alberto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pago de bono de antiguedad al personal del Servicio Nacional de Administración de Personal (SNAP) en las Gestiones 2001 y 2002"</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Morales, Ruth Julieta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Revalorización técnica de Activos Fijos de Bienes Muebles del Gobierno Municipal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Valencia Riveros, Javier Tito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Normas y Procedimientos Programa Alimentación Complemetaria Gobierno Municipal El Alto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Arequipa Socapuca, Beatriz Karina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Procedimientos para la Unidad de Ingresos Tributarios de la Dirección de Recaudaciones del Gobierno Municipal de El Alto (GMEL)"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Surco Aguilar, Duber Iban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préstamos otorgados a por la Dirección General de Vivienda "COSSMIL", Gestión 2001.</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Mendoza, Guadalupe Victoria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Supresion de cargos de ex funcionarios públicos del ex Ministerio de Asuntos Campesinos y Agropecuarios (Actual MDRAYMA)"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Rios Loayza, Nery Alejandra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la implementación y funcionamiento del Sistema de Administración de Personal en el Instituto Nacional de Estadística"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Lovera, Richard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y funciones para el Gobierno Municipal de Chulumani"</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Irusta Carvajal, Luz Marina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recursos humanos del Gobierno Municipal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Celis Vargas, Alfredo Vicente.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registrsos y estados de ejecución presupuestaria en las operaciones de la Empresa Nacional de Ferrocarriles - Residual gestión 2007"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Cazorla, Freddy Angel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para desembolso del proyecto Wawanakasataki - G.M.E.A."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Condarco Limachi, Elsa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Manual de Normas y Procedimientos Financieros caso: Programa de Desarrollo Empresarial para empresas "PRODEPE S.R.L."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Yujra, Edith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 Cuentas pasivo a largo plazo de Yacimientos Petrolíferos Fiscales Bolivianos Y.P.F.B. al 31 de Diciembre de 2007"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Calerno Aliaga, Mabel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en la ejecución de gastos en el desayuno escolar del Gobierno Municipal de La Paz (GMLP) Gestión 2007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Rios Quispe, Ricardo Alberto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en almacen central del Hospital del Niño de la Gestión 2004"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Quispe, Ramiro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auditoría de confiabilidad para la Unidad de Auditoría Interna de la Univerisdad Mayor de San Andrés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Crispin Chacolla, Jimena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los Sistemas de Administración y Control Gubernamental (SAYCO) en el Hospital de Clínicas de la ciudad de La Paz - Sistema de Programación de Operaciones"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Taboada, Griselda Eliana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Funciones y Procedimientos de la Unidad de Auditoría Interna del Comando General del Ejercito"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Alcon Quelca, Ruben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de Ingresos y Egresos Periodos 2005, 2006 y 2007" de: La Sociedad de Ingenierios de Bolivia Departamental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Churata Lima, Edwin Eusebio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Fondo de Reserva de Reparación de Maquinaria y Equipo Supervisado y Fiscalizado por el Sistema de Regulación y Supervisión Municipal"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Contreras Cuaquira, Luis Fernando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a la Unidad de Manejo de Bines de la Corporación del Seguro Social Militar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Arratia Chipana, María Teresa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Cuenta 115-Deudores Varios del Fondo Complementario de Seguridad Soacial del Magisterio Fiscal (En Liquidación): Servicio Nacional de Patrimonio del Estado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Buenaverez Vasquez, Luz Ninoska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del Rubro Activo Fijo para el Exámen de Confiabilidad de los Estados Financieros al 31 de Diciembre de 2007 de la Prefectura del Departamento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Quelali, Nancy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los Sistema de Administración y Control (SAYCO) Sistema de Administración de Bienes y Servicios del Hospital de Clinicas Gestión 2007 al periodo 31/03/2008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Barnett, Cesar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Tratamiento Contable de la Cuneta Fondos en Avance de Administración Central de la Universidad Mayor de San Andrés"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Rios Maconde, Adriana Pamela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Revision de Cartera vigente, vencida y en ejecución, Gestión 2008 y otras cuentas por cobrar periodo 2001 al 2007 de la Cooperativa de Ahorro y Credito San Pedro La Paz Ltada. Segun procedimientos convenidos.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Aguilera Ave, Disnora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imlementación de Manual de Procedimientos de los sistemas de Presupuesto, tesorería y Crédito Público y Contabilidad integrada adecuados al Sigma" para la Superintendencia de Transportes.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Terrazas Miranda, Iveth Shirley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Trimestral para el Seguro de Salud del Chofer"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Maldonado Alba, Mary Bell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prorocesos de fiscalización al concesionario del registro de comercio de Bolivia"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Corrales Espejo, Zuzet Belen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al 30 de Abril de 2008 respecto al Activo Exigible en el Cierre de Fondos de Seguridad Social Liquidados; Caso Específico CORDES"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Bueno, Carla Eugenia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Cuenta Acreedores Varios del Fondo Complementario de Segridad Social del Magisterio Fiscal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Aduviri Condori, Elizabeth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Regsitros y Estado de Ejecución Presupuestaria de Recursos y Gastos del Viceministerio de Tierras dependiente del Ministerio de Desarrollo Rural, Agropecuario y Medio Ambiente (MDRAyMA), Gestión 2007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Humerez Reyes, Maria de los Angeles.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transferencia y disposición de activos fijos del Ex - Ministerio de Comericio esterior e inversión a favor del Ministerio de Desarrollo Económico a traves del SENAPE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Tola Calizaya, Juan Estanislao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Inventarios para la Administración de Alamacenes en la SubAlcaldía San Antonio, Macrodistrito IV"</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Salas, Miguel Angel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 Evaluación del Sistema de Control Gubernamental de la Empresa Municipal de Áreas Verdes, parques y Forestación (EMAVERDE) Gestión 2006 al 25 de Junio de 2007"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Chino, Roswal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Práctico de Aplicación de la Norma Confiable Nº 3 (Estados Financieros a Moneda Constante) y Norma Contable Nº 6 (Tratamiento Contable de las Diferencias de Cambio) Revisada a Septiembre de 2007 en la Empresa Nacional de Televisión Boliviana"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Valverde Millán, Greis Ninfa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Contabilidad Integrada de la Administración Central del Ministerio de Minería y Metalurgia" (Alcance: 1º de Agosto de 2006 al 31 de Agosto de 2007)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Ormachea Salcedo, Paola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Cumplimiento al Contrato suscrito entre COSSMIL y los Prestatarios Corporación de Seguro Social Militar Dirección de Vivienda (Gestión 2001)</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Bustillos, Elizabeth Dilzy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e Control Interno en el Área de Contabilidad de la Administradora Boliviana de Carrerteras (A.B.C.)"</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Guzman Aguilar, Elizabeth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Sistema de Programación de Operaciones en la Caja de Salud de Caminos y R.A. Gestión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Patana, Marylin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Específico de Procedimientos para mejorar el Control de Pasajes y Viáticos en el Ministerio del Agua"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Guardia Vaca, Jesus Orlando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a la Empresa Municipal de Aseo Urbano (EMAUR) de las Gestiones 2005 y 2006" Honorable Gobierno Municipal de Riberalta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Cantuta Vela, Agustin Walter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del pago realizado a Karin Steinbach de Sacre por concepto de Resolución de Contrato en el Programa de Apoyo Productivo rural (APRU), en la gestión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Talavera Quintanilla, Judith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 Programación de Operaciones de la Facultad de Humanidades y Ciencias de la Educación de la Universidad Mayor de San Andres, Gestión 2007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Choquetarqui Lecoña, Judith Erika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Funciones y Procedimientos de la Enpresa Nacional de Ferrocarriles (ENFE) a Nivel Nacional"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Armaza Olivares, Roxana Filomena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del Hospital La Paz Gestiones 2003 y 2004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Lopez, Delia Martha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Manual de Descripción de cargos y funciones del Viceministerio de Desarrollo Rural y Agropecuario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Manriquez Canchillo, Clara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Fortalecimiento del Sistema de Control Interno de Cargo de Cuenta Documentada en la Unidad Financiera del Ministerio de Educación y Culturas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Cardozo Terán, Johnny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y Evaluación del Sistema de Control Interno en Almacén Central de Servicios Generales (COSSMIL)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Justo Butron, Aldo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al 31 de Diciembre de 2007 - Ministerio del Agua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Lopez Calisaya, Otilia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Organización Administrativa de la Auditoría de los Sistemas de Administración y Control (SAYCO) del Hospital de Clínicas por el periodo comprendido del 1º de Enero de 2007 al 31 de Marzo de 2008"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Poma, Ximena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 administración de bienes y servicios (SABS) de la Empresa Municipal de Asfaltos y Vias (EMAVIAS) gestión 2007 a mayo de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Delgado Zela, Milka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compras de bienes y/o servicios para la unidad de forestación y areas verdes de ornato del Gobierno Municipal de El Alto, por las gestiones 2004, 2005,, 2006 y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Martinez Villaalta, Gabriela J.</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administración del Fondo Común y pago de honorarios profesionales en la Caja Bancaria Estatal de Salud de las gestiones 1999 a 2006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Chinchero Nacho, Celia 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del reglamento específico del subsistema de contratación de obras, bienes, servicios generales y servicios de Consultoria del Sistema de administración de Bienes y Servicios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Pillco Velasquez, Richard 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de activos fijos en el INE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Palma Apaza, Reyna Lucy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sistema de control interno de los recursos financieros para la Dirección Administrativa Financiera de la Universidad Amazonica de Pando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Cuba Jerez, Helen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rentas otorgadas a Ex - Trabajadores del Banco Minero de Bolivia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Quispe, Martha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 ingresos y gastos de la Empresa Nacional de Ferrocarriles - Residual Gestión 2006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Barrigola, Roger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 bienes de uso desde el enfoque del informe COSO. Red de Salud No.4 CASO: GMLP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Loza Rios, Erika Herminia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del sistema de información MORFAR para establecer el consumo promedio de farmacos correspondiente a junio 2007 - junio 2008 de la corporación de Seguro Social Militar (COSSMIL)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Lemus Maldonado, Ronald 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para el rubro cosntrucciones en proceso del Gobierno Municipal de La Paz gestión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Jauregui Acha, Raquel 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y evaluación de consistencia del balance general de CENACO y CBF para fines de liquidación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Nogales Contreras, Adhemar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diseño e implementación de un manual para liquidación de entidades estatales, adminsitrativas por el Servicio Nacional de Patrimonio del Estado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Maldonado Arce, Heidi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normas y procedimientos para la administración de medicamentos dentro de un fondo rotatorio en PRO - MUJER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Huaynoca, Ovidio B.</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de funciones proceos, procedimientos y políticas del Gobierno Municipal de El Alto del Departamento de Finanzas del Area de Contabilidad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Callisaya, Grisel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sistemas de programación de operaciones del Servicio Nacional de Propiedad Intelectaul - Gestión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Estrada Iglesias, Ivanna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de los proceso de fiscalización del mal pago de impuestos de inmuebles del Gobierno Municipal de La Paz por el periódo 2007 y al 30 de mayo de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Tarquino, Evelyn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(SAYCO) sistema de administración de bienes y servicios (SABS). CASO: Registro único para la administración tributaria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Alvarado, Lina 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y procedimientos para mejorar la gestión de cobranzas del hospital de Clinicas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Calderon Quisbert, Henry Edward.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Elaboraciòn de reglamento del sistema de administración de almacenes del Gobierno Municipal de Coripata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Coico Poma, Javier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funciones, procesos y procedimientos en la unidad de presupuestos del Gobierno Municipal de El Alto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Quispe, Ana Maria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solicitud de marcas y contrataciones de personal en el Servicio Nacional de Propiedad Intelectual (SENAPI) de las gestiones 2006 y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Sillo, Florentino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control aplicado a los activos fijos de la administración central del Ministerio de Desarrollo Rural Agropecuario y Medio Ambiente al 31 de diciembre de 2006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Jauregui Lopez, Grace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cuentas por pagar de transportes Aereos Bolivianos (TAB)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Contreras Trujillo, Vilma 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 inventarios almacenes de farmacos e insumos médicos de la Corporación del Seguro Social COSSMIL, gestión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Barrios Contreras, Giovanna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del Ministerio de Desarrollo Rural Agropecuario y Medio Ambiente (MDRAyMA) - Administración Central Gestión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Arroyo Ticona, Ana Yhuly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del proyecto de Alianzas Rurales Ejecución presupuestaria (GASTO) al 31 de diciembre de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 Valeriano, Melvi 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control interno en el Seguro Universal Materno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Challco, Sonia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Estudio Técnico - Normativa de tasas de servicios Municipales Gobierno Municipal de Chulumani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Calatayud Yañez, Edwin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 la empresa "San Antonio Import - Export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Corminales Tarifa, Veronica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implementación de un sistema de control interno para el proceso de recuperación de la cartera de ejecución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Quispe, Maribel 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en el Hospital Materno Infantil Los Andes - El Alto getión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Balboa Calderon, Rocio 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administracipon y control (SAYCO) Sistema de contabilidad integrada. Caso: Hospital de Clinicas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Chipana, Jose Carlos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kardex academico de la Carrera de Medicina gestión 2007.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Patty Choque. Ivan Victor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e implementación del sistema de control interno Administrativo - Financiero del Ministerio de Justicia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Zeballos, Ricardo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evaluación del sistema de administración de bienes y servicios SAS en la dirección general de asuntos administrativos (DGAA)del Ministerio de Hacienda de julio de2007 a mayo de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Tintaya Quintana, Helen 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del hospital de la mujer correspondiente a la gestión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Catacora Chavez, Jhovanna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aportes al seguro a largo plazo (AFP's) gestiones 2004 y 2005,Caso: Instituto Boliviano de Meterología (IBMETRO)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Pizarro Lima, Nelva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manual de funciones para el Gobierno Municipal de Cajuata. Departamento La Paz - Provincia Inquisivi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Diez Vasquez, Libia Gabriela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organización y funcioes de la caja Bancaria Estatal de Salud (Clinica Modelo)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Jurado Guzman, Verónica.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impuesto a la propiedad de bienes inmuebles de personas jurídicas en el Gobierno Municipal de Viacha. Gestión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Ponce, Miguel 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 Departamento de Personal Docente - Universidad Mayor de San Andrés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Caspa, Ana Luisa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procedimientos para el control de alquileres de la corporación del Seguro Social Militar COSSMIL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Luque, Irene Virginia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para la eficiente disposición de bienes muebles de entidades estatales administrativas por SENAPE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Pari, Maria Juana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procesos y procedimientos para el majeno de tesorería (HELADERIA BROSSO)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Guanto, Daniel V.</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al programa de salud Chagas de las Unidad de Epídemologia del SEDES La Paz, gestión - 2009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Ramos, Maribel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viáticos de las gestiones 2000 y 2003 Ministerio de Trabajo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Ramirez Segales, Ariel 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finaniceros de la Empresa Municipal de Areas Verdes, Parques y Forestación (EMA VERDE) gestión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Campana, Javier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funciones y organizaciones para el fortalecimiento del programa Nacional ITS/VIH/SIDA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Yujra, Angélica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en la Empresa Municipal de Asfaltos y Vias (EMAVIAS) gestión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Cordero Umire, Ximena 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espcial de ingresos por patentes en la Dirección de Recaudaciones (Unidad de otros ingresos) por las gestiones 2005, 2006 y 2007 del Gobierno Municipal de El Alto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Beltran Tapia, Wendy Yuvinka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del reglamento especifico del sistema de administración de bienes y servicios para la Caja Bancaria Estatal de Salud, con base en la normativa vigente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Heredia, Maria 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kardex académico de la Carrera Tecnologica Médica de la UMSA - 2007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Sosa, Isaac</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procesos de contratación y cumplimiento de contratos del personal de la actividad central del Sistema Boliviano de Tecnología agropecuario (SIBTA) gestiones 2006 y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Carvajal, Nancy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Movimiento de activos fijos y control interno (PATACAMAYA) "EMAPA"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Quispe, Edmundo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al almacen central de Servicios Generales de la Corporación del Seguro Social Militar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Omonte, Maffy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del sistema de administración de bienes y servicios ( SABS) del Gobierno Municipal de Pucarani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Salgado, Adela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los recursos otorgados y descargso efectuados por el Ex Jefe de Presupuesto del Ministerio de Trabajo correspondientes a las gestiones 1999 al 2003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Alcon, Ferdin 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del manual de procedimientos específico s internos del SEDEGES para el area de bienes y Servicios - Prefectura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de Oca Quisbert, Sadoth Alina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a la Unidad de Cartografía - Instituto Nacional de Estadística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Alfaro Ramos, Charles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recursos provenientes del impuesto directo a los hidrocarburos de la gestión 2007 en la Administración Central de la Universidad Mayor de San Andres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Dalenz Grandon, Wilfredo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Debida diligencia para MYPEs (Medianas y Pequeñas Empresas). Caso : Prodepe S.R.L. (Programa de Desarrollo Empresarial)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Castillo Aviles, Coral J.</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del manual de procedimientos del sistema de contrataciones de bienes y servicios del Servicio Departamental de Salud SEDES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Mamani, Edwin Jose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 de ejecución presupuestaria del Servicio Nacional de Propiedad intelectual SENAPI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Godoy Ugarte, Juan C.</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procedimientos de la Unidad de Auditoria Interna de UDAPE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Mendoza, Pilar P.</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opertaiva de ejecución de contratos por la adquisición de bienes y servicios "Sub Alcaldía Maximiliano Paredes"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Copa, Bladimir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actualización del sistema de adminsitración de personal para el sector público en el marco de la ley 1178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Astutizaga Amaru, Wilma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para la elaboración del presupuesto del Servicio Departamental del DEPORTE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Zenteno Espinoza, Jorge 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selección y contratación del personal del centro de investigación y desarrollo acuicola Boliviano (CIDAB) y retiros del mismo, en las gestiones 2006 y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Choque, Pamela Lucia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Primer seguimiento a la implantación de las recomendaciones del informe de auditoria interna No. MACA/DAI/INF/019/2006 - Gestión 2005 del programa Nacional de SEMILLAS. Institución: "Ministerio de Desarrollo Rural Agropecuario y Medio Ambiente"</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Loayza Ibañez, Claudia Susana.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bienes y servicios - subsistema de contratación de bienes en la Empresa Municipal de Areas Verdes Parques y Forestación (EMAVERDE) gestiones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Magne Vasquez, Veronica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control interno en los procedimientos para la regularización y recuperación de las notas de crédito fiscal Petroliferos Fiscales Bolivianos (YPFB)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Ballesteros Paz, Carmen Rosa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del Gobierno Municipal de Batallas. Gestión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Alarcon Miranda, Martin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reglamento especifico del sistema de contabilidad integrada en el Municipio de Aucapata (3era. sección de la Provincia Muñecas)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Collo Valdez, Marco 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activos fijos para la empresa PRETENSA LTDA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Alcon, Fidel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prcesos de contratación y pago de consultorías con recursos inscritos del Servicio Nacional de Desarrollo productivo (SENADEPRO) gestiones 2007 y 2008 Ministerio de Producción y Microempresa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Jimenez, Daniel 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Revalorización técnica de activos fijos en la Corporación del Seguro Social Militar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Bautista, Dolores Maribel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dirección general de cooperativas gestión 2007 al 30 de julio de 2008 del Ministerio de Trabajo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Jarandilla Castillo, Alan Aldo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Inventariación, codificación y revalorización técnica de activos fijos de la Empresa Industrial "Industrias DURANGO S.R.L."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Sillerico Lequipe, Hilda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del sistema de evaluación del desempeño de los recursos humanos en la Empresa Expinter LIFTIVANS BOLIVIA 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Lopez Quispe, Revelino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del Instituto Boliviano de Metrología (IBMETRO) Ministerio de Producción y Microempresa getión 2004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Calderon, Marcelo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reglamento interno para la elaboración de requerimientos anuales de insumos y farmacos en la corporación del Seguro Social Militar (COSSMIL)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Alcon, Viviana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planillas de pago fraudulentas y personal inexistente en el Ministerio de Producción y Microempresa getión 2006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Quisbert, Patricia 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(SAYCO) sistema de administración de personal - SAP (RUAT)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Balderrama Ibanez, Paola.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sistemas de administración de tesorería y crédito público - bienes y servicios del Instituto de Gastroenterología Boliviano Japones La Paz gestiones 2005 - 2008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 Navarro, Rolando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estado de ejecución presupuestaria de recursos y gastos de la Unidad de Coordinación del Programa (UCP) gestión 2007 - Ministerio de Hacienda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Delgadillo Villarroel, Gicela Wendy.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adquisición por excepción de agentes químicos e implementos de protección policial. Caso: Ministerio de Gobierno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Aguilera, Yovana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contable para las cuentas de mercaderías en tránsito y proveedores para una empresa importadora. Caso: IMBUSTRADE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Cordero, Vilma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del proceso de la ejecución presupuestaria para la Asociación de Organizaciones de Productos Ecologícos de Bolivia "AOPEB"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Vargas, Lourdes 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y analisis de confiabilidad de los estados financieros al 31 de diciembre del 2007 - Facultad de Humanidades y Ciencias de la Educación - UMSA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Cussi Limachi, Juan Carlos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 control interno administrativo se seguimiento en contrataciones y ejecución de obras, bienes y servicios generales: Caso Subalcaldía de Cotahuma Distrito 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Lecoña Camacho, Alison 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Auditorias especiales sobre la adquisición de bien inmueble en la gestión 2003 y entrega de fondos en la gestión 1994. Caso: Caja Bancaria Estatal de Salud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Llusco, Betzabe.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necesidad de implementar un control en los ingresos y salidas de repuestos automovilisticos. Caso : "Vanguard Ltda"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Layme Canaviri, Beatriz Lourdes.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servicios no financieros declarados inelegibles por el BID - Servicio de Asistencia Técnica (SAT) - Ministerio de Producción y Microesmpresa. Gestiones : 2000 y 2001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Guachalla Moron, Karen Luz.</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Conciliación de cuentas fiscales fondos propios y donaciones externas entre la Prefectura Departamental de La Paz y los Servicios SEDES, SEDCAM, y SEDEDE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Choque, Roxana 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en el Departamento de Bienestar Social (UMSA) por la incompatibilidad de funciones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Moya Flores, Abigail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interno de la Unidad Financiera del Consejo de la Judicatura Distrito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Vasquez Valenzuela, Wilder Jose.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del proceso de transición (TRASPASO) de activos fijos de entidad pública, del Servicio Nacional de Caminos (S.N.C.), a la Administradora Boliviana de Carreteras (A.B.C.)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Calla, Fanny Yolanda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de la Asociación Nacional Ecuménica de Desarrollo (ANED) de la Localidad de Caranavi de la Provincia Nor Yungas"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La Cruz Yujra, Wilma Norma.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estados financieros al 31 de diciembre de 2008 del Consejo de la Judicatura Distrito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 Fernandez, Maria 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haberes percibidos indebidamente por el personal permanente del Viceministerio de Industria y Comercio Interno de las gestiones 2001 y 2002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Rojas, Veronica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cumplimiento al informe UAI 006/2004 del Servicio Departamental de la Prefectura del Departamento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Isidro Tola, Andrea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contrataciones de bienes y servicios gestiones 2006. 2007 y 2008. Servicio Nacional de Administración de Personal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Tejerina, Victor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contratos suscritos por la Caja Bancaria Estatal de Salud con indicios de responsabilidad por la función pública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Altamirano, Oscar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procesos de contratación y pagos de consultorias. Caso : Proyecto de Preinversión "Complejos Productos Integrales"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Sansuste Monica.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Instituto Nacional de Torax (INTI) por la gestión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Ledezma, Ronald 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 Unidad de Almacen Central del Gobierno Municipal de El Alto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Cespedes Quispe, Lily Maritza.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del Instituto Nacional de Oftalmología gestión 2008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Chalco Yujra, Antonia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del Gobierno Municipal de Sorata por el periódo comprendido entre el 1o. De julio al 31 de diciembre de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 Chuquimia, Deysi G.</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egresos del Insitituto Nacional de Oftalmología gestioness 2007 y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Lazarte Vera, Carla Elvira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incompatibilidad de cargos y horarios del Servicio Departamental de Salud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Benitez Ibañez, Rossio Clara.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del rubro activos fijos de la administración central de la Universidad Mayor de San Andres gestión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Jimenez Medrano, Roxana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de recomendaciones al informe de auditoria sobre la evaluación a los sistemas de administración y control (SAYCO) de la Red de Salud No. 2 (Nor Este) Servicio Departamental de Salud - Prefectura del Departamento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Linares Caballero, Silvia C.</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funciones para la empresa de distribución eléctrica Larecaja S.A.M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Montaño, José Luis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del proceso de control custodia, renovación liberación y ejecución de boletas y polizas de garantía en la Unidad de Procesos de contratación y su registro contable gestión 2008 y enero a marzo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Orellana Bellido, Hugo 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pago de categorías médicas al personal qque asumen cargos ejecutivos - administrativos.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Borda Jauregui, Alina Juana.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procedimientos y control en proceso de contratación de obras, bienes, servicios y consultoría : Caso Sub Alcaldia de Periferica Distrito III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Magne Vargas, Veronica Lina.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procesos y procedimientos para pasajes y viáticos a pacientes evacuados de las regionales de la Corporación del Seguro Social Militar (COSSMIL)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Mamani, Johnatan G.</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estados financieros de la Facultad de Derecho y Ciencias Políticas de la Universidad Mayor de San Andrés, gestión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Nina, Wilmer Alvaro.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de ejecución presupuestaria de recursos y gastos de la Empresa Nacional deTelevisión Boliviana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Cussi Mamani, Monica Rocio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ingresos y egresos gestiones 2006 a 2008 de la Unidad de Infraestructura Rural dependiente del Viceministerio de Inversión Pública y Financiamiento Externo - Ministerio de Planificación del desarrollo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Benitez Gonzales, Jeaneth C.</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de la Facultad de Arquitectura, Artes Diseño y Urbanismo -gestión 2008 de la Universidad Mayor de San Andrés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Tolava Calle, Rodrigo 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complementarios del Ministerio de Hacienda (Actual Ministerio de Economía y Finanzas Públicas), por la gestión concluida al 31.12.2008 - Rubro Inventario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Fuentes, Hernan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manual de procesos y procedimientos del área de activos fijos del servicio departamental del deporte (S.D.D.)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Salazar, Vania 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activos fijos de la Facultad Técnica gestión 2008 Universidad Mayor de San Andrés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Zambrana, Rolando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"Sistema de contabilidad integrada" en el servicio nacional de administración de personal (SNAP)" comprendidio entre el 01 de julio 2004 al 30 de junio 2005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Botello Iturri, Mónica 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administración y control de activos fijos en la Empresa INCERPAZ Ltda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Atahuichi Magne, Jenny G.</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contratos suscritos con la Empresa "Comunicaciones el país" gestión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Carrillo, Ivar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y diseño del manual de cierre de proyectos como medio de control interno del Gobierno Municipal de Viacha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Huayhua, Marlenne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programación de operaciones de la Prefectura del Departamento de La Paz, en el marco ley 1178 Auditoria SAYCO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Cayoja Laura, Elizabeth Lutgarda.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programada al servicio de diagnóstico por imágenes (rayos "X", tomografias y resonancia magnetica), Hospital Obrero Nº 1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Cachaca Quispe, Elizabeth 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los procedimientos administrativos del Instituto Nacional de Estadística Oficina Departamental de Santa Cruz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Moruchi, Silvia 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verificación y reconstrucción de las cuentas deudores varios y bienes a liquidar de la Ex - Corporación Boliviana de Fomento gestión 2003 - 2008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Pradel Yañez, Daniela 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e implementación del reglamento específico del sistema de programación de operaciones del Gobierno Municipal de Tito Yupanqui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Delgadillo, Pablo 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administración y control de valores emitidos por el Ministerio de Educación - Gestiones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Catacora, Veronica 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bienes de consumo al 31 de diciembre de 2008 de la Prefectura del Departamento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Sanchez Alberto, Saúl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los activos fijos del Ministerio de Planificación del Desarrollo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Arratia Parisaca, Janeth 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 presupuestos de la Caja de Salud de Caminos y R.A. - gestiones 2006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Brañez Vargas, Eddy Pablo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costos de los servicios básicos del servicio Departamental del Deporte y la incidencia en su presupesto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Guisbert Gutierrez, Gustavo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verificación y validación de saldos de los estados financieros del Centro Nacional de Computación - CENACO en líquidación, getión 1997 al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Ramos, Grasse 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Dirección General de Auditoria General de Auditoria Interna Corporación del Seguro Militar - COSSMIL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Huallpa, Pablo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contratación y cumplimiento de contrato con la consultora AUDINACO S.R.L. Sobre la consultoria de revaluo e inventariación de activos fijos del Ministerio de justa - gestión 2006"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Andrade, Daniela 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administración de almacenes caja de salud de caminos y R.A. - Regional Santa Cruz gestión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Alanez Limachi, Jehovana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Fortalecimiento de sistema de control interno en la Dirección de Recursos Humanos de la Prefectura del Departamento de La Paz enfoque "COSO"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Velasco, Jenny C..</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contrataciones de bienes y servicios en la administración de servicios portuarios - Bolivia (ASP - B) . Ministerio de Economía y Finanzas Públicas por la gestión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Aruquipa, Cristóbal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estrategica de la calidad total en servicios públicos (Recursos Humanos) Prefectura del Departamento de La Paz - secretaria general - gestión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Jacob Colque, Monica 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incorporación de recursos humanos a la Carrera de Administrativa en el SEDES La Paz - oficina central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Guzman, Giovanny 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administración de bienes y servicios del Ministerio de Planificación del Desarrollo, al 31 de mayo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Bustillos, Franz 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ejecución presupuestaria de las direcciones administrativas No. 1 y 84 gestión 2008 del gobierno municipal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Vargas, Beatriz 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del procedimiento para la unidad de archivo contable del Fondo Nacional de inversión productiva y social (FPS)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Prado, Oscar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uso de vales de gasolina oficina central La Paz del Servicio Nacional de patrimonio del estado, gestiones 2007 - 2008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Tancara Aguilar, German 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Sistematización de los procedimientos de la auditoria de confiabilidad de la Universidad Mayor de San Andres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Soliz Lozada, Paola María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a las recomendaciones de auditoria en la Unidad de Auditoria Interna (SISCOREM) - gestiones 2005 a 2008. Ministerio de Educación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Aramayo Jurado, Olimpia T.</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administraciión y control (SAYCO) del sistema de programación de operaciones (SPO) de la gestión 2007 al 31 de julio de 2008 de la Administradora Boliviana de Carreteras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Lopez, Ever Gonzalo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 la gestión 2008 a la administración general, economica y financiera del Centro de Comunicaciones La Paz (AUDITORIUM).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Araoz Pinedo, Angelica 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Reglamento para la administración de la Dirección de Supervisión de obras. Del Gobierno Municipal de El Alto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Muñoz Montesinos, Vanesa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reglamento para el sistema de contabilidad integrada (SCI) basado en el sistema de gestión de calidad ISO 9001 : 2000 en la unidad de contabilidad de la Administradora Boliviana de Carreteras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Chiara Copa, Dina Gloria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cobro de Fondos Pendientes de Descargo en la Unidad de Cargos de Cuenta. (Corporación del Seguro Militar).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Arana Paton, Magna Flora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Personal Docente incorporado indebidamente en el código de cargo 24 del Servicio Departamental de Educación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Mita, German Felix</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depuración de cuentas por cobrar relacionadas con aportes locales de los Gobiernos Municipales de las gestiones (2002 a 2008) Fondo Nacional de Inversión productiva y Social - FPS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Soria Blanco, Ericka Inti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organización y funciones y manual de procedimientos para la Unidad de Auditoria Interna de Transportes Aereos Bolivianos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Martinez, Albina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sistema de organización administrativa del Servicio Nacional de Propiedad Intelectual - gestión 2008 - Ministerio de Producción y Microempresa. Institución : Servicio Nacional de Propiedad Intelectual (SENAPI)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Cortez Marca, Breyner Josimar.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académica de la Carrera de Informática al Plan nuevo de la gestión 1998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Zambrana, Gloria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 conciliación de saldos no reclamados por el proveedor. (documentos por pagar de gestiones pasadas). Corporación del Seguro Social Militar COSSMIL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Mamani, Celia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contratación de bienes y servicios del programa de modernización de administración financiera pública (MAFP) por las gestiones 2006 al 2008 - Ministerio de Economía y Finanzas Públicas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Aruni Moya, Silvia Juana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del Gobierno Municipal de Chulumani (gestión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Cordero Callisaya, Leslie Jinna.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en gestión de Auditorias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Ronald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estados financieros y registro contables de la Facultad de Ciencias Geológicas - gestión 2008 - Universidad Mayor de San Andres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Espinoza, Erick</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Reconstrucción de estados de cuenta de bienes realizables del Ex Banco Minero de Bolivia getiones 1999 al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Bozo, Luis Alberto.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Reconstrucción de estados de cuenta de bienes muebles de la partida 150 bienes realizables del Ex Bando Minero de Bolivia gestiones 1999 al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Tancara Huarachi, Heriberto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contables y estados financieros de la Facultad de Agronomía - gestión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Lizarazu Tola, Javier Arturo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aplicación y procedimientos de ingresos del Servicio Departamental del Deporte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Eyzaguirre, Tania Dina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contrataciones de bienes y servicios en la Dirección General de Asuntos, Administrativos del Ministerio de Economía y Finanzas publicas gestión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Luque Tito, Eddy Martin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Reconstrucción de cartera del Banco del Estado (en liquidación), un instrumento para el establecimiento de políticas de recuperación de recursos para el TGN, regional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Laura, Isabel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procesos de contratación de bienes y servicios del Ministerio de Trabajo Empleo y Previsión Social por el periódo comprendido entre 10/01/2009 al 31/10/2009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Soria, Ivan Juan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administración de personal en la Unidad de Coordinación de Programas (UCP) gestión 2008 Ministerio de Economía y Finanzas Públicas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Arroyo Quevedo, Edwin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 la Unidad de Activos Fijos del Viceministerio de Coca y Desarrollo Integral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Orellana Velasco, Edson Leonardo.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la confiabilidad de los registros y estados financieros del MDRA y MA - Viceministerio de biodiversidad, recursos forestales y medio ambiente ministerio de desarrollo rural y tierras gestion 2008ç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Galvez, Ana Maria.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Lineamientos para el fortalecimiento de la gestión presupuestaria - administrativa del Ministerio de Economía y Finanzas Públicas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Beltran Barrios, Brenda 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Segundo seguimiento al examen de confiabilidad de los registros estados financieros gestión 2002 por recomendación de la Contraloria General de la República SNA (Servicio Nacional de Aerofotogrametría)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Chalar Elías, Marco Antonio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al Viceministerio de Coca y Desarrollo Integral (VCDI) al 31 de diciembre de 2008"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Acha, Lisdey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gastos para la empresa PRODEPE S.R.L. "Proyecto PROMOVER"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Condori, Rocio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contratación de licitación Nacional abierta "Electrificación Rural los Yungas Fase I, En El FONADAL Gestión 2009"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Muñoz Montecinos, Mauricio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el manejo de activos fijos (muebles y equipos de computación) de la Administradora Boliviana de Carreteras - ABC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Padilla Alvarado, Lizeth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control de desempeño para el departamento de prestamos y adjudicaciones de la Dirección General de Vivienda - COSSMIL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Yujra, Gloria 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revalorización de activos fijos que se exponen con valor Bs. 1 en los Estados Financieros del Ministerio de Defensa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Peralta Cazon, Adolfo..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confiablidad de registros y estados financieros complementarios de S.N.A.P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Arce Barrios, Daveyna Gaby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Digitalización del sistema de control interno de los activos fijos de COSSMIL - Regional Viacha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Avendaño Alvarado, Aneliz</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incorporaciones de activos fijos en el Servicio Departamental de Educación La Paz, por las gestiones 2005 a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Guzman Dongo, Stephany 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ejecución presupuetaria de recursos y gastos gestión 2009 Instituto Nacional de Estadística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Carrión, Laura 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seguimiento del proyecto - construcción alcantarillado sanitario Patacamaya (Patacamaya) Fondo Nacional de Inversión Productiva y Social (FPS)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Lima, Freddy Lorenzo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reglamento específico del sistema de Administración de Bienes y Servicios en el Gobierno Municipal de Catacora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Ergueta Palacios, Gilda Jaqueline.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sobre activos fijos al 31 de diciembre de 2009 Dirección General de Asuntos Administrativos (D.A. 01) Ministerios de Obras Públicas, Servicio y Vivienda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Camacho, Lenny Mabel.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el seguimiento y control administrativo de la cuenta construcciones en proceso Municipalidad de Viacha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Rivero Espada, Angel Luis.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seguimiento y control de Servicio de Asistencia Financiera para la Microempresa en la Asociación Nacional Ecumenica de Desarrollo (ANED)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Apaza, Efrain Eduardo.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partida presupuestaria 46200 Construcción de Bienes de dominio público de las Unidades Ejecutoras - iniciativa de apoyo a Oruro, La Paz y Potosi del programa de preinversión y asistencia técnica del pasado gestión 2006 - Ministerio de Desarrollo Rural y Tierras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Cachi Mamani, Clotilde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reglamento específico del sistema de contabilidad integrada en la Empresa Municipal de Agua Potable y Alcantarillado Viacha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Vargas, Johnny Daniel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reglamento; para la administración distribución y control de medicamentos e insumos médicos en los almacenes de "COS SMIL"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Arcani, Orlando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 importes transferidos por SENAPE a la cuenta No. 865069001 del TGN en el Banco Central de Bolivia - por las gestiones 2005 al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Condori, Luisa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en el Instituto Superior de Educación Comercial La Paz gestiones 2007, 2008 y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Montano, Carola Lizet..</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kardex académico de la Carrera de Enfermería, de la Facultad de Medicina, Enfermería, nutrición y tecnología médica - 2009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Choquecota, Jose Luis..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y diseño del manual y organización de funciones para el gobierno Municipal de Sorata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Jimenez, Marco Antonio.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organización y funciones del Museo Nacional de Historia Natural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Callisaya, Mary Jacquelin.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procedimientos para la regularización y recuperación de fondos pendientes de descargo en gestiones pasadas del departamento cargos de cuenta - COSSMIL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Paton, Guillermo.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 programación de operaciones al 16 de noviembre de 2009 del Ministerio Trabajo, Empleo y Previsión Social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Saavedra, Gisela 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activos fijos de la Caja de Salud de Caminos y R.A. Regional Tarija - Gestión 2006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Andia Garcia, Carla Mariana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respecto al sistema de contabilidad integrada de la Caja Bancaria Estatal de Salud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Vega, Elvia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contables y estados financieros por el periódo del 01 de octubre al 31de diciembre de 2009 Escuela de Gestión Pública Plurinacional "EGPP"</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Velasquez Flores, Sonia 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autoridadd de fiscalización y control social de agua potable y saneamiento Básico - "AAPS" al 31 de diciembre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Brigida Denisse.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al ciclo de ingresos de la Unidad de Servicios a Operadores (USO) del Viceministerio de Transportes del Ministerio de Obras Públicas Servicios y Servicios y Vivienda, gestión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Villca, Yobana 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presupuestos (SP) al 31 diciembre de 2009 Administración Central del Ministerio de Desarrollo Rural y Tierras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Espana, Maria Luisa; Sanchez Huallpa, Fabiola Angela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 captación de recursos del Hospital de segundo nivel de la Municipalidad de Viacha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Ponce, Alejandro Erwin..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a la confiabilidad de la ejecución presupuestaria en la administración general al 31 de diciembre de 2009. Caso :Ministerio de Planificación del Desarrollo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Arze Herrera, María Verónica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contratación de licitación nacional abierta electrificación rural los Yungas FASE I, en el FONADAL, gestión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Merida Branez, Jenny Tania.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nombramiento del director general de medicina tradicional e interculturalidad" Ministerio de Salud y Deportes - gestión,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Argandoña Guachalla, Carmen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Centro de Capacitación y Adiestramiento Municipal (C CAM) gestión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Mamani, Maria C.</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Inventariación y elaboración del manual para manejo de activos fijos muebles del SENAVEX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Laime Gómez, Alicia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Exámen de confiabilidad del estado de ejecución presupestaria de gastos del Viceministerio de inversión pública y financiamiento externo (VIPFE) al 31de diciembre de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Arana, Jorge V..</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cumplimiento al estado financiero de la organización de los fondos provistos por USAID por el periódo comprendido entre el 01 de enero al 31 de diciembre de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Tambo Huchani, Delia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en el Hospital Municipal Boliviano Holandés por el periódo comprendido entre el 02 de enero al 31 de diciembre de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Asturizaga Alcoreza, Edwin Iván.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de la Empresa " innova Internacional S.R.L." al 31 de diciembre de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Quelali Condori, Nelly Maria.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sobre los riesgos y estados financieros del viceministerio de desarrollo Rural y Agropecuario-Administracion de activos fijos - Gestion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Cazas, Amparo Mariana..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procesos de contratación de viveres y la administración de almacenes en los centros de rehabilitación Luis Braile y Santa Cecilia Gestiones 2008 y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Alborta Garcia, Jenny.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uditoria especial de procesos y procedimientos a la oficina Departamental de Chuquisaca Instituto Nacional de Estadistica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Ayala Flores, Esther Susana.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cumplimiento del decreto Supremo No 22225 en la emisión de Resoluciones de exención de tributos aduaneros al Sector Diplomáticos particular, en dependencias del Viceministerio de Política Tributaria por las Gestiones 2003 y 2004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Flores, Diego Armando.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convenio de credito suscrito entre la republica de Brasil y el Estado Plurinacional de Bolivia para la provisión de Bienes de Capital Maquinaria equipos e implementos agricolas de origen Brasileño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 Sandoval, Erika Mabel..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Gestion del sistema de control de activos fijos (S.C.A.F.) Facultad de Arquitecturar Artes, Diseño y Urbanismo" UMSA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Miranda, Amalia Olga.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cumplimiento al reglamento interno de personal del sedes La Paz en la Gerencia de la Red de salud Corea- El Alto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Pedraza, Carla Milenka.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a los estados financieros del sistema de regulación y supervisión Municipal "Siremu" por la gestión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Saavedra, Dennise Adriana.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al sistema de orgnización Administrativa a la empresa estatal de televisión "BOLIVIA TV"</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Callisaya, Javier Emilio..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de los estados de cartera del 31-12-2002 al 31- 12- 2009 por atención médica- venta de servicios de la gerencia de salud (COSMIL) Enmarcada en una Auditoria Especial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Cespedes Chaves, Ramiro Aldo..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de la cuenta fondos en aances de la facultad de Ingenieria al 31 de Diciembre de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Contreras Mendoza, Denis Jorge.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los activos fijos transferidos por el ex proyecto de servicios de asistencia a pequeños productores- PROSAT al ex Ministerio de Desarrollo Rural Agropecuario y medio Ambiente - MDRAYMA ( actual Ministerio de Desarrollo Rural y de Tierras-MDRyT)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Barrionuevo Colque, Miriam.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estados financieros de la Facultad de Derecho y Ciencias Polliticas al 31 de diciembre del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Irusta, Gloria.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la ejecución presupuestaria de gastos al 31 de diciembre de 2009, en el " proyecto de manejo de recursos naturales en el Chaco y Valles Altos (Promarena) Ministerio de Planificación del Desarrollo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Cabezas Callisaya, Eusebio Callizaya.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inventarios en Cossmil, Evaluaión del control Interno en los Almacenes sectoriales de medicamentos e insumos medicos Gestion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Montes, Luis Fernando.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en empresa municipal de Areas Verdes, parques y forestación (EMAVERDE), de la Gestión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Quiroga Leyton, Iblin 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al 31/12/2009 del Gobierno Municipal de La Paz Rubro Bienes Inmuebles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Gareca Condori, Maria Salome.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cumplimiento al reglamento interno de personal en la red de servicios de salud No 4 dependiente del SEDES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Guachalla Chambi, Janneth Zulema.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estado de ejecución presupuestaria de recursos y gastos en la Unidad de Cordinación de programas y proyectos (UCPP), del miisterio de Economia y finanzas - Gestión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Callizaya Sinani, Patricia Isabel..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Reformulación del informe preliminar de la auditoria especial del control de asistencias a los docentes investigadores de la estación experimental de Belen de la facultad de Agronomía de acuerdo al informe de la Contraloría general del estado plurinacional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Alfaro Flores, Marcelo Denis.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Audioria de los estados Financieros de la emprersa"EXBIM SRL " por el periodo comprendido entre el 1 de Enero al 31 de Diciembre de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Rios Poma, Nilda Giovana.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los descargos de billetes de loteria- REGIONAL- SANTA CRUZ- de la Loteria Nacional de beneficiencia y salubridad por el periodo del 06/10/2008 al 25/08/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Layme LLanos, Magna Rosmery.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procesos de dotación, dispocición y salvaguarda de tarjetas de vacuna internacional en el centro Epidemiológico departamental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Mamani, Vania Vanessa.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ejecución presupuestaria de los recurso del programa de crédito de ajuste estructural para la descentralización - PSAC" Unidad de coordinación de programas y proyectos (UCPP)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Hilaquita Choqueticlla, Evelyn Antonia..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seguimiento a ventas, crédito en ventas y recuperación de las cuentas por cobrar para la elaboración del manual de política y procedimientos de ventas de la central de abastecimiento y suministros de salud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Atahuichi , Alvaro.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Cuenta 2231 deuda pública interna correspondiente al examen de confiabilidad y de registros y estados financieros del G.M.L.P. Al 31 de Diciembre de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Mamani, Gonzalo Raimundo.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pagos de beneficios sociales y vacaciones gestiones 2005- 2008 en el Gobierno Municipal d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Sanchez, Ayne Catherine.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los proceso administrativos para registro y control de personal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Corani Quispe, Zaida.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cargos de cuenta de la regional de Trinidad de la corporación del seguro social Militar al 31-12-2009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Huallpino, Sandra Carla.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los gastos efectuados en la campaña " la sede no se mueve" gestión 2007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Aparicio Ramos, Ronald Wilson.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de perforación de pozos de la Unidad de Explotación de Recursos Hídricos "U.E.R.H." de la Corporación de las FF.AA. para el Desarrollo Nacional "COFADENA" por la gestión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Coyla, Cristina Gaby.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almacenes y adquisiciones del Servicio Nacional de Propiedad Intelectual -SENAPI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Arancibia Torrez, Rolando.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ejecución presupuestaria por el periodo abril 2008 a febrero 2010 del Proyecto PCTZ - (PASA) del Ministerio de Desarrollo Rural y Tierras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Alcon Lopez, Ninette C.</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externa al centro de Promoción y Cooperación "Yunta" por el ejercicio terminado a diciembre 31,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Carvajal, Susan Fabiola.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Sistema de Presupuesto del Ministerio de Economia y Finanzas Publicas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Duran Burgoa, Laura Felicidad..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costos hospitalarios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Choque, Elizabeth Juana..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cumplimiento de los requisitos exigidos al personal profesional del SENASIR, por la Gestión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Aviles Dávila, Max Raúl.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estados de la ejecución presupuestaria y la información complementaria del Ministerio de Desarrollo Rural y Tierras - Proyecto de alianzas rurales al 31 de diciembre de 2010 (activos fijos)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Cutipa Escobar, Raquel Alejandra.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entrega de pasajes y viaticos a ex servidores publicos del ex Servicio Nacional de Administración de Personal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Jimenez Reyes, Mayra Imperia Fernanda.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del Manual de Procedimientos administrativos, financieros y políticas de Fondos de financiamiento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Deheza Pinedo, Jovana.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vigente de los ingresos del SUMI (Seguro Universal MaternoIinfantil) en el gobierno municipal de Viacha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Calderón, Fabio Eduardo.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manual de procedimientos y tratamiento de cartera en un proyecto administrado por una organizacion no gubernamental -ong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Penaloza Flores, Ariana Nieves..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rubro ingresos del gobierno Municipal de La Paz, gestión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Marquez, Alice Gisela..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cumplimiento del convenio de alianza estrategica de cooperación inteinstitucional suscrito entre el gobierno Municipal de La Paz y la Asociación Nacional de Aldeas Infantiles SOS, (Bolivia) del 03/03/2009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Marquez Chavez, Renato.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la ejecución presupuestaria de gastos de la empresa Municipal de asfalto y vias "Emavias" Gestion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Antonio Cruz, Neyda Ximena.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de entrega de tractores equipos e implementos agricolas, efectuados por la Unidad de Infraestructura productiva, Tecnologia local y mecanización (UIPTLyM) del Ministerio de Desarrollo rural y Tierras, Gestión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Panozo Gutierrez, Karina.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respecto al análisis de la cuenta 115 deudores varios del ex fondo complementario Minero de seguridad socila en proceso de cierre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Quispe, Lucio.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del fondo Nacional de Desarrollo Alternativo- (FONADAL), Gestión 2008 Ministerio de Desarrollo Rural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Quispe, Giovanna Licette.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contrato de obra suscrito con la sociedad accidental concordia - Convisa referente a la ejecución del tramo carretero Cotapata - Santa Barbara (Administradora Boliviana de carreteras).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Balderrama, Adonay Pablo.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 y egresos de la cuenta de participación popular del Gobierno Municipal de Guaqui por el periodo de tiempo que inicia el 01-01-08 y concluye el 31-12-08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Alcón Calzada, Juan Esteban.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del 1ro d enero de 2008 al 30 de abril de 2010 Centro de Investigación Rural - CIR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Callizaya, Sofia.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egrsos del instituto Nacional de innovación Agropecuaria y forestal (INIAF) por el periodo comprendido entre el 01 de enero al 31 de julio de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Ramirez Alcon, Junior Israel.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seguimiento del proyecto- construccion laboratorio de parasitologia y entomologia INLASA (La Paz)- Fondo Nacional de inversión productiva y Social (FPS)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Villarroel Arias, Jose Gualberto..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proceso de acreditacion y certificación en el centro epidemiológico departamental La Paz Area servicios de nutrición y servisios generales Gestiónes 2008-2009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Lipa Paucara, Yolanda.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Municipalidad de Palca de la cuenta fondos en avance (periodo comprendido entre 1ro de enero al 30 de septiembre de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Quispe, Juan Carlos..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Instituto Nacional de Innovación Agropecuaria y Forestal (INIAF) al 31 de diciembre de 2010, fuente DANIDA.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Ibañez Chacolla, Andrea.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Autoridad de Fiscalización y Control Social de Agua Potable y Saneamiento Básico" - "AAPS" Al 31 de diciembre de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Kollanqui, Veronica.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Registros y Estados Financieros del Ministerio de Planificación del Desarrollo Administración Central al 31 de diciembre de 2010, rubro activos (vehículos automotores)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Layme, Mery.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la ejecución presupuestaria de ingresos y gastos de la Oficialia Mayor de Desarrollo Humano (Dirección Administrativa Nº 50). Por el periodo del 1º de enero al 31 de diciembre de la gestión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Diamantino, Maria de los Angeles.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la ejecución Presupuestaria de Recursos y GAstos del Viceministerio de planificación y Coordinación, al 31 de diciembre de 2009 Ministerio de Planificación del Desarrollo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Arratia Teran, Monica Mashiel..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espeical de las áreas mas vulnerables y de alto riesgo en vías Bolivia por el periodo comprendido desde el 15 de diciembre de 2008 al 5 de marzo de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Quenta Chavez, Jhonny Reynaldo..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regsitros y estados financieros. Rubro cuentas a pagas a corto plazo y contratistas a pagar a corto plazo del Gobierno Autoronomo Municipal de La Paz gestión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Fiorilo, Monica Carina..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rendición de cuentas por pasajes y viáticos concedidos a la Federación Universitaria Local - FUL gestión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Cruz, Maria Raquel...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activos fijos parque nacional ANMI Cotapata gestiones 1993 -2010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Cespedes Martinez, Madelyn Paola..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construcción del Hospital de Chulumani realizado por el FONADAL entre las gestiones 2007 y 2009.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Bernal, Jacqueline.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grados de implantación, implementación y desasarrollo del sistema de programación de operaciones en la Escuela de Gestión Pública "E.G.P.P." (Auditoria SAYCO)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Castillo, Maria Luisa.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ingresos y gastos de la Empresa Municipal de Áreas Verdes, Parques y Forestación "EMAVERDE gestión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Huayta Guaygua Ruben David.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sobre el cumplimiento del Programa Operativo Anual Institucional respecto a la Utilización y destino de los recursos provenientes del Impuesto Directo a los Hidrocarburos por las gestiones2007, 2008 y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Quispe, Ruth Jimena.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Ejecución Presupuestaria 2009, de las Unidades Dependientes del Despacho del Sr. Alcalde GMLP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Calderon Callejas, Helen..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relacionado con la cuenta 116 documentos en ejecución del Ex Fondo Complementario de la Seguridad Social de Y.P.F.B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Alcon Calzada, Socrates Ariel.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del Programa de Operaciones de la Coorporación del Seguro Social Militar "COSSMIL", gestión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Chacon, Janeth Chela.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la Caja Bancaria Estatal de Salud. Al 31 de diciembre de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Mollinedo Palenque, Monica Pamela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Institucionalización del Personal y su incorporación a la Carrera Administrativa. Caso: Transportes Aereos Bolivianos (TAB)</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Gamon, Claudia Alejandra..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Reglamento Especifíco del Sistema de Administración de Bienes y Servicios en el Hospital Modelo Corea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Fernandez, Cinthya Eslaydi.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al 31/123/2010 del MTEPS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Rada Gonzalez, Erika Pamela.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proceso de Selección y Admisión de Docentes de la Carrera de Ciencias de la Comunicación Social Gestión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Guarachi Huanca, Camila.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la Dotación de Incentivos a Programas que eviten la Deserción Escolar Estudiantil "Wawanakasataki - Nayraru Sartañataki" por las gestiones 2007, 2008 y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Murga Huarachi, Margot Neida.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Kardex Académico de la Carrera de Nutrición y Dietética de la Facultad de Medicina, Enfermería, Nutrición y Tecnología Médica gestión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Tangara, Lourdes.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por la entrega de Cemento para Proyectos destinados a la Construcción de Cordones de Acera. Casos relacionados a procesos sumarios gestiones 2005 al 2009 del Gobierno Autónomo de El Alto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Maydana, Carminia Lourdes..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Acumulación de Costos por Procesos Empresa "CONCRE LAGUNAS"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Quispe, Claudia..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adquisición de bienes y contratación de servicios de la encuesta trimestral de empleo (ETE) gestiones 2009 y 2010 del Instituto Nacional de Estadística (INE) (Recomendaciones de control interno)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Arias Huayller, Giovanna.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Recomendaciones de contol interno emergentes de la auditoría de confiabilidad de la Universidad Mayor de San Andrés al 31 de diciembre de 2010 - Administración Central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Copeticona, Cesar..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del Gobierno Autonómo Municipal de La Paz - "GAMLP" al 31 de diciembre de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Gironda Rios, Oscar.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 "Pago de aguinaldos a los ex funcionarios del SENAPE contratados como personal eventual en la gestión 2003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Chavez, Jenny Roxana..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 y estados financieros rubro inventario de materias primas, materiales y suministros del Gobierno Autónomo Municipal de La Paz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Mamani, Sonia.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 de ejecución presupuestaria del Servicio Nacional de Propiedad Intelectual gestión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 Cerda, Soledad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la ejecución presupuestaria de ingresos y gastos de la D.A. 92 - Programa de revitalización y Desarrollo Urbano (PRU) gestión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Amaru Huaygua, Jimena Yovana.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financietos del Gobierno Autonomo Municipal de La Paz al 31 de diciembre de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Quispe, Sonia Maribel.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Universidad Mayor de San Andres por la gestión concluida al 31 de diciembre de 2010 costo de servicios no personales (Administración Central, Facultad de Medicina y Facultad de Humanidades)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Castillo Sanchez, Omar.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 almacenes para el tratamiento de medicamentos en COSSMIL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Roque Laime, Celia.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proceso de contratación y cumplimiento de contratos de consultores individuales del TCP - Alba, en el pasa gestión 2006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 Lopez, Alicia.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adquisición equipos y otros bienes proyecto de implementación de señalética y paneles informativos de la Carrera de Ciencias de la Comunicación social. Facultad de Ciencias Sociales "Gestión 2009" de la Universidad Mayor de San Andrés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Gorriti, Sergio Armando.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ejecución presupuestaria de ingresos y gastos del Ex DRIPAD gestión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Quisberth Paredes, Ivonne Andrea..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del Convenio de Donación USAID Nº 511-0660- al 31 de diciembre del 2010 (Rubro pasajes y viaticos)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Moreno Quino,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cuentas por cobrar del Centro de Investigación y Desarrollo Acuicola Boliviano (CIDAB), al 31 de diciembre de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Aguirre Suxo, Milenka Gabriela..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falta de registros de asistencia, doble percepción de haberes y descuentos de haberes por atrasos Ministerio de Desarrollo Rural gestiones 2002-2006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Condori, Karina Orietta.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al Centro de Investigación y Desarrollo Acuicola Bolivianoo (CIDAB) al 31 de diciembre de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Apaza, Ana Maria.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curso prefacultativo de la Facultad de Derecho y Ciencias Politicas de la Gestión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 Lopez, Julia.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 fondos propios de la Ex-Oficina Regional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Ramos, Jorge Marcelo; Morales Mamani, Maria Isabel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 Análisis de planillas de gastos portuarios en las agencias de Cochabamba y Santa Cruz - agosto a diciembre de 2007 ASP-B</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Cabrera Rodas, Vanessa Lizet.</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evaluación del sistema de tesorería corporación del Seguro Social Militar "COSSMIL"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Baptista Limachi, Irma Liliana.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 certificados de aporte nominal de los proyectos de mejoramiento del programa barrios de verdad, gestión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Quisbert, Pamela Rosemary.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y de la ejecución presupuestaria de la Universidad Mayor de San Andrés Facultad Técnica rubro activo fijo equipo médico y de laboratorio al 31 de diciembre de 2011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Jahuira, Nolia.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para auditoria de selección de personal en la administradora boliviana de carreteras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Cantuta, Gabriela Neyza.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Partida presupuestaria 25220 consultores de línea correspondiente a la auditoría de confiabilidad de registros y estado de ejecución presupuestaria del Servicio Nacional de Propiedad Intelectual - SENAPI, gestión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Callisaya, Fortunato Felix.</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registros y estados financieros del Gobierno Autónomo Municipal de La Paz al 31 de diciembre de 2010 (activo fijo)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Villegas Nogales, Edwin.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estados de la ejecición presupuestaria y la información complementaria del Ministerio de Desarrollo Rural y Tierras U.D. Programa Apoyo a la Seguridad Alimentaria pasa al 31 de diciembre del 2011, partida presupuestaria 22210- Viaticos por viajes al Interior del Pais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Yana Mollericona, René.</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Inventariación y recodificación de los bienes de uso del Hospital Militar Central (La Paz) de la Corporación del Seguro Social Militar (COSSMIL)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Cantuta Mendoza, Zulma.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estados financieros complementarios almacenes y activos fijos del Ministerio de Planificación del Desarrollo al 31/12/11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Espana Mejia, Elizabeth.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selección y contratación de Docentes de posgrado al Centro Psicopedagogico y de Investigación en Educación Superior (CEPIES) de la Universidad Mayor de San Andres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Molle Cassia, Josué Elías.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estados financieros de la Universidad Mayor de San Andrés al 31 de diciembre de 2011, rubro ingresos (cuenta venta de servicios)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Maidana Escobar, Erika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relacionado al uso de pasajes y viáticos utilizados por RC COFADENA - D'Oliveira del 30 de junio 2009 al 30 de junio 2010</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Cazón Vela, Daniela.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al 31 de diciembre de 2011 rubro disponibles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Chavarria Rodriguez, Rhycela Emma..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Determinación de costos Hospitalarios en la unidad de terapia intensiva del Hospital Militar Central (COSSMIL)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Aquino Quispe, Maribel Maritza..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contables y estados financieros rubros disponible y existencias-gestión 2011 en la Escuela de Gestión Pública Plurinacional "EGPP"</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Velasquez Flores, Sofía Soledad..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fondos en avance de las brigadas parlamentarias departamentales de la Asamblea Legislativa Plurinacional de Bolivia Camara de Dipútados correspondiente a la gestión 2011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Chipana Chambi, Sonia Virginia.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partida 11920 vacaciones no utilizadas gestiones 2006 a 2008 del Servicio Nacional de Patrimonio del Estado - SENAPE, dependiente del Ministerio de Economía y Finanzas Públicas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Layme Aliaga, Gladys.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sobre la confiabilidad de la información complementaria y del estado de ejecución presupuestaria y del estado de ejecución presupuestaria del Ministerio de Desarrollo Rural y Tierras (MDRyT) - Administración Central, al 31 de diciembre de 2011 - Rubro de activos fijos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Cabrera Valdivia, Paulo Marcelo.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fondos en avance a los cuentadantes de la Federación Universitaria Local, de las gestiones 2005 - 2009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Pantoja Gonzales, Marcos.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 Presupuestos del Insituto Nacional de Innovación Agropecuaria y Forestal del 1 de enero al 30 de junio de 2011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Richard Santos.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especical sobre recursos no descargados de fondos TGN- Ministerio de Salud y Deportes gestion 2009 del Servicio Departamental de Salud (SEDES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Machicado Gutierrez, Paola Edlin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las partidas de pasajes y viáticos del programa de vivienda social y solidaria dependiente del Vice-Ministerio de Vivienda y Urbanismo-Ministerio de Obras Públicas Servicios y Vivienda-gestión 2010</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Mamani, Reynaldo.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Actualizacion del sistema de inventarios de activos fijos e implementación del reglamento de administracion de bienes y servicios en AMDEPAZ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Balboa Quispe, Massiel Vannesa.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Reconstruccion de estados de cuentas del activo disponible y bienes realizables de la ex unidad de análisis y políticas sociales-UDAPSO desde la gestion 1997 al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Vargas, Isabel Ingrid.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pasajes y viaticos de las fuentes de Canada y UNFPA gestion 2010 del Ministerio de Justicia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Fernandez, William Gualberto.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reglamento para la ejecucion evaluacion y revision de descuentos de prestamos otorgados en la Direccion General de Vivienda de "COSSMIL"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Quispe, Jarol Limbert.</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al sistema de tesoreria de la Direccion Nacional de Comunicacion Social (DNCS) al 31/06/2010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Fernadez Torrez, Jhoana.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ejecucion presupuestaria de recursos y gastos del nacional de solidarida y equidad del Ministerio de Justicia gestion 2013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Condori, Edgar.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la confiabilidad de los estados complementarios y de la ejecución presupuestaria del Ministerio de Desarrollo Rural y Tierras- Viceministerio de Coca y Desarrollo Integral al 31 de diciembre de 2011, partida 34110- combustibles, lubricantes y derivados para consumo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Morales Maria Luisa.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de las cuentas por cobrar a corto y largo plazo de la Empresa Municipal de Asfaltos y Vias (EMAVIAS) gestion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Martinez Pinto, Loyda.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conciliación de estados de cuenta de tasa de regulación, uso de frecuencia y recaudaciones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Guachalla Calle, Erika Alexandra..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del G.A.M.L.P. al 31/12/2011 (cuenta 12361 "Construcciones en proceso de bienes de dominio público")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Marquez Laura, Ronald Ariel.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contabilidad integrada del Ministerio de Trabajo, Empleo y Previsión social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Apaza, Patricia Carola..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estados financieros e información complementaria al 31 de diciembre del 2011 del Gobierno Autónomo Municipal de La Paz - G.A.M.L.P. (Rubro Patrimonio NETO)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Cortez Pillco, Elizabeth Martha.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estados de la ejecución presupuestaria de recursos y gastos; y estados complementarios del Ministerio de Justicia al 31 de diciembre de 2011 (}Rubro activos fijos)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Mamani, Maria Eugenia..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pago de categoría profesional al personal ejecutivo de la Caja Bancaria Estatal de Salud, gestión 2008 - 2009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Nacho Penafiel, Edgardo Pablo..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la confiabilidad de los registros y estados financieros del Ministerio de Desarrollo Rural y Tierras (MDRyT) gestión 2009, Viceministerio de Coca y Desarrollo Integral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Canaviri Carpio, Delia Victoria..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del manejo, control y disposición de bienes de uso de COVIPOL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Flores, Kelly Veronica..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gastos del GAMLP financiado con recursos provenientes del impuesto directo a los hidrocarburos "IDH" gestión 2011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Aguilar, Dante Alejandro..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relacionado con los costos hospitalarios de cirugía general en el Hospital Militar No.1 de la Corporación del Seguro Social Militar COSSMIL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Mayta, Gladys Justina.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obras de impacto inmediato en el Vice-Ministerio de Coca y Desarrollo integral (VCDI) del 01 de enero del 2008 al 31 de diciembre del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Chavez, Ivan Freddy.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del Ministerio de Desarrollo Rural y Tierras (MDRyT) Mantenimiento y Construcción, Caminos Vecinales Chapare - Yungas gestión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Cantuta, Jose Luis..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gastos regional Santa Cruz (Vías Bolivia) gestión 2008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Flores, Alfonso.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contables y estados financieros: Rubro gastos, partida 22210 víaticos al interior del país - Regimen complementario del impuesto al valor agregado (RC-IVA gestión 2011, en la escuela de gestión pública plurinacional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Cossio Espinoza, Juan..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Recomendaciones de control interno emergentes de la auditoria de confiabilidad de los registros y estados de la ejecución presupuetaria del Ministerio de Desarrollo Rural y Tierras al S1.12.10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Salguero Maidana, Lino Joel.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prestamos otorgados en los diferentes programas crediticios del Departamento de prestamos y adjudicaciones en la Dirección General de Vivienda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Kolle Peredo, Katerine Delia.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e inclusion de guías para la evaluación económica de clientes micro-credito empresarios de banco BISA S.A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Alban Ortiz, Daniela Soledad.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SAYCO del sistema de administración de personal del Gobierno Autonomo Municipal de Catacora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Mamani, Maria Luz</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la planificación estratégica 2012-2014 y programa operativo anual 2012 de la unidad de auditoría interna de la aduana nacional de Bolivia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Flores, Mariel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de la cooperativa de servicios de telecomunicaciones Tarija COSETT LTDA., al 31 de diciembre de 2011-rubro cuentas por cobrar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Choque, Mario Adelio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recursos provenientes de IDH del Gobierno Municipal de Guaqui por el periodo de tiempo que inicia el 01/01/09 y concluye 31/12/09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Silva, Miguel Angel.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la ejecución presupuestaria y estados complementarios de la entidad 036 Ministerio de Economía y Finanzas Públicas, D.A. 01 Dirección Administrativa-Estado complementario de activos fijos - gestión 2011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Mercado Oquendo, Edgar Ramiro.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departamento de prestamos y adjudicaciones - gestión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Arroba Condo, Irma.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gastos del Plan de Desarrollo Local en Zonas Urbano Rurales (PDLZUR - El Alto), por los períodos de enero a agosto de 2010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Loayza Plata, Sidney Dayana.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respecto a los activos fijos de la Unidad Educativa de Niños con discapacidad visual "APRECIA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Rios Sanjines, Marcela T.</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contables y estados financieros : Partida 22210 viáticos al interior del país, gestión 2012 en la Escuela de Gestión Pública Plurinacional (EGPP)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Coronel, Dalma Maria.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del rubro exigible a corto plazo del gobierno autonomo municipal de La Paz gestión 2011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Caballero Hurtado, Rocio 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emisión de resoluciones administrativas para la apertura y funcionamiento de establecimientos farmacéuticos por parte del Servicio Departamental de Salud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Sirpa Peña, Jenny Adela.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e implementación del reglamento especifico del sistema de administración de bienes y servicios en el gobierno municipal de Batallas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Callizaya Medina, Maria Zulema.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vigente del sistema de programación de operaciones del servicio de desarrollo de las empresas públicas productivas (SEDEM)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Illanes, Mery.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del sistema de presupuestos en el Instituto de postgrado de la Armada Boliviana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Lima, Claudia Diana.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 perdida de activos fijos danida gestiones 2006 y 2008 del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Yugar, Litzi Mabel.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gastos a la escuela de gestión pública plurinacional por el periódo comprendido entre el 01 de enero y el 30 de junio de 2012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Lecoña Rodriguez, Lizeth.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ventas por exportaciones de la empresa Boliviana de almendras y derivados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Huallpa, Fanny.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reglamentos internos de Fondo rotativo y fondo fijo de caja chica para EMAGUA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Leon Perez, Juan Carlos.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evaluación de control interno en el sistma de programación de operaciones en el Instituto de Posgrado de la Armada Boliviana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Fernandez, Angela.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relacionado con los procesos de compras y ventas en bodegas MARIANI S.R.L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Rivas Chirinos, Gabriela.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del sistema de organización administrativa en la industria INALBES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Espinoza, Beymar.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relacionado con la rendición de cuentas de la ONG Coordinadora de la mujer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Padilla Burgoa, María Eugenia.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adquisición de repuestos y mantenimiento realizado por transportes áereos Bolivianos (T.A.B.)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Ramirez Mamani, Gusvato Javier.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grupo servicios personales correspondiente a la gestión 2010 de la administraciòn de servicios portuarios de Bolivia (ASP-B)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Laura, Eusebia.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Fortalecimiento a los procedimientos de control interno en revisión y elaboración de movimientos físicos valorados de los almacenes "COSSMIL"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Yana Acha, Edgar.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manual de procesos y procedimientos de manejo de valores del Gobierno Municipal de El Alto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Barreto, Nadir Jessie.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del sistema de tesorería de la Unidad de Finanzas dela Administraciòn Central del Ministerio de Desarrollo Rural y Tierras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Alanoca, Janneth Jeovanna.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la confiabilidad de la empresa pública productiva lácteos de Bolivia al 31 de diciembre de 2012, partida 313-productos agrícolas, pecuarios y forestales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Huallpa, Marta.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 la unidad de almacenes del Gobierno Autonomo Municipal de Combaya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Guzman Apaza, Fany.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pago de la asignación por compañias de vacunación 2005 del Servicio Departamentl de Salud La Paz (SEDES)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Escalante Mamani, Elizabeth.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la confiabilidad de los estados complementarios y de la ejecución presupuestaria del Ministerio de Desarrollo Rural y Tierras administración Central al 31 de diciembre de 2011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Paz Chavez, Rosemary.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la confiabilidad de los registros y estados financieros del Ministerio de Desarrollo Rural y Tierras (MDRyT) de alianzas rurales - PAR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Quispe, Beatriz Carla.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entidad ejecutora de medio ambiente y agua al 31 de diciembre de 2012 (rubro pasajes y viaticos al interior del país)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Parisaca, Augusto David.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al sistema de administración de personal, gestión 2012 del Miniisterio de Justicia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Guarachi Quispe, Reina Soledad.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al 31 de diciembre de 2012 de la Caja Bancaria estatal de salud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Delgado, Mirna Monica.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pago del Bono Juancito Pinto gestión 2006 efectuada por la Unidad Militar Batallón Comando 1 Vidaurre en el Departamento de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Cruz, Jorge Eduardo.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de Molino Andino S.A. al 31 de marzo de 2013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Alcon Poma, Delia Luisa..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requisitos de calidad que deben reunir los papeles de trabajo elaborados en la auditoria de confiabilidad de registros y estados financieros de la gestión 2010, de la Universidad Mayor de San Andres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Averanga Catunta, Ingrid Susana.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reglamento específico del sistema de administración de personal en la empresa Inalbes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Murgia Flores, Mabel Estefania.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estados de cartera de proyectos por cada linea de financiamiento de la unidad ejecutora 007 Unidad de administración de programas dependientes del viceministerio de inversión pública y financiamiento externo (VIPFE), al 31 de diciembre de 2012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Salas Rocha, Carmen Rosa.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en el rubro de activos fijos, bienes muebles de la gestión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Quenta Nina, Maria Antonieta.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de la ejecución presupuestaria (gasto) del Proyecto de Alianzas Rurales (PAR), al 31 de diciembre de 2011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Montoya Arce, Paola Shirley.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 las recaudaciones por importaciones de la Cámara Nacional de Industrias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Balboa Irusta, Luz Melina.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al 31 de diciembre del 2012 del instituto Americano La Paz (Rubro:Activos fijos)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Ontiveros Lira, Cesar.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Políticas y reglamentación para microcreditos en el área rural con financiamiento externo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Callle Sillerico, Edwin Rodrigo.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sobre la confiabilidad de la ejecución presupuestaria y la información complementaria del Ministerio de Desarrollo Rural y Tierras "MDRyT" (rubro pasajes al interior del país) al 31 de diciembre de 2011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Canaza Herrera, Rosario Emilee.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 administración de bienes y servicios (SABS) de la empresa municipal de areas verdes, parques y forestación (EMA VERDE) gestión 2009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Caceres Quispe, Rene Pepe.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Mecanismos y procedimientos de fiscalización para minimizar la mision tributaria a la propiedad de bienes inmuebles que corresponden a las "Empresas" situados en la jurisdicción de El Alto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Murguia Escobar, Miguel Erwin.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rendición de cuentas, gastos de funcionamiento del consulado de Bolivia en Miami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Chacon Mendoza, Gabriela.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Cancilleria del estado plurinacional de Bolivia auditoria especial de gastos de funcionamiento del consulado general de Bolivia en Madrid - España por el periódo comprendido entre enero 2009 - diciembre 2012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Poblete Bustamante Jose, Fernando..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las diferencias detectadas entre la escala salarial aprobada y la planilla de haberes de las gestiones 2002 y 2003 de la administración de Servicios Portuarios - Bolivia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Mancilla Espinoza, Gustavo.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del gobierno autonomo municipal de La Paz al 31/12/2011 (cuenta 22320 "deuda pública externa")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Callizaya Torrez, Fanny Grissel.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contratación y pagos efectuados a los Consultores de Linea, de la fuente de financiamiento: AECID, correspondiente a la gestión 2011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Chinchero Mamani, Lourdes.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inventario de almacenes del Ministerio de Justicia, gestión 2012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Guarachi, Juan Gabriel.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estados financieros y ejecución presupuestaria de la Empresa de Cartones de Bolivia (Cartonbol) - Rubros de gastos al 31 de diciembre de 2012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Loayza Pinto, Brígida..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 los reglamentos específicos del sistema de programación de operaciones, sistema de organización admnistrativa y sistema de administración de personal del Servicio Nacional de Verificación de Exportaciones - SENAVEX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Cordero Hanco, Mabel.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los ingresos y gastos en la escuela de gestión pública plurinacional por el periodo 01 de enero al 30 de junio del 2013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 Fermandez, Oscar Enrique.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Reingeniería de procesos y procedimientos para optimizar el control interno del departamento financiero del consejo de la judicatura distrito La Paz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Quenallata Sillerico, Claudia Rosa.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del Gobierno Autónomo Municipal de La Paz (G.A.M.L.P.) al 31 de diciembre de 2012, rubro: cuentas por cobrar a largo plazo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Mendez, Grisel Alejandrina.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Administración del Personal (SAYCO) - COVIPOL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Maquivi, Henry Sergio.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de la cuenta inventarios del examen de confiabilidad de registros y estados financieros del Gobierno Autónomo Municipal de La Paz al 31 de diciembre de 2012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Paco, Ines Claudia.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proceso de contratación PDLP-CC-ANPE-060-09 impresión de estatutos autonómicos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Averanga Catunta, Ingrid Susana..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reglamento específico del sistema de administración de personal en la empresa INALBES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Molina Yevara, Bleisner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otorgación de beneficio de compensación de cotizaciones (caso:SENASIR)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Lopez Villarreal, Gladys Clara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al 31.12.2013 Universidad Mayor de San Andres-Administración Central (rubro: activo fijo-equipo de transporte, tracción y elevación).</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Paye Conde, David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percepción de haberes por parte de la Sra. Amalia Zapata Flores durante las gestiones 2004-2008 en la Corporación del Seguro Social Militar (COSSMIL)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Llanos, Miroslava Ready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Gobierno Autónomo Municipal de La Paz al 31 de diciembre de 2013 (cuenta 1234 “otros activos fijos”)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Medina Ballivian, Katty Noemi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respecto al Almacen de Bebidas de la Empresa Show Time S.R.L. RAM JAM</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Paniagua, Rubén Felipe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sistema de gestión pública en Gobierno Autónomo Municipal de Catacora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Noza Ivan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pago de multas por incumplimiento de deberes formales al Instituto Nacional de Laboratorios de Salud (INLASA), gestiones 2010 y 2011</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Mamani, Maria Josefina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del Gobierno Autónomo Municipal de La Paz al 31 de diciembre de 2013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Bautista Chura, Maxima Rosmery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ejecución presupuestaria de la Unidad de Productividad y Competitividad dependiente del Ministerio de Planificación del Desarrollo al 31/12/2011 cuenta activos fijos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Ramirez Huanca, Mónica Soledad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del Gobierno Autonomo Municipal de La Paz (G.A.M.L.P.) al 31/12/2013 - rubro: 22500 prevenciones y reservas técnicas a largo plazo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Calzada Saravia, Willy Alvaro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y revisión de la ejecución presupuestaria de gastos como parte integante del examen de confiabilidad a los estados financieros de la Empresa Municipal de Asfaltos y Vías EMAVIAS gestión 2009 (realizado el 2013)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Mendoza, Edwin G.</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Recomendaciones de control interno emergentes de la auditoria especial procesos de contratación de Consultores partida 25200 en el Ministerio de Planificación del Desarrollo – MPD gestión 2010</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Chino, Janeth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contratación y pagos efectuados por la modernización del ascensor del edificio del Ministerio de Justicia, gestiones 2012 y 2013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Huarachi Ocza, Carla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sobre la evaluación de la implantación del sistema de tesorería en la escuela de gestión pública plurinacional por el período comprendido entre 1 de enero de 2013 al 31 de marzo de 2014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Garnica Quispe, Mayra Ximena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Gobierno Autónomo Municipal de La Paz al 31 de diciembre de 2012 (cuenta 12361 construcciones en proceso de bienes de dominio público)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Cardona Flores, Alexandra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programa ampliado de inmunización PAI y programa de enfermedades transmitibles por vectores (LEISHMANIASIS) y Dengue dependientes de la unidad de epidemiología del servicio departamental de salud sedes La Paz, gestiones 212-2013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Layme, Janeth Roxana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cumplimiento de la presentación oportuna de declaración jurada de bienes y rentas del personal del Gobierno Autónomo Municipal de La Paz por el periodo junio/2012 al 31 de diciembre de 2013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Neyrot Ballón, Mónica Moira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entrega y descargo de fondos en avance al Viceministerio de igualdad de oportunidades del Ministerio de Justicia correspondiente a la fuente de financiamiento TGN, gestiones 2012 y 2013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Chasqui Huanca, Sonia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Fortalecimiento del control interno y seguimiento en base al sistema SCCUDO, en la unidad cargos de cuenta de la corporación del seguro social militar (COSSMIL)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Huallpa Ramos, Paula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del Gobierno Autónomo Municipal de La Paz (G.A.M.L.P.) AL 31/12/2013 (Rubro: 22110 cuentas a pagar a largo plazo)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Carani Quispe, Monica Julia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las declaraciones juradas de bienes y rentas por la gestión iniciada el 01 de enero y concluida el 31 de diciembre del 2013 correspondiente al Gobierno Autónomo Departamental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Alberto Paredes, Maria Reneé</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estados financieros de la caja bancaria estatal de salud al 31 de Diciembre de 2013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Arrascaita Quisbert, Olivia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los procesos de contratación de consultoría individual de línea para el censo de población y vivienda 2012, con financiamiento del Banco Mundial, realizado por el Instituto Nacional de Estadística - INE</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Tola, Elena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y de la ejecución presupuestaria de la Universidad Mayor de San Andrés, Facultad Tecnológica y rubro activo fijo edificios al 31 de diciembre de 2013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Jiménez, Katia Marenka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bono de antigüedad de la planilla de haberes TGN y HPIC, del personal dependiente del Servicio Departamental de Salud SEDES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Hernani Quinteros, Giovani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Complementación de mecanismos de control interno para cuentas por cobrar en la Unidad de Contabilidad. Corporación del Seguro Social Militar "COSSMIL"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Chui Calcina, Mónica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del programa de apoyo a la seguridad alimentaria - PASA, dependiente del Ministerio de desarrollo Rural y Tierras gestión 2010</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Marquez Canaviri, Karen Kathia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pasajes y viáticos del Ministerio de Relaciones Exteriores por el periodo de 01 de enero al 31 de diciembre de 2006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Zurita, Rosse Mary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del "Instituto Nacional de Innovación Agropecuaria y Forestal" Dependiente del Ministerio de Desarrollo Rural y Tierras al 31 de diciembre de 2011 (rubro activo fijo)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Choque, Luis Felipe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cumplimiento de la presentación oportuna de declaración jurada de bienes y rentas del personal de Gobierno Autónomo Municipal de La Paz por el periodo junio (2012 al 31/12/2013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Sillerico Herrera, Denisse Loida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entidad ejecutora de Medio Ambiente y Agua - EMAGUA rubro: costo de bienes y servicios al 31 de diciembre de 2011</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Cecilia Marcel, Alvarado Gonzales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contables y estados financieros de la Universidad Mayor de San Andrés al 31 de diciembre del 2013 "Rubro: patrimonio"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Sejas Camargo, Lizeth Julieta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 organización administrativa del Instituto Nacional de Innovación Agropecuaria y Forestal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Molina Choque, Daniela Ruth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gastos de la Dirección General de la Hoja de coca e Industrialización (DIGCOIN)-VCDI del 1º de enero al 31 de diciembre del 2013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Medina Vargas,Yaqueline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contratación de docentes de postgrado del Instituto de Investigación y Capacitación en Ciencias Administrativas (IICA), de la Carrera de Administración de Empresas, por las gestiones de 2011 al 2012</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Saravia Paño, Sady Percy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y de la ejecución presupuestaria de la Universidad Mayor de San Andrés (UMSA) al 31 de diciembre del 2013: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Melendrez Callizaya, Daysi Jackeline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información errónea publicada en la edición 215 de la Gaceta Oficial del Estado Plurinacional de Bolivia correspondiente a los meses de septiembre y octubre de la gestión 2010 que dio origen al pago excepcional por publicación de fe de erratas edición Nº 227 del Servicio de Propiedad Intelectual (SENAPI), con indicios de responsabilidad civil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Paco Thompson, Ericka Lourdes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estados financieros de ejecución presupuestaria y estados complementarios del Ministerio de Planificación del Desarrollo al 31 de diciembre de 2013 rubro activos fijos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Canza Quispe, Sonia Paulina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procedimiento de control de la declaración jurada de bienes rentas en el Ministerio de Desarrollo Rural y Tierras, gestión 2013 (Administración Central)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Cazas Vela, Enrique Mateo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control de personal del Sistema de Regulación y Supervisión Municipal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Ballivian, Fabiola Indira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aprobación e implantación de procedimiento para el cumplimiento oportuno de la declaración jurada de bienes y rentas gestión 2014 del Ministerio de Trabajo Empleo y Previsión Social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Acuña Villalobos, Carlos Fernando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al Comité Nacional de la Persona con Discapacidad (CONALPEDIS) en los rubros de activos fijos y almacenes al 31 de diciembre de 2014 (entidad bajo tuición del Ministerio de Justicia)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Barrientos Vargas, Karen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a la eficacia del Sistema de Programación de Operaciones del Servicio Nacional del sistema de Reparto, correspondiente a la gestión 2014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Arce Cespedes, Leandro Leonardo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 cartera en la Asociación Pro-Jubilados de la Fuerza Aérea Boliviana por las gestiones 2010 y 2011</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Illanes, Sergio Rodrigo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contables y estados financieros Universidad Mayor de San Andrés al 31 de diciembre de 2013 rubro: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Roca, Karin Ciceli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a la evaluación del sistema de programación de operaciones anual de Vías Bolivia correspondiente a la gestión 2014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Baltazar Díaz, Roxana Lorena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de un sistema de control de administración de cartera de lacteosbol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Osco, Carla Alejandra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al estado de ejecución presupuestaria-fuente 80 donación externa a la Administración de la Escuela Taller La Paz al 31 de diciembre de 2014-GAMLP</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Lizárraga, Carolina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la ejecución presupuestaria de gastos del parque urbano central (PUC) - GESTION 2011</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Tarqui, Oscar Jorge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procedimientos en el Almacén Central de Fármacos de COSSMIL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Callisaya, Edith Maruja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sobre la confiabilidad de los registros, estados de la ejecución presupuestaria de recursos y gastos: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Ancoma Alejo, Yenny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Facultad de Derecho y Ciencias Políticas de la Universidad Mayor de San Andrés (UMSA) al 31 de diciembre 2014 rubro: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Arratia Paco, Nestor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 al sistema de programación de operaciones de la administración de servicios Portuarios - Bolivia (ASP-B), por el periodo comprendido entre el 1º de enero al 31 de diciembre del 2014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Mollinedo Pareja, Albania Angela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estados financieros del Gobierno Autónomo Municipal de La Paz al 31 /12/2014: cuentas "Construcciones en proceso de bienes de dominio público y patrimonio público"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Cuba Alcón, Brenda Ariana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manual de control de calidad para la firma de Auditoria Valdivia Peralta y Asociados S.R.L.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Peralta, Tommy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Facultad de Medicina, Enfermería, Nutrición y Tecnología Médica de la Universidad Mayor de San Andrés al 31 de diciembre de 2014 rubro: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Edson Alberto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del reglamento específico del sistema de programación de operaciones (RE-SPO) del Gobierno Autónomo Municipal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Rada, Ángela María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Escuela de Gestión Pública Plurinacional (EGPP) Auditoria de confiabilidad de los registros contables y estados financieros al 31 de diciembre gestión 2013 rubro: Bancos - Libreta CUT 01290308001</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Graciela Xiomara, Arancibia Huanca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fondos de avance con recursos contra valor (Francia) por el periodo comprendido entre el 01 de agosto de 2012 al 31 de diciembre de 2013, en la Escuela de Gestión Pública Plurinacional (EGPP)</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Ballon Morales, Guido Alvaro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sistema de facturación Nit 168094024 por el periodo comprendido entre la gestión 2009 al 31 de diciembre de 2013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Magueño, Henry Victor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cumplimiento de contrato de consultoria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Crispin, Erick Fernando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al sistema de administración del personal, subsistema de dotación, por el periodo comprendido entre el 1 de enero de 2014 al 31 de marzo de 2015 de la Escuela de Gestión Pública Plurinacional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Orellana, Luis Erwin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Gobierno Autónomo Municipal de La Paz al 31/12/2014: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Laura, Marina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y de la ejecución presupuestaria de la Universidad Mayor de San Andrés (UMSA), Facultad de Derecho y Ciencias Políticas al 31 de Diciembre 2014 "rubro: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Aruni, Maria Jhoana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los estados financieros de la Universidad Mayor de San Andrés, Facultad de Humanidades y Ciencias de la Educación del rubro: Activo fijo de equipo de oficina y muebles al 31 de diciembre del 2014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Antezana, Marisol Isabel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sobre el cumplimiento del Programa Operativo Anual (POA) relativo a la utilización de los recursos del Impuesto Directo a los Hidrocarburos (IDH), por el periodo comprendido del 1º de enero al 31 de diciembre de 2014, del Gobierno Autónomo Municipal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Delgado Tantani, Antonio Gabino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GAMLP al 31/12/2014 ejecución presupuestaria de gastos partida 31130 "Desayuno escolar" gestión 2014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Orosco Mamani, Paula Carminia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al registro público de la abogacía del Ministerio de Justicia, gestión 2014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Chuilla Huanca, Luz Laura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 programación de operaciones de la Escuela de Gestión Pública Plurinacional (EGPP) por el periodo comprendido entre el 1º de enero al 31 de diciembre de 2014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Loza Bobiére, Fabián Rafael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cumplimiento al estado financiero de la organización de los fondos provistos por COSUDE por el periodo comprendido el 1º de junio y el 31 de diciembre de 2009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Callizaya, Monica Mabel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contabilidad para la empresa constructora Sempértegui Ingenieros S.R.L.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Ayzallanque Marca, Oscar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administrativos para la unidad de contabilidad del Gobierno Municipal de Viacha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Arando Gutierrez, Jhanice ALba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pago de la renta básica y complementaria de vejez del Profesor Mario Orihuela Pereyra de octubre de 1997 a febrero de 2013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Coarita, Luz Maria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a los estados presupuestarios y complementarios de la entidad 035 - al 31 de diciembre del 2015, Partida: 39500 útiles de escritorio y oficina.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Molina, Maria José</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relacionado con el rubro 12361 "construcciones en proceso de bienes de dominio público", en el Gobierno Autónomo Municipal de La Paz por la gestión 2014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Santos, Cristhian Antonio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relacionado con el sistema de programación de operaciones al 31/12/2014 del Gobierno Autónomo Municipal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Avila, Anahi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del sistema de administración de personal en el Ministerio de Desarrollo Productivo y Economía Plural al 31 de marzo de 2016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María Flores, Madeline Pamela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relacionado con el sistema de Presupuestos del Ministerio de Justicia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Cori, Juan Carlos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cumplimiento de los plazos establecidos en el procedimiento de las declaraciones juradas de bienes y rentas del personal eventual del Gobierno Autónomo Municipal de La Paz-Unidad Desconcentrada - Cementerio General Gestión 2014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Cussi Ayala, Silvia Roxana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programación de operaciones en la Caja Bancaria Estatal de Salud de la gestión 2014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Mamani, Ramiro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Sub Almacén del Viceministerio de Inversión Pública y Financiamiento Externo Dependiente del Ministerio de Planificación del Desarrollo, sobre el consumo de Tóner y Papelería partidas (39500 y 32100)</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Limachi, Ruth Alejandra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Administración del Almacén Central del Sedes L.P. gestión 2014 y enero a junio del 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Choquehuanca Coaquira, Airton Diego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a la Administración de Recursos Humanos del Hospital de segundo nivel Los Pinos gestión 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Sirpa Colque, Leonor Verónica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al Proceso de Emisión de Carnet Sanitario en la unidad de Salud Ambiental, control Sanitario e Inocuidad Alimentaria (USACSIA) dependiente del servicio Departamental de Salud (SEDES) La Paz Gestión 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Solorzano Mollinedo, Jaquelin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relacionado con el S.P.O. Sistema de Programación de Operaciones del SENAPI AL 31/05/2015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Aduvijes Quiroga, Josmar Antonio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para la Administración de Servicios Portuarios de Bolivia (ASP-B)</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Kantuta, Gonzalo Fernando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cumplimiento oportuno del procedimiento de la declaración jurada de bienes y rentas del personal del Gobierno Autónomo Municipal de La Paz- Concejo Municipal, Gestión 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Limachi, Victoriana Bethzabe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y reglamento especifico en la Unidad de Gestión Financiera Área de presupuestos caso Instituto Nacional de Reforma Agraria (INRA)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Guarachi, Magaly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estados financieros y de la ejecución presupuestaria de la Universidad Mayor de San Andrés (UMSA) - Facultad de Ciencias Puras y Naturales al 31 de diciembre de 2015 rubro: Fondos en Avance</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Verastegui Mamani, Magda Marleny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y de la ejecución presupuestaria de la Universidad Mayor de San Andrés Facultad de Humanidades y Ciencias de la Educación - Rubro activos fijo Vehículos al 31 de diciembre de 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López, Jimena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y de la ejecución presupuestaria de la Universidad Mayor de San Andrés Facultad de Ingeniería - Rubro activo fijo Equipos de Computación del 01 de enero al 31 de diciembre de 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Enriquez Gabriel, José Maria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cuenta "cuentas por cobrar a la largo plazo", correspondientes a pasajes aéreos en proceso de devolución del Ministerio de Trabajo, Empleo y Previsión Social por las gestiones 2010 al 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Mujica Limachi, Tania Mercedes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procedimiento para el cumplimiento oportuno de la declaración jurada de bienes y rentas (PCO-DJBR) del Ministerio de Justicia, Gestión 2014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Pérez, Adriana Gabriela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procedimiento para el cumplimiento oportuno de la declaración jurada de bienes y rentas (PCO-DJBR) de la administración de servicios portuarios - Bolivia (ASP-B), por la gestión iniciada el 1º de enero y concluida el 31 de diciembre de 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Mancilla Tambo, Paola Karin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cumplimiento oportuno del procedimiento de la declaración jurada de bienes y rentas del personal del Gobierno Autónomo Municipal de La Paz, Unidad Desconcentrada - Hospìtal La Paz, del periodo 1º de enero al 31 de Diciembre de 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Ponce Oblitas, Iliana Gloria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al proceso de certificación del salario cotizable y densidad de aportes en la compensación de cotizaciones, gestión 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Arce Gutiérrez, Alba Marina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declaraciones juradas de bienes y rentas del Ministerio de Relaciones Exteriores por el periodo comprendido entre 1º de julio de 2015 al 30 de junio de 2016.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Mamani, Ysamar Catherine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aplicación de procedimientos para la conciliación de saldos entre el Ministerio de Justicia y Alianza Travel S.A. correspondiente a las gestiones 2009, 2010 y 2011 con fuentes de Financiamiento Unicef y Unfpa.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Castillo Velasco, Viviana Claudia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procedimiento para el cumplimiento oportuno de la declaración jurada de bienes y rentas del Hospital del niño.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 Valderrama, Jimena; Poma Alvarez, Steffi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Facultad de Ciencias Farmacéuticas y Bioquímicas, del rubro gasto en la modalidad de contratación menor al 31 de diciembre de 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Titirico, Jeannette Sandra; Quispe Mamani, Sergio Ivan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cumplimiento oportuno de la declaración jurada de bienes y rentas (DJBR) por los servidores públicos en el servicio de transporte municipal (SETRAM) dependiente del gobierno autónomo municipal de La Paz (GAMLP) durante la gestión 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Flores, Beimar Edgar, Wariste Villanueva, Leslie Yadira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la verificación del procedimiento para el cumplimiento oportuno de la declaración jurada de bienes y rentas por el periodo comprendido entre abril 2015 a marzo 2016 del fondo nacional de inversión productiva y social (FPS)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Guezo, Gabriela Andrea; Miranda Mamani, Carlos Alberto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 los servicios integrados de justicia plurinacional, gestión 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Mamani, Jhesica Claudia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 ejecución presupuestaria de gastos del programa constitución de nuevas comunidades en Pando, del Viceministerio de Tierras, gestión 2009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Marquez, Edith Ximena; Ramos Choque, Fabiola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estados financieros de la Escuela de Gestión Pública Plurinacional al 31 de diciembre de 2015, partidas: “Pasajes y Viáticos”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Alcon Gómez, Ruth Emelin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 manual de contabilidad, caso: empresa estatal de transporte por cable “Mi Teleférico”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Llojlla Aguilar, Lizeth Valeria; Poma Condori, Angela Isail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entrega de paquetes del subsidio prenatal y lactancia de la empresa pública productiva lácteos de Bolivia - LACTEOSBOL en la “Distribuidora Potosí” correspondiente al primer semestre de la gestión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Quisbert, Cesar Fernando; Tancara Mendoza, Viviana Elsa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Establecer el procedimiento y saldo para la recuperación de recursos entregados con cargo de cuenta de las gestiones 1995 al 2005 - Ministerio de Defensa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Casas Kari, Lizeth Anai; Mamani Velarde, Carla Abelina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rubro activos fijos del Seguro Social Universitario La Paz al 31 de diciembre del 2016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Quispe, Ximena Betsabe; Quispe Mamani, karen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cumplimiento de los contratos administrativos de prestación de servicios de capacitación al servicio de impuestos nacionales, correspondiente a la gestión 2015 - con indicios de responsabilidad civil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Paucara Laura, Maria Beatriz; Poma Apaza, Lizet 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de contratación, registro y pago de bienes y servicios – pasajes y viáticos del Ministerio de Hidrocarburos y Energía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Ayala Choque, María René; Choque Ilaquita, Carlos Andrés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Segundo seguimiento al informe IAI/O N° 38/09 auditoría a los sistemas de administración y control (SAYCO) de los sistemas de presupuestos y contabilidad integrada del Ministerio de Defensa, al 30 de junio de 2009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Bautista Mancilla, Guadalupe; Mujica Sánchez, Gladys Maribel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estados financieros de la Caja Bancaria Estatal de Salud – C.B.E.S. al 31 de diciembre del 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Chino Chura, Gabriela; Chino Mamani, María Magdalena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Gobierno Autónomo Municipal de La Paz al 31 de diciembre de 2015: cuenta 12361 “Construcciones en proceso de bienes de dominio público”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Tola Mamani, Mirian; Gutiérrez Conde, Lorena Alicia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cumplimiento oportuno del procedimiento de la declaración jurada de bienes y rentas del personal del Gobierno Autónomo Municipal de La Paz gestión 2015 “FAENO”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Conde, Soledad; Vargas Flores, Claudia Guisel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proceso de contratación y ejecución de consultores individuales de línea, correspondiente a la gestión 2015 y primer semestre de la gestión 2016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Alberto Ramos, Gricel; Foronda Cruz, Marcela Del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cumplimiento del procedimiento para la presentación oportuna de la declaración jurada de bienes y rentas, del personal de la escuela de gestión pública plurinacional correspondiente a la gestión 2016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Huasco Quispe, Dania Soledad; Quispe Mamani, Shirley Inés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y de la ejecución presupuestaria de la Universidad Mayor de San Andrés Facultad de Derecho y Ciencias Políticas rubro gastos consultoría por producto al 31 de diciembre de 2016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Mariscal, Martha Margarita; Venegas Guayta, Elizabeth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 la suspensión de doble percepción en la compensación de cotizaciones de la gestión 2016 del servicio nacional del sistema de reparto (SENASIR)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Chambi, Jeaqueline; Velasquez Mamani, Mery Stefany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pago de rentas por vejez, mediante poderes y la autorización de pagos por mes de fallecimiento, hospitalización, impedimento, duodécimas de aguinaldo (ANEXO 15), por la administración regional de Beni de junio 2016 a junio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Saico, Gloria Lourdes; Rivera Kapquequi, María Cristal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poderes y Anexo 15 de la administración regional Santa Cruz del Servicio Nacional del Sistema de reparto (SENASIR) de junio 2016 a junio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Figueredo Apaza, Rocío Martha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novedades de la Administración Regional Oruro de junio 2016 a junio 2017 (SENASIR)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Yampara Tancara, Mayra Lupi; Uluri Chura, Wilma Fanny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entrega de paquetes del subsidio prenatal de lactancia distribuidora de Cochabamba LACTEOSBOL por el periodo comprendido entre enero a junio correspondiente a la gestión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Vásquez, Gabriela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procedimientos de control para la recuperación de recursos entregados a cargos de cuenta, Clase I y Clase II, gestiones 2002 a 2015 - Ministerio de Defensa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Arcani Laura, Eusebia; Paredes Castillo , Yamila Concepción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al proceso de canalización (difundir, instrumentar y viabilizar) la oferta de becas del exterior al área de becas, correspondiente a la gestión 2015, en la Escuela de Gestión Pública Plurinacional (EGPP)</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Bautista Torrez, Adriana Sonia; Romero Oña, David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revisión y seguimiento de las políticas adoptadas por la Unidad de Postgrado de la Carrera de Contaduría Pública, para un mejor control y recuperación de pagos de colegiatura de estudiantes inscritos en diferentes programas y versiones de Postgrado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Ramos, Ana María; Revilla Mallea, Gabriela Aidé</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procedimiento de control de la declaración jurada de bienes y rentas en el Ministerio de Desarrollo Rural y tierras correspondiente a la gestión 2016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Cameo Álvarez, Brenda Kelly; Huanca Loza, Karla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de la empresa ICARO Construcciones S.R.L. al 31 de marzo de 2017 (rubro: activos fijos)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Gavincha, Candy Michelle; Guilberth Valencia, Geraldine Alvania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Segundo seguimiento al informe IAI/E Nº 29/10 de la auditoria especial de la cuenta vehículos gestión 2009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Valdivia, Adriana Jaite; Choque Quispe, Cintya Paola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compilación y regularización de la partida contable “211493: retenciones por devolución cargos de cuenta” correspondiente a las gestiones 2010 a 2015 del Ministerio de Defensa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Chiara, Amalia; Flores Yujra, Pamela Amanda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al sistema de organización administrativa (SOA) del Seguro Social Universitario La Paz (SSU-LP) por la gestión 2016 a junio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Huanca, María Esther; Huacani Nina, Ruth Érica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Establecer el procedimiento y saldo para la recuperación de recursos entregados con cargo de cuenta de las gestiones 2006 al 2015 - Ministerio de Defensa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Calle, Laura Guadalupe;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de contratación de bienes y servicios para el Servicio Departamental de Deportes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Ticona, María Verónica; Cadena Castro, Verónica Julia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disposición y manejo de activos fijos y almacén caso de estudio: Autoridad de Fiscalización y Control Social de Agua Potable y Saneamiento Básico – AAPS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Castañeta Gavincha, Laura Gimena; Mendoza Tarqui, Lucy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los activos fijos de la Defensoría del Pueblo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Orias Montoya, Paola Andrea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contrato de fideicomiso suscrito entre el Ministerio de Desarrollo Rural y Tierras (MDRYT) y el Fondo de Desarrollo del Sistema Financiero y de Apoyo al Sector Productivo (FONDESIF), gestión 2016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Gavincha Quispe, Niky Reina; Ramos Ayala, Dina Diva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 de formulación presupuestaria caso de estudio: Autoridad de Fiscalización y Control Social De Agua Potable y Saneamiento Básico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Peñaranda Valencia, Jhosseline Dalia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cumplimiento de la declaración jurada de bienes y rentas del personal del SENAMHI Servicio Nacional De Meteorología e Hidrología, por el periodo comprendido entre el 2 de enero al 31 de diciembre de 2016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Burgoa Rosso, Lesly de las Nieves; Yujra Maldonado, Luis Israel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al 31.12.2016 Universidad Mayor de San Andrés – Facultad de Ciencias Farmacéuticas Y Bioquímica (rubro: gastos – equipo de oficina y muebles)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Huallpara Jimenez, Janneth; Palacios Acho, Yaneht</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Universidad Mayor de San Andrés, Facultad de Derecho y Ciencias Políticas: estado de ejecución presupuestaria de gastos; partida: 43110 equipo de oficina y muebles del 01 de enero al 31 de diciembre de 2016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Vásquez, Reynaldo Peter; Renjifo Pucho, Nelson David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nóminas del Ministerio de Planificación del Desarrollo por las gestiones 2010 y 1er. semestre de 2011</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Cazas, Nadia Alejandra; Mamani Mamani, Carla Eliana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pagos incorrectos del complemento económico de la gestión 2015 de la Mutual De Servicios Al Policía (MUSERPOL)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Ramírez Mamani, Lizeth Marcela; Yujra Gutierrez, Melissa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cumplimiento oportuno del “Procedimiento de la declaración jurada de bienes y rentas del personal del Gobierno Autónomo Municipal de La Paz”, gestión 2016 Hospital Municipal La Portada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Colquehuanca Vargas, Soledad; Poma Condori, Daysi Marleny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de la Universidad Mayor de San Andrés, Facultad de Derecho y Ciencias Políticas partida: maquinaria y equipo al 31 de diciembre de 2016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Paquiri Huanca, Arcenia; Mamani Huayhua, Julia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al sistema de organización administrativa del Servicio Estatal de Autonomías, correspondiente al período comprendido entre mayo de 2016 hasta mayo de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Mónica Arias Condori; Dayse Mamani Copa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presupuesto del Ministerio de Transparencia Institucional y Lucha Contra la Corrupción por el período comprendido entre el 1º de enero al 31 de diciembre de 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Baltazar Chura, Fabiola Antonia; Quisbert Rivero, Katherine Silvana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Manual de Procedimientos Contables Para la Gerencia Regional La Paz - Aduana Nacional de Bolivia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Morató Hurtado, Jimena Raisa; Quispe Apaza, Fabiola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sobre eficacia del sistema de programación de operaciones (SPO) de la Escuela de Gestión Pública Plurinacional (EGPP), del período enero de 2016 al 30 de abril de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Moller, Douglas Oliver; Apaza Huaylluco, Juan Ariel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relacionado con la ejecución presupuestaria de gastos y la presentación de la información financiera, del Centro de Comunicaciones La Paz, al 31 de diciembre de 2017. (Aplicado únicamente a Ministerios – Activos Fijos)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Tarquino Calle, Laura Giovanna; Yujra Quispe, Pamela Yesika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 manual de control de calidad para firmas de auditoría, caso de estudio Consultora METODIA S.R.L.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Chávez Murguía, Germin Araceli; Gutiérrez Choquehuanca, Sandra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del Gobierno Autónomo Municipal de La Paz (G.A.M.L.P.) al 31/12/2017 - cuenta: 12353 construcciones y mejoras de otros bienes de dominio privado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Carrión Huayta, Guicela Liliana; Layme Torrez, Alba Valeria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estados financieros de la Caja Bancaria Estatal de Salud al 31 de diciembre de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Calderón Millares, Jhuly; Conde Limachi, Gabriela Nieves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 cuenta: “transferencias y donaciones de capital” de la Universidad Mayor de San Andrés, correspondiente al ejercicio terminado el 31 de diciembre 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Camacho Vera, Fabiola; Luna Pinilla, Brian Alejandro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cumplimiento del procedimiento específico para el control y conciliación de los datos liquidados en las planillas salariales y los registros individuales de cada servidor público al 31 de diciembre de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Amaru, Diego Rolando; Mamani Sarzuri, Diego Gustavo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manual de disposición de activos fijos bienes muebles en la Central de Abastecimiento y Suministros de Salud</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Callizaya Callizaya, Nelida Youset; Chuca Ramos, Sergio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cumplimiento del convenio intergubernativo de fortalecimiento entre el Servicio Nacional de Sanidad Agropecuaria e Inocuidad Alimentaria (SENASAG) y el Gobierno Autónomo Departamental de Tarija, para la ejecución del Programa Nacional de Erradicación de la Fiebre Aftosa (PRONEFA) en el departamento de Tarija, gestión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Calle, Roberta Clara; Quiroga Llusco, Lesdy Paola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sobre las prestaciones de servicio de salud en el interior del país (contratación de servicios médicos), correspondiente al primer semestre de la gestión 2017 de la Caja Bancaria Estatal de Salud</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Arusca Tejeda, Jhuly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al proceso de contratación de servicios de reproducción y/o quemado de DVD – del Programa de Tele Educación en la Escuela De Gestión Pública Plurinacional por los períodos comprendidos entre el 01 de enero de 2010 al 30 de septiembre de 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Angles Vergara, Laura Lourdes; Quispe Quispe, Beatriz Alejandra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Componente I. Transferencia de maquinaria, equipos e implementos agrícolas a los gobiernos autónomos municipales y Componente II. transferencia de capacidades técnico administrativas, por la unidad de infraestructura productiva, tecnología local y mecanización del Viceministerio de Desarrollo Rural y Agropecuario – VDRA, al 31 de diciembre del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Choquehuanca Martínez, Víctor Hugo; Conde Ramos, Paola Andrea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sobre el cumplimiento del POA relativo a la utilización de los recursos del IDH (servicios básicos) por el periodo comprendido entre el 01/01/2017 y el 31/12/2017 del Gobierno Autónomo Municipal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Quelca, José Víctor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pago de sueldos y salarios al personal del Hospital del Norte a la gestión 2014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Franic Nolasco, Milenka; Laura Quispe, Marco Claudio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del Reglamento Específico del Sistema de Tesorería (RE-ST) caso: Ministerio de Defensa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Jermaine Tristan, Kevin Donald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una Guía Metodológica para la aplicación de la norma del Sistema de Administración de Bienes y Servicios (S.A.B.S.) en el proceso de contratación menor de bienes y servicios hasta bs.50.000 (cincuenta mil 00/100 bolivianos) – caso Subalcaldía Centro del G.A.M.L.P.</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Rocabado Gutiérrez, Maribel Ruth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Primer seguimiento al Informe UAI-I Nº 009/2016 Auditoria Especial de activos fijos Oficina Nacional y Regional La Paz, gestión 2016 Caja de Salud CORDES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Huanca, Mery; Valencia Mamani, Leslie Shomaly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al Servicio para la Prevención de la Tortura (SEPRET), por el período comprendido entre el 1 de enero al 31 de diciembre de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Carrasco, Fabiola Yovana; Villca Espinal, Valeria Isabel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al sistema de tesorería de la Dirección del Notariado Plurinacional – DIRNOPLU del 01 de enero al 31 de diciembre de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Barrera Ramírez, Daniel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manejo de los recursos desembolsados por el Gobierno Autónomo Departamental de Cochabamba al Servicio Nacional de Sanidad Agropecuaria e Inocuidad Alimentaria – SENASAG, para la ejecución del programa de sanidad aviar (PRONESA) correspondiente a la gestión 2016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Huarachi Quispe, María Alejandra; Poma Apaza, Marina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con indicios de responsabilidad al pago del bono de antigüedad en la Defensoría del Pueblo, gestiones 2015 y 2016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Rodríguez Luis Gisel Carla; Viscarra Tupa Patricia Lizeth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políticas de control de cobranzas para los programas de la Unidad de Postgrado Carrera Contaduría Pública – U.M.S.A.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Mamani, Roció</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complemento económico de la Mutual de Servicios al Policía (MUSERPOL) - gestión 2016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Zambrana, Carla Lorena; Colque Maquera, Marilyn Yolanda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cobro de haberes y otros beneficios en Televisión Universitaria de la Universidad Mayor de San Andrés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Arias Ramos, Fabiola Nelly; Carpio Aliaga, Alejandro David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procedimiento específico para el control y conciliación de los datos liquidados en las planillas salariales y los registros individuales de cada servidor público de la Escuela de Gestión Pública Plurinacional, correspondiente a la gestión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Aruquipa, Datiana; Vino Machaca, Nancy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proceso de aplicación de multas por incumplimiento de plazos por más de 180 días en la presentación de trámites en las Jefaturas Departamentales de Trabajo, gestión 2016 y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Huanca, Ana Luisa; Tintaya Luna, Emerson Limber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del proceso de control de la aplicación de las estructuras tarifarias y factores de indexación en las empresas eléctricas de la autoridad de electricidad, por el periodo comprendido entre el 02 de enero y el 31 de diciembre de 2016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Campero, Diego Arturo; Laura Guarachi, Claudia Andrea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a los estados presupuestarios y complementarios del Servicio Nacional del Sistema de Reparto – SENASIR al 31 de diciembre de 2017 (Partida: 22110 pasajes al interior del país)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Soria Quispe, Gilda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procesos y procedimientos para el manejo y disposición de activos fijos muebles y equipos en el Fondo Nacional de Inversión Productiva y Social (F.P.S.)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Tacora, Narda Celia; Flores Falcon, Lizeth Gladys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manual de procedimientos para la unidad administrativa dependiente de la dirección administrativa financiera de la Dirección del Notariado Plurinacional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Lopez Menacho, Jose Luis; Quenallata Paye, Diego Orlando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E.E.F.F. del GAMLP ejecución presupuestaria de gastos-gestión 2017 Secretaria Municipal de Salud Integral y Deportes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Veliz, Gabriela; Gonzales Flores, Maick Kevin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cumplimiento del Plan Operativo Anual de los recursos provenientes del IDH asignados a la Facultad de Ciencias Puras y Naturales de la Universidad Mayor de San Andrés por el periodo comprendido entre el 1° de enero al 31 de diciembre de 2017 – Proyecto “13 3091 000 Diagnóstico y Evaluación de Vulnerabilidad de la Seguridad Alimentaria para Adaptación al Cambio Climático Ayllu Corpa”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Calla Alarcon, Leonardo Miguel; Huanca Guerra , Juan Cesar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al Comité Nacional de la Persona con Discapacidad (CONALPEDIS) por el periodo comprendido entre el 1° de enero al 31 de diciembre de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Condoretti Larrazabal, Silvana Luz; Ríos Vicente, Juan Javier De Jesús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equipos médicos adquiridos que no se encuentran en funcionamiento “gestión 2017 y primer semestre gestión 2018” Caja Nacional de Salud – Administración Regional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Alfaro, Erika Telma; Flores Velásquez, Carla Denisse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cumplimiento del procedimiento específico para el control y conciliación de los datos liquidados en las planillas salariales y los registros individuales de cada servidor público de la Distrital La Paz del Servicio Nacional de Sanidad Agropecuaria e Inocuidad Alimentaria (SENASAG) entidad desconcentrada del Ministerio de Desarrollo Rural y Tierras, gestión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Chura, Abigail Raquel; Baltazar Mendoza, Paul Josué</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(UMSA) administración central al 31 de diciembre del 2017 partida: 4.2.2.30 otras construcciones y mejoras de bienes públicos de dominio privado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Ibañez Garcia, Faviola Lia; Alegría Alvarado, Zulema Cinthia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Gobierno Autónomo Municipal de La Paz al 31 de diciembre de 2017 cuenta: “Inventario De Materias Primas Materiales y Suministros” Almacén Nº 46 Distrito Municipal Sur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Choque, José Rodrigo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GAMLP revisión de la ejecución presupuestaria de gastos – gestión 2017 Hospital Municipal los Pinos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Acarapi Osco, Álvaro Grover; Aguilar Mamani, Vicky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Gobierno Autónomo Municipal de La Paz al 31 de diciembre de 2017 cuentas contables: “Construcciones en Proceso de Bienes de Dominio Público” y “Patrimonio Público”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Cuentas Poma, Raquel Judith; Mamani Tonconi, Erika Kathia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cumplimiento del convenio específico de fortalecimiento interinstitucional Nº 28/2015 suscrito entre el Gobierno Autónomo Departamental de Chuquisaca y el Servicio Nacional de Sanidad Agropecuaria e Inocuidad Alimentaria “SENASAG”, para la ejecución del programa nacional de erradicación de la fiebre aftosa (PRONEFA), correspondiente de la gestión 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Escobar, Carlos Javier; Quelca Mamani, Liziet Denis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contables – ingreso de recursos específicos de la Dirección del Notariado Plurinacional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Soria, Johnn Caleb; Herrera Rodriguez, Judith Victoria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de la consultora “Auditores Gonzales Y Asociados” S.R.L. para el servicio de una guía de control interno aplicada a empresas públicas en el manejo y administración de activos fijos caso : Empresa Boliviana de Almendras y Derivados EBA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Hortensia, Apaza Gómez; Pacheco Céspedes, Ángela Jacqueline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proceso de afiliación de esposos, padres y hermanos periodos 2013 – 2017 en el Seguro Social Universitario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Mamani, Verónica; Parizaca Autalio, Beatriz</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del Servicio Nacional de Aerofotogrametría al 31 de diciembre de 2017 rubro: 1204 activo fijo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Apaza, Isaura Maribel; Torrez, Aracely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cumplimiento de procedimiento específico para el control y conciliación de los datos liquidados en las planillas salariales y los registros individuales de cada servidor público del GAMLP gestión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Charca, Ana; Poma Rodríguez, Fabiola Adriana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las boletas cobradas posteriores al fallecimiento del titular, derechohabiente, beneméritos, viudas de beneméritos y personajes notables (SENASIR), gestión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Terán Gallo, Laura Alejandra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Facultad de Humanidades y Ciencias de la Educación “al 31 de diciembre de 2017” rubro : gastos partida 2.3.1. alquiler de inmuebles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Alarcon Villa, Jaime Ignacio; Catacora Canaviri, Eva Mireya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Incidencia de un manual de control de calidad en la eficiencia y eficacia de servicios en la firma de auditoría Consultores &amp; Auditores para el desarrollo ESTRACAD S.R.L.”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Sánchez Huallpa, Jhesica Katerin; Bautista Alegría, Daniel Kevin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en la administración de activos fijos del Gobierno Autónomo Municipal de Malla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Cori Cahuaya, Yesica; Mayta Gutiérrez, Yannet</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al proceso de cobro de adeudos de la unidad de fiscalización y cobro de adeudos, gestión 2017 (SENASIR)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Chipana Guachalla, Yolanda Bethzabe; Riveros Quenallata, Vicenta Marina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cumplimiento del procedimiento específico para el control y conciliación de los datos liquidados en las planillas salariales y registros individuales de cada servidor público, de la Administradora Boliviana de Carreteras (ABC), por el periodo comprendido entre 1 de enero a diciembre de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Villanueva Choque, Wilson; Yujra Gutiérrez, Madelen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sobre el cumplimiento del programa operativo anual (POA), y la utilización y destino de los recursos provenientes del Impuesto Directo a los Hidrocarburos (IDH) de la Facultad de Agronomía de la Universidad Mayor de San Andrés, correspondiente a la gestión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Quino, Carla Lorena; Limachi Quispe, Percy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de los recursos provenientes del Impuesto Directo a los Hidrocarburos (IDH) de la Universidad Mayor de San Andrés, correspondiente a la gestión 2017 – Facultad de Tecnología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Bravo Menacho, Raquel Fabiola; Torrez Gutiérrez, Marco Antonio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políticas de control interno para el cierre académico de programas de la Unidad de Postgrado de la Carrera Contaduría Pública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Miranda, Jenny Gisel; Luna Alanoca, Mary Kein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cumplimiento al procedimiento específico para el control y conciliación de datos liquidados en las planillas salariales del Servicio Departamental de Salud La Paz, gestión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Coca Prado, José Ronald; Ticona Coyo, Milton Rudy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Gobierno Autónomo Municipal de La Paz del periodo 01 de enero al 31 de diciembre de 2017 – rubro inventario de materias primas, materiales y suministros, almacén N°8 – Unidad de Programacion y Mantenimiento de Maquinaria (SMIP)</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Callisaya, Cristalina Ruth; Limachi Chuquimia, Danitza Gladys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las cuentas fondos en avance y deudores de gastos a rendir de la Facultad de Ingeniería (UMSA)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Osorio Chambi, Karina Joselin; Pinedo Blanco, Vivian Emmy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a los estados presupuestarios y complementarios del Servicio Nacional del Sistema de Reparto – SENASIR al 31 de diciembre de 2018, partida: 31110 - gastos por refrigerio al personal permanente, eventual y consultores individuales de línea de las instituciones públicas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Candia Alberto, Keila Maresa; Monrroy Nina, Laura Roxana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a los estados presupuestarios y complementarios del Servicio Nacional del Sistema de Reparto SENASIR, ciclo inventarios - activos fijos al 31 de diciembre de 2018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Ramírez, Vladimir Oswaldo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 los proyectos financiados por el IDH, Facultad de Ingeniería – UMSA, caso: construcción edificio del Instituto de Investigaciones Eléctricas Campus Universitario de Cota Cota – gestión 2016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Patty, Daniela Pilar; Torralba Medina, Karen Adriana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sobre la auditoría de confiabilidad de los registros y estados financieros al 31 de diciembre de 2016 de la Universidad Mayor de San Andrés, Facultad de Ciencias Puras y Naturales rubro activo fijo cuenta bienes muebles y equipos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López, Amílcar Jairo; López Salgado, Ademar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a los estados financieros del Servicio para la Prevención de la Tortura - (SEPRET), por el periodo comprendido entre el 1º de enero al 31 de diciembre de 2018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Illanes Blanco, Miguel Ángel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procedimiento específico para el control y conciliación de los datos liquidados en las planillas salariales y los registros individuales de cada servidor público con alcance al 31 de diciembre de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Aruni Alvarado, Pamela; Suxo Huanca, Laura Maura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sobre la administración del uso y disposición de activos fijos de la Autoridad de Fiscalización y Control Social de Electricidad, por el periodo comprendido entre el 01 de enero y el 31 de diciembre de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Apaza, Nelson Willy; Paxi Vargas, Teresa Alejandra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implementación del Programa de Fortalecimiento de la Producción de Papa en Siembra de Invierno y Temprana en Bolivia, por el periodo comprendido entre el 01 de enero y el 31 de diciembre de 2016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Rada Carrillo, Claudia Stefany; Illanes Velásquez, José David Alfredo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pago de estipendios a los beneficiarios del Programa de Apoyo al Empleo (PAE), gestiones 2014 y 2015 Ministerio de Trabajo, Empleo y Previsión Social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Vino Condarco, Mónica Coral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cumplimiento de las operaciones de la gestión 2017 de la adjuntoría para la promoción y difusión de los derechos humanos de la Defensoría del Pueblo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Amaru, Yesica Tayana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administración y control de activos fijos en la empresa FARMEDICAL S.R.L.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Sánchez Zegarra, Eva María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ingresos y egresos del Programa Médico Estudiantil (PROMES) al 31 de diciembre del 2018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Siñani Balboa, Rosario Esther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proceso de pago de sueldos y aguinaldos correspondiente a la gestión 2015 y 2016 de la Defensoría del Pueblo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Escobar, Román David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las cuentas por cobrar del Ministerio de Relaciones Exteriores, caso: Ex Cónsul General de Bolivia en España – Murcia Yannick Otto Truman, por el período de abril 2009 a junio 2011</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Ramos, Melisa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 la eficacia del cumplimiento del Centro Transitorio para Personas Víctimas de Trata, Tráfico y Violencia Intrafamiliar, con un avance de obra del 60% al 31 de diciembre de 2018, correspondiente al Programa Protección Social del Gobierno Autónomo Departamental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Contreras, Manuel Alejandro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 la segunda fase del programa de fortalecimiento y equipamiento a los centros de formación y emprendimientos productivos del Servicio Departamental de Gestión Social (SEDEGES) – La Paz, gestión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Macias Jimenez, Freddy Fernando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con indicios de responsabilidad a los contratos suscritos y pagos por beneficios no establecidos en la normativa, a consultores individuales en línea en la Defensoría del Pueblo, gestión 2015 y primer semestre de la gestión 2016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Illanes Quispe, Christhian Manuel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activos fijos – instrumentos musicales de la Orquesta Sinfónica Nacional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Appo, Lissett Milenka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de producción y comercialización de la hoja de coca en el Municipio de Coripata Cantón Milluhuaya Provincia Nor Yungas – La Paz- Bolivia caso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Sebastian Mamani, Erix Ivan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examen de confiabilidad de las partidas 11400 aguinaldos y 26950 aguinaldo esfuerzo por Bolivia de la Cámara de Senadores, por la gestión 2018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Choque, David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sobre el cumplimiento del programa operativo anual (POA), uso y destino de los recursos provenientes del impuesto directo a los hidrocarburos (IDH) de la Facultad de Tecnología de la Universidad Mayor de San Andrés, correspondiente a la gestión 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Vania Victoria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 los procesos administrativos para la actualización y control de las cuentas por cobrar y cuentas por pagar de la defensoría del pueblo gestiones 2014 al 2015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Gómez Mamani, Yhovana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recuperación de cobros indebidos por concepto de doble percepción del Servicio Nacional del Sistema de Reparto - SENASIR, gestión 2018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Andia Montecinos, Carlomagno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Gobierno Autónomo Municipal de La Paz al 31 de diciembre de 2018 ejecución presupuestaria de gastos Secretaría Municipal de Salud Integral y Deportes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Gavincha, Luis Ramiro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al 31 de diciembre de 2018, Universidad Mayor de San Andrés, Administración Central (activo fijo, cuenta: edificios)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Mamani, Shirley Geovana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sobre el cumplimiento del Programa Operativo Anual (POA), uso y destino de los recursos provenientes del Impuesto Directo a los Hidrocarburos (IDH) de la Facultad de Medicina de la Universidad Mayor de San Andrés, correspondiente a la gestión 2018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Calle, Roció Aurora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aplicación de la Norma Internacional de Contabilidad N.º 38 “Activos Intangibles” caso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Machicado, Miguel Angel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del Programa Operativo Anual, recursos del Impuesto Directo a los Hidrocarburos (I.D.H.) ejecutada por la Facultad de Ingeniería de la UMSA a través de la partida 25220 consultores individuales de línea – periodo fiscal del 1 de enero al 31 de diciembre de 2018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Apaza, Leidy Katherine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del Gobierno Autónomo Municipal de La Paz al 31 de diciembre de 2018, cuentas contables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Pinilla Figueredo, Shedenka Sarah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al proceso de incorporación de servidores públicos a la carrera administrativa, gestión 2018 institución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Condori, Milton Jorge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 los procesos de acceso a la justicia gratuita de la unidad de Servicios Integrales de Justicia Plurinacional (SIJPLU) por el período comprendido entre el 1 de enero al 31 de diciembre de 2018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Gonzales, Patricia Bolivia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Reconstrucción financiera de estados de cuenta de matrículas y colegiaturas de Postgrado de la Carrera de Contaduría Pública, en el Programa de Maestría en Auditoría y Control Financiero, versiones I a la XVI</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Yupanqui Machaca, Mary Elena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manual de procedimientos para el registro de ventas en la Central de Abastecimiento y Suministros de Salud</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Ochoa Maidana, Melissa Ángela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recuperación de créditos otorgados en el marco del contrato suscrito entre el Ministerio de Desarrollo Rural y Agropecuario y Medio Ambiente - MDRYMA actual Ministerio de Desarrollo Rural y Tierras - MDRyT y el Fondo de Desarrollo del Sistema Financiero y de apoyo al sector productivo "FONDESIF", gestiones 2017 y 2018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Averanga, Gardenia Jessica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los procesos de contratación bajo la modalidad compra menor en el Servicio Departamental de Salud de La Paz gestión 2014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Maquera, Paula Alejandra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a los registros y estados financieros del Servicio Estatal de Autonomías al 31 de diciembre de 2019 (partida : 26930 – pagos por trabajos dirigidos y pasantías)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Torrico Maldonado, Jenny Mayra Georgina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para determinar la eficacia del sistema de programación de operaciones de la Universidad Mayor de San Andrés del período de enero de 2018 al 30 de abril de 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Canqui, Sergio Alejandro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cumplimiento del procedimiento de control oportuno para la presentación de las declaraciones juradas de bienes y rentas del Servicio Plurinacional de Asistencia a la Víctima entre el 1º de enero al 31 de diciembre de 2018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Oquendo Tito, Margarita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sistema auxiliar de control presupuestario de gestión de los proyectos ejecutados y en ejecución del Municipio de Umala durante las gestiones 2016 a 2018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Adriana Ivon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procedimientos para recuperar las deudas a largo plazo por desembolsos de recursos relacionados con la cuenta "cuentas por cobrar de gestiones anteriores pendientes de descargo" del Ministerio de Trabajo, empleo y previsión social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Morgoya Chuquimia, Beatriz Dina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al proceso de titulación bajo la modalidad de trabajo dirigido en la Carrera de Contaduría Pública de la Universidad Mayor de San Andrés, gestión 2018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Caiza, Luis Rodrigo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interino de cuentas por cobrar por recursos otorgados a organizaciones sindicales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Pati, Melissa Karen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al reglamento especifico del sistema de contabilidad integrada (SCI) - Ministerio de Trabajo, empleo y previsión social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Callizaya Villegas, Martha Eliana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a los estados de ejecución presupuestario y complementarios del Servicio Nacional del Sistema de Reparto (SENASIR) al 31 de diciembre de 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Copana, Marina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al 31 de diciembre del 2018, en la Universidad Mayor de San Andrés - Administración Central registro y contratación partida de gasto 24110 mantenimiento y reparación de inmuebles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Flores, Alejandro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las cuentas por cobrar de Adal Ramones Smith, Ex Cónsul de Bolivia en Guájara Marín - Brasil por las gestiones 2006 al 2008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Arancibia Salvador, Sofia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al servicio Plurinacional de la mujer y de la despatriarcalización - SEPMUD, entidad descentralizada del Ministerio de Justicia y transparencia institucional, correspondiente a la gestión 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Condori, Ricardo José</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procedimientos del área de almacén central del Ministerio de Planificación del Desarrollo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Mamani, Gina Ruth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al comité nacional de la persona con discapacidad conalpedis, entidad descentralizada del Ministerio de Justicia y transparencia institucional, correspondiente a la gestión 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Acho Cusicanqui, Juan Carlos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al sistema de presupuestos de la escuela de gestión pública Plurinacional, correspondiente a la gestión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Cruz, Laura Vanesa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habilitación de formularios de poderes nacionales y extranjeros a la oficina central La Paz, gestión 2019 del Servicio Nacional del Sistema de Reparto (SENASIR)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Alcón, Catherine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a la eficacia del proceso de pago de rentas a domicilio del Servicio Nacional del Sistema de Reparto (SENASIR) La Paz, gestión 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Bautista Choquerive, Elmer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del Gobierno Autónomo Municipal de La Paz al 31 de diciembre de 2017 cuenta contable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Vallejos, Yovana Asunción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cumplimiento de las operaciones de la delegación defensorial especial de niñez y adolescencia de la Defensoría del Pueblo, gestión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Guisbert Santalla, Freddy Edgar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sistema de administración de personal del Gobierno Autónomo Municipal de La Paz (GAMLP) correspondiente a la gestión 2018 y al 31 de marzo de 2019 - Subsistema de Dotación de Personal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 Carrasco, Jhoselin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beneficio de la categoría profesional en salud otorgada a médicos y otros profesionales en salud dependientes del SEDES La Paz, gestiones 2017 y 2018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Cuentas Charca, Ruth Zulema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sistema de administración de personal correspondiente a la gestión 2018 de la Escuela de Gestión Pública Plurinacional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Huaycho, Limber Grover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e implementación de procedimientos de control para almacenes y bienes de uso C.E.I. S.R.L.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Gironda Cárdenas, Christian Martin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sobre el cumplimiento del programa operativo anual (POA), respecto a la utilización y destino de los recursos provenientes del impuesto directo a los hidrocarburos – IDH de la Facultad de Derecho y Ciencias Políticas correspondiente a la gestión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Alá, Petrine Patricia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y la ejecución presupuestaria de la Universidad Mayor de San Andrés Facultad de Ciencias Puras y Naturales, partida 25220 - consultoría individual de línea al 31 de diciembre de 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Alberto, Deysi Secia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los recursos otorgados para gastos de funcionamiento y de representación generados en la gestión del ex embajador extraordinario y plenipotenciario de Bolivia ante la república del Perú Esteban Diddo Calla, por el periodo comprendido el 9 de julio del 2000 al 30 de septiembre del 2002</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Pacara Mamani, Raul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del 01 de enero al 31 de diciembre de 2020 del Servicio Nacional de Aerofotogrametría rubro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Viscafé Mendoza, Claudia Luz</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contables y estados financieros por el periodo comprendido entre el 01 de enero al 31 de diciembre de 2019 de la Escuela de Gestión Pública Plurinacional, partida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Arcani Mayta, Alexander Jesús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respecto a la evaluación de control interno relacionado con el registro de las operaciones, elaboración y presentación de los estados de ejecución Presupuestaria de Recursos y Gastos del Ministerio de Relaciones Exteriores, Gestión 2020</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Márquez, Neysa Karen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los procesos de contratación y pago de facilitadores, de la Escuela de Gestión Pública Plurinacional (EGPP), correspondiente a la gestión 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Contreras Maidana, Rosmery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del estado de ejecución presupuestaria de gastos de la entidad Descentralizada Municipal Terminal de Buses La Paz, correspondiente a la gestión 2018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Lucana Flores, Heber Gabriel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de la eficacia del cumplimiento de las operaciones de la Unidad de Prevención y Gestión Pacífica de la Conflictividad de la Gestión 2018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Maldonado, Abigail Selina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cumplimiento del procedimiento específico para el control y conciliación de los datos liquidados en las planillas salariales y los registros individuales de cada servidor público del Gobierno Autónomo Departamental de La Paz, al 31 de diciembre de 2017</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 Quispe, Jhasmin Meliza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metodológico para el cierre de proyectos de antigua data para el Gobierno Autónomo Departamental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Patana Álvarez, Cesar Santos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proceso de certificación de salario cotizable y densidad de aportes para la otorgación de Compensación de Cotizaciones, Gestión 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Chinchero, Vania Lenny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registros contables y estados financieros de la Agencia Estatal de Vivienda al 31 de diciembre de 2020 – activo no corriente, grupo bienes de uso, cuenta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Carvallo Aramayo, Dorian Marcelo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al sistema de presupuesto del Servicio Departamental de Salud SEDES La Paz, de la gestión 2018 y primer semestre de la gestión 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Clavijo Leaño, José Samuel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de los manuales de procesos y procedimientos de los sistemas de contabilidad integrada y de tesorería del Ministerio de Medio Ambiente y Agua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Chalco Conde, Melvy Daley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Primer seguimiento de la auditoría operativa a la eficacia en la extensión de libretas militares serie ¨E¨ servicio auxiliar ¨A¨ o ¨B¨ exención total (INHÁBIL) oficial de reserva, redención, servimil, y discapacidad, gestión 2018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Mano Sairuma, Mariela Paola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cobro de adeudo de la unidad de fiscalización y cobro de adeudos, a nivel nacional, gestión 2020 del Servicio Nacional del Sistema de Reparto (SENASIR)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Vásquez Chuquimia, Alan Alfredo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del subsistema de movilidad de personal del Gobierno Autónomo Municipal de La Paz (GAMLP) por el período del 1° de enero al 31 de diciembre de 2018 y 1° de enero al 31 de marzo de 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Moscoso Alvéstegui, Alexandra Isabel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registros y estados financieros de la C.N.S. Administración Regional La Paz gestión 2020 - rubro inventarios (farmacias y sub almacenes)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Aguilar, Leinad Daniel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relacionado a los activos fijos en la Dirección del Notariado Plurinacional – DIRNOPLU del 01 de enero al 31 de agosto del 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Calatayud Guarachi, Mahila Daniela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sobre el proceso de contratación realizado en el desarrollo del sitio web, español de la Facultad de Arquitectura, Artes, Diseño y Urbanismo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Alanoca, Andrea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al pago de servicios de internet de las oficinas de la Dirección General de Escalafón y Gestión de Personal y la secretaría técnica de la junta de procesos administrativos del Ministerio de Relaciones Exteriores - edificio Mariscal Ballivian piso 18, correspondiente a las gestiones 2015 al 2020</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Valeriano Pacheco, Xomara Debby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proyecto construcción Presa Wilanchita gestión 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Tornero, Milenka Lucero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al Servicio para la Prevención de la Tortura (SEPRET), por el período comprendido entre el 1º de enero al 31 de diciembre de 2020</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 Flores, Maykee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gastos por pago de refrigerio al personal permanente y eventual por el periodo comprendido entre el 02 de enero a diciembre de 2020 – Cámara de Diputados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Huanto, Lorena Jeraldy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las rehabilitaciones de la compensación de cotizaciones a nivel nacional gestión 2020 del Servicio Nacional del Sistema de Reparto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Salas Quellca, Deysi Dayan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seguimiento a las recomendaciones de control interno correspondiente a la auditoría de confiabilidad de los registros y estados financieros de la Universidad Mayor de San Andrés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Duran, Daniela Andrea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sobre la administración de almacenes de la Escuela de Gestión Pública Plurinacional, correspondiente a la gestión 2020</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Porto, Mariana Rosalia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Reglamento único al proceso del concurso de méritos y examen de competencia para la Universidad Mayor de San Andrés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Viscarra Chambilla, Griselda Elizabeth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contables y estados financieros - bienes de consumo de la empresa pública Transporte Aéreo Militar 1 de enero al 31 de diciembre de 2020</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Cordero Yupanqui, Milton Pablo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al procedimiento para el pago de beneficios sociales de la Universidad Mayor de San Andrés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Sánchez Mamani, Laura Alicia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al caso C.U.P 05/2020, por incumplimiento al artículo:9° administración de fondos en avance de la Universidad Mayor de San Andrés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Araja Quispe, Miriam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registros contables y estados financieros de la Agencia Estatal de Vivienda al 31 de diciembre de 2021 – revisión del grupo 30000 materiales y suministros, partida de gasto 34110 combustibles, lubricantes y derivados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Mamani, Alicia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 la consultoría elaboración de estudios de pre inversión Proyecto Edificio Carrera de Contaduría Pública – construcción de pabellones a-b y parqueos facultad de ciencias económicas y financieras UMSA Monoblock Central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Cuba Calle, Gabriela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sobre el proyecto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Almanci, Gabriela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sobre la provisión e instalación de butacas para auditorio de la Facultad de Derecho y Ciencias Políticas - UMSA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Layme, Betsi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Universidad Mayor de San Andrés, correspondiente a la gestión 2020, de la Facultad de Medicina cuenta 1.2.3.5.3. construcciones y mejoras de otros bienes de dominio privado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Mamani, Yhamila Mayde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de gastos de funcionamiento, gastos de programa y recaudación consular del Consulado de Bolivia en H-T por el período comprendido entre mayo 2014 – diciembre 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 Huanaco, Jorge Luis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a la adquisición y emisión de pasaportes administrados por el Servicio Central del Ministerio de Relaciones Exteriores correspondientes a las gestiones 2019 Y 2020</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Chuquimia, Christian Johnny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los procesos y procedimientos para el manejo de activos fijos del Ministerio de Educación</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Lima, Cristhian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cumplimiento de observaciones emitidas en el informe de auditoría UAI INF. AC N° 01/2021 del Ministerio de Educación</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Copa, Rosario Clara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a los gastos de funcionamiento y recaudación consular del Consulado General de Bolivia en Miami EE.UU. correspondiente a la gestión 2020</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Choque, Cinthia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 las obras de la Facultad de Derecho y Ciencias Políticas durante la gestión 2018-2021 - Impermeabilización muro de contención y losa multidisciplinario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Segales, Harold Rodrigo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sobre la confiabilidad de los registros, estados de la ejecución presupuestaria de recursos, gastos y estados complementarios al 31/12/2022, del Ministerio de Justicia y Transparencia Institucional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Zalles, René Ricardo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al programa operativo anual individual y manual de puestos, correspondiente a la gestión 2020</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Villa, Álvaro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Jefatura Departamental de trabajo del Beni, respecto a la aplicación de multas e informes de inspecciones laborales con sugerencia de multas 2016</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Murillo Tinini, Nirvana Jhoselyn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registros y estados financieros del Servicio Nacional de Aerofotogrametría, gestión 2021 grupo 10000 (servicios personales)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Condori, Jessica Mariela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sobre la eficacia del sistema de presupuesto y los instrumentos de control interno incorporados al sistema en el Fondo Nacional de Desarrollo Forestal por el período comprendido entre el 02 de enero de 2018 al 30 de septiembre de 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Plata Alcon, Geisha Rossel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la cuenta: 11390 fondos en avance, de acuerdo a los registros y estados financieros de la Facultad de Ciencias Geológicas de la Universidad Mayor de San Andrés (UMSA) al 31 de diciembre de 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Aruquipa, Garry Rodrigo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proceso de provisión de medicamentos Regional La Paz, gestión 2021</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Huarachi Ocza, Alejandra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 la Universidad Mayor de San Andrés al 31 de diciembre de 2022, etapa de confiabilidad de registros de la Facultad de Ciencias Geológicas grupo 20000 – servicios no personales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Zarate Alvarez, Jazmin Sandra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Inventariación, codificación y revalorización técnica de los activos fijos del Gobierno Autónomo Municipal de la Asunta, al 31 de agosto de 2022</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Ramírez Tarqui, Joselyne Lisley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de ejecución presupuestaria de gastos de funcionamiento del Ministerio de Relaciones Exteriores al 31 de diciembre de 2022 - Consulado General de Madrid – España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Yapu Patón, Iris Karen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Planificación general, específico y ejecución auditoría sobre la confiabilidad de los registros, de la ejecución presupuestaria de recursos, gastos y estados complementarios, de la gestión 2022</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Choque, Lesly Adriana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grupo presupuestario 30000 (partida 34200) materiales y suministros gestión 2022 de la Caja Nacional de Salud - Regional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Zambrana, Rina Lourdes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cumplimiento sobre el pago de salarios devengados al ex servidor público Felipe Cruz Patti del Ministerio de Trabajo, Empleo y Previsión Social - gestión 2013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Apaza, Jhelmy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de ejecución presupuestaria del Ministerio de Relaciones Exteriores – Servicio Central, grupo 10000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Calle, Fanny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Revisión del cumplimiento del procedimiento para el cumplimiento oportuno de la declaración jurada de bienes y rentas de la Agencia Estatal de Vivienda, por el periodo comprendido entre el 2 de enero al 31 de diciembre de 2021</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Peñaloza López, Esther Fanny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por el periodo comprendido del 01 de enero al 31 de diciembre del 2022, grupo 10000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Chura, América Náthaly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Universidad Mayor de San Andrés al 31 de diciembre del 2020 cuenta 1.2.3.1.1. edificios obras y construcciones incorporadas como bienes inmuebles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Álvarez, Betzabe Linda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al Servicio Plurinacional de Asistencia a la Victima – SEPDAVI, gestión 2022</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Espinoza, Elena Paulina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al proceso desarrollado en la convocatoria N°14/2018 concurso de méritos para docentes interinos de la Carrera de Lingüística e Idiomas de la Facultad de Humanidades y Ciencias de la Educación</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Siles Ticona, Josue Gabriel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correspondiente a la gestión 2022, de la Escuela de Gestión Pública Plurinacional, grupo 20000 servicios no personales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Zegarrundo, Daniela Abigail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 costo beneficio pago de multa de 30% por incumplimiento de plazo en la cancelación de beneficios sociales de la Administración Regional La Paz de la Caja Nacional de Salud</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Uluri Paco, Mónica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estados financieros de la Administración Regional La Paz de la Caja Nacional de Salud de la gestión 2022 (rubro realizable - inventario)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Huallpa Quispe, Gladys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y verificación de inventarios de bienes y materiales educativos del Sub – Almacén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Salinas, Marcelo German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al 31 de diciembre de 2022, dirección administrativa CEPIES (Centro Psicopedagógico y de Investigación en Educación Superior), grupo 20000 :</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Prieto Rojas, Ariel Rodrigo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 los procesos de adquisición de bienes y servicios, realizados por el Servicio Nacional de Aerofotogrametría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Pérez, Evelyn Blanca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procesos de contratación y ejecución de contratos para consultores en línea de los Proyectos Biocultura II y Cambio Climático COSUDE de la Unidad Madre Tierra dependiente del Ministerio de Medio Ambiente y Agua en la gestión 2020</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Zabala Garzofino, Daneyba Milenka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y verificación de inventarios de bienes y materiales educativos del sub almacenen equipo de genero del Ministerio de Educación</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 Rivero, Mabel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proceso de pago de rentas a domicilio de las Administraciones Regionales Chuquisaca y Beni, gestión 2022 del Servicio Nacional del Sistema de Reparto (SENASIR)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Quisocala Catari, Jose Alberto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por incumplimiento de recomendaciones de control interno del informe AUD.INT.INF.N°013/2015 “Auditoría operacional sobre la utilización y destino de los recursos provenientes del impuesto directo a los hidrocarburos (IDH) correspondiente a la gestión 2014 (Punto 3.4 R.4 inc. b)”</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Pacoricona Mullisaca, Anahí</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 los procesos de contratación de personal administrativo realizados en el área central de la Universidad Mayor de San Andrés durante el periodo comprendido entre el 2017 al 2021</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Julián, Jenny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sobre la obra ampliación multidisciplinario y paraninfo artístico cultural universitario de la Facultad de Derecho y Ciencias Políticas - UMSA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Flores, Ivan Víctor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Revisión anual sobre el cumplimiento del procedimiento oportuno de las declaraciones juradas de bienes y rentas del Ministerio de Educación gestión 2021</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Casablanca Villca, Diana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estados financieros de la Administración Regional La Paz de la Caja Nacional de Salud gestión 2022 rubro activo fijo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Quisbert, Brayn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al 31 de diciembre de 2022, en la dirección administrativa, DIPGIS (Departamento de Investigación, Postgrado e Interacción Social), grupo 20000: servicios no personales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Cantuta Chavez, Sheila Beatriz</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 la compra de un lote de equipos tecnológicos para 10 aulas de la Carrera de Derecho contratación ANPE, número de comprobante 1144/2022</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Quispe, Ericka Esther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 de control interno emergente a los registros y estados financieros del Fondo de Desarrollo Indígena por el periodo comprendido entre el 1 de enero al 31 de diciembre de 2021(Partida 77530 Otras)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Layme Calle, Paola Eliana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al Servicio Plurinacional de la Mujer y de la Despatriarcalización “Ana María Romero” - SEPMUD, correspondiente a la gestión 2022</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Paco, Dania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 de control interno emergente a los registros y estados financieros del Fondo de Desarrollo Indígena por el periodo comprendido entre el 1 de enero al 31 de diciembre de 2021(partida 77530 otras)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Quispe, Ximena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cumplimiento sobre la evaluación y acreditación de las Carreras del Sistema de la Universidad Boliviana de septiembre de 2019 a noviembre de 2021 del Comité Ejecutivo de la Universidad Boliviana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Cornejo Quisbert, Nashca Miyuri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proceso de certificación de salario cotizable y/o densidad de aportes para la otorgación de la compensación de cotizaciones, gestión 2022 del Servicio Nacional del Sistema de Reparto (SENASIR)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Isidro Tola, Leonela Shirley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Lineamientos de recuperación de recursos de las Cuentas por Cobrar del Programa Nacional de Transformación de Vehículos de Diésel Oíl a Gas Natural Vehicular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Tola Quispe, Noemi Silvia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sobre la evaluación y acreditación de las Carreras del Sistema de la Universidad Boliviana de febrero 2018 A mayo 2022 del Comité Ejecutivo de la Universidad Boliviana” referente a las Resoluciones 44/2019 a la 55/2019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Cuellar, Alex Diego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a los estados financieros al 31 de diciembre de 2020 de la escuela de Gestión Pública Plurinacional - Rubro: existencias de materiales y suministros de Almacén</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Bautista Choquerive, Betzabe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de la normativa legal de las resoluciones de exención del registro de asistencia diario en el Ministerio de Educación, durante las gestiones 2017 al 2020.</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Méndez Peñaranda, Jhoseline Nicoll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la ejecución presupuestaria del Ministerio de Defensa, Gestión 2023, partida 31110 - gastos por refrigerios al personal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Huanca, Erick Joel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Verificación del cumplimiento del procedimiento específico para el control y conciliación de los datos liquidados en las planillas salariales y los registros individuales de cada servidor público del Ministerio de Educación - gestión 2021 (DOBLE PERCEPCIÓN)</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Paco, Jaén Leonardo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sobre la evaluación y acreditación de las Carreras del Sistema de la Universidad Boliviana Carreras acreditadas de la resolución 7/2023 a la resolución 48/2023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Marín Mogro, Arianeth Amaya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Conciliación anual de pagos vía sistema de gestión pública y las declaraciones juradas presentadas al Servicio de Impuestos Nacionales, Gestión 2022, de la Administración de Servicios Portuarios – Bolivia (ASP-B)</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Durán, Alejandra Melitza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de ejecución presupuestaria de recursos, gastos y estados complementarios del Ministerio de Defensa, correspondiente a la gestión 2022 (partida presupuestaria 31110 - gastos por refrigerios al personal permanente, eventual y consultores individuales de línea de las Instituciones Públicas)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Villarrubia Paredes, Jackeline Rosario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estados financieros partida 117 sueldos, gestión 2023.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Alarcón Gutiérrez, Gaby Roció</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al procedimiento y cumplimiento de las donaciones de la Hoja de Coca del Ministerio de Desarrollo Rural y Tierras, correspondiente a las gestiones 2020 y 2021.</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Choquehuanca, Laura Aracely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proceso de emisión de certificados de Compensación de Cotizaciones por procedimiento Automático y Manual a oficina Central La Paz gestión 2018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Lipe, Marleni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a los registros y estados financieros del Servicio Nacional de Aerofotogrametría al 31 de diciembre de 2019. (activo exigible: 1102-01 cuentas por cobrar comerciales)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Mamani, Yerco José</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sobre la evaluación y acreditación de las Carreras del Sistema de la Universidad Boliviana de febrero de 2018 a mayo de 2022” carreras acreditadas desde la Resolución n° 56/2019 a la Resolución n° 24/2023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Quenallata Sillerico, Freddy Giovani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sobre los cursos de temporada de la cátedra de parasitología de la Facultad de Medicina, Enfermería, Nutrición y Tecnología Médica gestiones 2018 y 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Rojas, Javier Eynar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de fondos en avance pendientes de descargos por parte del Sr. Raúl Néstor Miranda Cuba, ex encargado del Centro de Publicaciones de la Facultad Ciencias Económicas Y Financieras, recibido mediante formulario “recibo de pago”, para trabajos de imprenta - gestión 2000 al 2002</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Sarmiento, Gabriela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 la designación del Lic. Armando Paredes en el ítem 110 para establecer si hubo cobro indebido de haberes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Patty Alanoca, Marisol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al cumplimiento de observaciones contenidas en el informe de control interno AUD.INT.INF. n° 013/2021 referente a la convocatoria Nº 14/2018 concurso de méritos para docentes interinos de la Carrera de Lingüística e Idiomas de la Facultad de Humanidades y Ciencias de la Educación</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Luque Mancilla, Omar Abraham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del grupo 20000 (servicios no personales) y 40000 (Activos Reales), correspondiente a la gestión 2023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Paucara, Luis Miguel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 La Universidad Mayor De San Andrés al 31 de diciembre de 2023 - grupo 10000 servicios personales, proceso de contratación de docentes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Cuentas Gutiérrez, Laura Andrea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sobre el cumplimiento del programa de operaciones anual, uso y destino de los recursos provenientes del Impuesto Directo a los Hidrocarburos (IDH) de la Universidad Mayor de San Andrés de la actividad - 740 0 001 Seguro Social Universitario gratuito correspondiente a la gestión 2023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 Coronel, Cristian Alexis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correspondiente a la gestión 2022, de la Escuela de Gestión Pública Plurinacional, grupo 40000 activos reales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Rivera, Griselda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Primer seguimiento a la implantación de recomendaciones contenidas en el informe AUD.INT.INF. n°013/2021 informe de control interno emergente del relevamiento de información específica al proceso desarrollado en la convocatoria n°14/2018 concurso de méritos para docentes interinos de la Carrera de Lingüística e Idiomas de la Facultad de Humanidades y Ciencias de la Educación</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Aranda Poma Cussi, Tatiana Melvy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sobre la adquisición de la central telefónica IP Y VPN para el MTEPS PAE 841-CO-B, en el Programa de Apoyo al Empleo (PAE)</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Poma, Magaly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del área administrativa financiera - entidad descentralizada Municipal de Cementerios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Arias Chambi, Gaby Norca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sobre la elaboración e implementación del Plan Institucional de Seguridad de la Información (PISI) de la Universidad Mayor de San Andrés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Quispe, Gustavo Joel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fiscalización por determinación de oficio por diferencias en las declaraciones juradas de las obligaciones tributarias del impuesto municipal a la propiedad de bienes inmuebles BI2-0171-2022</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Velásquez, María Jesús Germany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Procesos y procedimientos en la sección de fiscalización e investigación fiscal : proceso de fiscalización por determinación de oficio BI2 - 243/2022 (bien inmueble)</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Mamani, Limberth Omar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tributaria por indicios de mal pago al impuesto municipal a la propiedad de vehículos automotores terrestres a valor libros gestión fiscal 2018</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Paco Quispe, Franco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Universidad Mayor de San Andrés al 31 de diciembre de 2023 rubro del balance: activos fijos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Apaza, Luis Ángel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de fiscalización a personas naturales por el impuesto municipal a la propiedad de bienes inmuebles por incumplimiento a los deberes formales e irregularidades en sus declaraciones juradas por las gestiones 2014 al 2021</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Gutiérrez, Gabriel Omar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al proceso de reposición de boletas revertidas oficina central la paz, gestión 2022</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Orellana Vargas, Connie Fabiola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(al 31 de diciembre del 2023) de la Escuela de Gestión Pública Plurinacional – grupo: 30000 (materiales y suministros) – partida: 31110 gastos por refrigerios al personal permanente, eventual y consultores individuales de línea de las instituciones públicas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Pomacosi Huanca, Gabriela Gimena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contratación ANPE/B-006/2021 adquisición de material de escritorio y oficina del Ministerio de Educación (modalidad ANPE)</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Chávez Rojas, Lucia Fernanda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proceso de contratación, servicio de mantenimiento de equipos y aire acondicionado del Ministerio de Educación (modalidad ANPE)</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Soliz Alave, Denilson Richard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de fiscalización por determinación de oficio al impuesto municipal a la propiedad de bienes inmuebles (IMPBI) – inmueble BI2 -15/2022 por las gestiones 2016, 2017, 2018, 2019 y 2020</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Condori, Lady Evelyn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sobre el cumplimiento del plan operativo anual (POA), y la utilización y destino de los recursos provenientes del impuesto directo a los hidrocarburos (IDH) de la Facultad de Agronomía (DA 35) de la Universidad Mayor de San Andrés, correspondiente a la gestión 2022</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Amaru, Néstor Alfredo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reglamento específico y manual de procedimientos del sistema nacional de inversión pública en la empresa pública de Transporte Aéreo Militar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Apulaca Aquino, Limberth Telmo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sobre la utilización y destino de los recursos provenientes del impuesto directo a los hidrocarburos (IDH), construcción atrio y vías de circulación Campus Universitario de Cota Cota correspondiente a la gestión 2023 Universidad Mayor de San Andrés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Acho García, Josué Oscar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de fiscalización por determinación de oficio, impuesto municipal a la propiedad de bienes inmuebles, caso BI2 pago con datos técnicos incorrectos, sección de fiscalización e investigación fiscal, administración tributaria municipal, Gobierno Autónomo Municipal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Cari Castañeta, Yhoselin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Inhabilitación del registro tributario temporal o definitivo de vehículos automotores terrestres que se encuentran fuera de circulación</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Alejo, Rosario Belén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fiscalización por determinación de oficio BI2-014/2022 por diferencias en la declaración jurada a sus obligaciones tributarias del impuesto municipal a la propiedad de bienes inmuebles en el Municipio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Valdez, Esmeralda Erika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al 31 de diciembre de 2023, segunda etapa de evaluación de saldos, partida 1.1.5.1 “inventario de materias primas, materiales y suministros”, Almacén de la Facultad de Odontología (DA 15)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Saucedo Mamani, Jorge Luis</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al 31 de diciembre de 2023, evaluación de saldos, cuenta 1.1.3 “exigible a corto plazo”, partida 1.1.3.8 fondos en depósitos por garantías y otros, Facultad de Ciencias Económicas y Financieras (DA 70)</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Zeballos Hinojosa, Jenny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de fiscalización por determinación de oficio al impuesto municipal a la propiedad de bienes inmuebles por las gestiones 2012 al 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Vásquez, Sergio Renato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del Ministerio de Trabajo, Empleo y Previsión Social, correspondiente a la gestión 2024, “Grupo: 40000 Activos Reales”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 Mamani, Ariel Antonio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contables y estados financieros al 31 de diciembre de 2020 de la Escuela de Gestión Pública Plurinacional (grupo: 10000 servicios personales)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Segales Parra, Alejandra Valeria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procedimiento de otorgación de rentas de derechohabiente de la Oficina Central La Paz, gestión 2023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Cárdenas Riveros, Víctor Humberto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al proceso de aprobación y ejecución de 14 diplomados ejecutados por la Facultad de Humanidades y Ciencias de la Educación a través de su Unidad de Posgrado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Díaz Laura, Alejandro Emanuel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sobre la Maestría Terminal de la Carrera de Ingeniería Electrónica, dependiente de la Facultad de Ingeniería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Hilari Ticona, Yesica Gabriela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fiscalización por determinación de oficio del impuesto municipal a la propiedad de bienes inmuebles (IMPBI), correspondiente a las gestiones 2013 al 2019</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Choquehuanca Mejía, Alemberth Jhonatan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reglamento específico de pasajes y viáticos, a la presentación del descargo de fondos por los servidores, en el Servicio Nacional de Meteorología e Hidrología (SENAMHI)</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Yujra, Vladimir</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Información y elaboración de los movimientos impositivos en la Cooperativa COOPDOC R.L. aplicando el SIAT según impuestos nacionales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Choque, Cristian Alejandro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el control de depósitos a la cuenta del Fondo Rotativo de la Aduana Nacional Gerencia Regional La Paz Bolivia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García, Nicole Irlanda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sobre el cumplimiento del plan operativo anual (POA), y la utilización y destino de los recursos provenientes del impuesto directo a los hidrocarburos (IDH) de la dirección administrativa 10 - Facultad de Medicina de la Universidad Mayor de San Andrés, correspondiente a la gestión 2024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Titan Tapia, Robin Abad</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Lotería Nacional de Beneficencia y Salubridad por la gestión 2024, partida 22210 – viáticos por viajes al interior del país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Quispe, Hernan Felipe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Universidad Mayor de San Andrés al 31 de diciembre del 2023 rubro: pasivo corriente</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Machicado Gutiérrez, Karen Fabiola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sobre la eficacia de las operaciones sustantivas del Comité Nacional de Personas con Discapacidad (CONALPEDIS), gestión 2023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Humerez Laura, Izela 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respecto a la recomendación de auditoría R.13, con énfasis en las cuentas a cobrar de gestiones anteriores, cuentas por pagar proveedores y la cuenta de otros acreedores referente a la gestión 2017 del Hospital Municipal Modelo Boliviano Japonés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Mayta, Ruth Verónica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estados de ejecución presupuestaria de recursos y gastos, y estados complementarios del Ministerio de Justicia y Transparencia Institucional, al 31 de diciembre de 2024 grupo 10000 - servicios personales; partidas: 11220 - bono de antiguedad, 117 - sueldos, 13110 régimen corto plazo salud, 13120 - prima riesgo profesional régimen de largo plazo, 13131 - aporte patronal solidario 3,5%, 132 – aporte patronal para vivienda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Escalante Larrea, Ximena Paola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proceso por determinación de oficio impuesto municipal a la propiedad de bienes inmuebles caso Bi2-0196 pago con datos incorrectos correspondiente a la gestión 2022 de la administración tributaria municipal dependiente del Gobierno Autónomo Municipal de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Alejo Huayta, Nelly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del Ministerio de Relaciones Exteriores, gestión 2024. recaudación de recursos del servicio exterior Rubro 15.9.9 “otros ingresos no especificados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Cruz, Ronny Kevin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procedimiento de inicio y registro de trámites de compensación de cotizaciones, a nivel nacional, gestión 2023 del Servicio Nacional del Sistema de Reparto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Luque Lino, Giovanna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al 31 de diciembre de 2024 (partidas 2.2.1.10 y 2.2.2.10: pasajes y viáticos al interior del país)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Cayoja Ramos, Marvell Jafet</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Universidad Mayor de San Andrés al 31 de diciembre de 2024 rubro del balance: disponible</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Cosme, Yhenny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Primer seguimiento a las dos recomendaciones reportadas en el informe SENASIR AIP Nº 012 2023 de fecha 05 de diciembre de 2023 correspondiente a la Auditoría Operacional al Proceso de Novedades de Reparto a Nivel Nacional, gestión 2022</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Botitano, Milenka Michelle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 transferencias de activos fijos en la auditoría de confiabilidad de los Registros y Estados Financieros al 31 de diciembre de 2024 de la Universidad Mayor de San Andrés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Duran Soria, Olga Andrea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 la Universidad Mayor de San Andrés al 31 de diciembre de 2024 - rubro exigible a corto plazo (1.1.3.2.1-Cuentas a Cobrar de Gestiones anteriores “DA-85”)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Santalla Cruz, Francisco Daniel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al 31 de diciembre de 2024, partida 1.1.5.1 - inventario de materias primas, materiales y suministros, del rubro del balance: bienes de consumo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Robles, Adriana Rayen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mecanismos de control interno para el fortalecimiento de los Procesos de Contratación de Bienes y Servicios en el área de equipamiento educativo del Gobierno Autónomo Municipal de El Alto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Yujra, Vanessa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Entidad 035 da-05 SENASIR del Ministerio de Economía y Finanzas Públicas, (Estados Financieros), gestión 2024, grupo 10000: servicios personales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Huanca, Milca.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al 31 de diciembre de 2024, de la entidad SENASIR (Servicio Nacional del Sistema de Reparto), registro y contratación partida de gasto: 24110 "mantenimiento y reparación de inmuebles"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Delgado, Gabriela Vania.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Lotería Nacional de Beneficencia y Salubridad, al 31 de diciembre de 2024 – cuentas de orden: 8.1.7 bienes recibidos en depósito y 8.2.7 responsabilidad por bienes recibidos en depósito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Capcha Huanca, Rosa 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actualización del reglamento de fondos en avance del Gobierno Autónomo Municipal de El Alto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Choque, Eugenia.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al proceso de aprobación y ejecución del “Diplomado en Desarrollo Humano en la Gestión Universitaria”, I versión (modalidad virtual), ejecutado por la Facultad de Humanidades y Ciencias de la Educación – gestión 2022 a 2023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Quispe, Milenka Dania.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procedimiento de fiscalización de Empresas y/o Entidades Públicas a Nivel Nacional, Gestión 2023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Orta, Lilian Carola.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 la eficacia de la operación “Preparar informes de ejecución presupuestaria de las entidades del sector público”, por la gestión 2023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Poma, Cristhian Ismael.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Facultad de Humanidades y Ciencias de la Educación DA-65 Universidad Mayor de San Andrés, gestión 2024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Montecinos, Fabian.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y revisión del análisis de la razonabilidad de los estados financieros y apoyo en el área tributaria de COOPDOC R.L.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Martínez Carlo, Angélica.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sobre la eficacia de las operaciones sustantivas de la Dirección Plurinacional de la Juventud dependiente del Viceministerio de Igualdad de Oportunidades, gestión 2023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Huarachi Laura, Hernán.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contables y estados financieros al 31 de diciembre de 2024 de la Escuela de Gestión Pública Plurinacional (grupo 10000 “servicios personales”)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 Paredez, Noemi.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de ejecución presupuestaria de gastos de funcionamiento del Ministerio de Relaciones Exteriores al 31 de diciembre de 2024. ‘‘Misión Diplomática – Consulado de Bolivia en España, Bilbao’’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Catari Duran, Giovanni Alex.</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de ejecución presupuestaria del Ministerio de Relaciones Exteriores, gestión 2024 - pago de refrigerios al personal permanente, grupo 30000 “materiales y suministros”, partida 31110 “gastos por refrigerios al personal permanente, Eventual y Consultores de Línea de las Instituciones Públicas”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Urbina Vedia, Araceli Dafne.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contable ICONTAB para la gestión y optimización de cartera en el área de créditos de la Cooperativa de Ahorro y Crédito de Vínculo Laboral Docentes Universitarios “Mcal. Andrés de Santa Cruz” R.L.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Callejas Vizaluque, Dayana Lizeth.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manual de procesos y procedimientos para la gestión de pagos de honorarios, viáticos y refrigerios a consultores en línea de las Gerencias Regionales de la Aduana Nacional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Cabrera, Edilson.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proceso de contratación, servicio de mantenimiento de los sistemas de video vigilancia para la Aduana Nacional (MODALIDAD ANPE)</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Villca Aguirre, Elizabeth.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y seguimiento documental para la Unidad de Recursos Humanos de COFADENA.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Condori, Brenda Karem.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procedimiento de pago a domicilio en la Administración Regional Santa Cruz, gestión 2024 del Servicio Nacional del Sistema de Reparto (SENASIR)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Condori, Jhilka Belén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y funciones de la Fundación Hope Worldwide Bolivia como instrumento normativo de fortalecimiento del sistema de control interno en la gestión del talento humano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Oblitas, Mireya Nataly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al proceso de la convocatoria N° 005/2023 para el concurso de méritos de docentes interinos, gestión 2024, de la Carrera de Ciencias de la Comunicación Social de la Facultad de Ciencias Sociales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Quispe, Anahi</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del subsistema de contratación de bienes y servicios de la empresa estatal de transporte por cable Mi Teleférico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Mamani, Carola Rosmilda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de auditoría interna del Servicio Nacional de Riego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Hilari Paco, Blanca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procedimiento de abono automático oficina central La Paz, gestión 2024 del Servicio Nacional del Sistema de Reparto (SENASIR)</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Cari Quispe, Elian Marco</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manuales de procedimientos y políticas internas para la gestión operativa y financiera de la Fundación Hope Worldwide Bolivia, aplicables a los procesos del plan operativo anual y del presupuesto</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Marca, Judith Giovana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procedimientos para procesos contables de la Cooperativa de Ahorro y Crédito de Vínculo Laboral Docentes Universitarios Mcal. Andrés de Santa Cruz R.L. gestión abril – noviembre 2025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García, Claudia Miriam</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estados de ejecución presupuestaria de recursos y gastos, y estados complementarios del Ministerio de Justicia y Transparencia Institucional, al 31 de diciembre de 2024 partidas 2.2.1.10 pasajes al interior del país – 2.2.2.10 viáticos por viajes al interior del país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Apaza, Yolanda Janice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del procedimiento específico para el control y conciliación de los datos en las planillas salariales y los registros individuales de cada servidor público, al 31 de diciembre de 2024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Mamani, Helen Eliana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a las carreras que tengan como modalidad de titulación trabajo dirigido en la Universidad Mayor de San Andrés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Cordero Mamani, Marlene</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del grupo 40000 activos reales, como parte de los registros, estados de ejecución presupuestaria de recursos gastos y estados complementarios del Ministerio de Justicia y Transparencia Institucional, al 31 de diciembre de 2024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Aranda Saico, Lizeth</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una guía metodológica, para el control y evaluación de los programas sociales de la fundación Hope Worldwide Bolivia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Mamani, Yasmin Gloria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referente al plan de implementación de software libre y estándares abiertos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Illanes Rojas, Joel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manual de procedimientos para el fortalecimiento del control interno en el pago de consultores individuales de línea en la Aduana Nacional Gerencia Regional La Paz</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Solano Mamani, Yhoselyn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en el área de ahorro y crédito y su incidencia en la gestión financiera de la Cooperativa de Ahorro y Crédito de Vínculo Laboral Docentes Universitarios Mcal. Andrés de Santa Cruz R.L., gestión 2025</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Ríos Jiménez, Vianca Fabiola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al uso y administración al fondo rotatorio de caja chica en la Dirección de Admisión Facultativa de la Facultad de Derecho y Ciencias Políticas - Universidad Mayor de San Andrés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Mejillones, Leila Camila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sobre el procedimiento específico para el control y conciliación de los datos liquidados en las planillas salariales y los registros individuales de cada servidor público, del Ministerio de Trabajo, Empleo y Previsión Social de la gestión 2024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Humerez Garnica, Cristhian Ariel</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a los procedimientos específicos para el control y conciliación de los datos liquidados en las planillas salariales y los registros individuales de cada servidor público en el GAMLP – gestión 2024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Villalba Morales, Ana Amanda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Escuela de Gestión Pública Plurinacional, partida 22210 “viáticos por viajes al interior del país”, gestión 2024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Quispe, Anahí Jhoselin</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cumplimiento al procesamiento del cálculo de vacaciones no utilizadas del personal desvinculado de la Gerencia Regional La Paz de la Aduana Nacional</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Caceres Apaza, Wara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razonabilidad de los estados financieros del Servicio Departamental de Riego Chuquisaca al 31 de diciembre de 2024 rubro : activos fijos</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Cabrera Chino, Nelly</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al pago de haberes devengados al personal eventual generado por demandas laborales de reincorporación a la UMSA</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Álvarez Chachaqui, Mishell Estefanía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sobre los gastos ejecutados durante la visita del presidente de la república federativa del Brasil al Estado Plurinacional de Bolivia, Luiz Inacio Lula da Silva, durante la gestión 2024</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6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Mamani, Mery Cecilia.</w:t>
            </w:r>
          </w:p>
        </w:tc>
        <w:tc>
          <w:tcPr>
            <w:tcW w:type="dxa" w:w="5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 la eficacia de la operación “vigilar el funcionamiento del sistema de contabilidad integrada considerando los lineamientos PEFA y otros marcos de referencia”, por la gestión 2023</w:t>
            </w:r>
          </w:p>
        </w:tc>
        <w:tc>
          <w:tcPr>
            <w:tcW w:type="dxa" w:w="11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LISTADO DE TRABAJOS DE GRADO - MODALIDAD PETAENG</w:t>
      </w:r>
    </w:p>
    <w:tbl>
      <w:tblPr>
        <w:tblW w:type="auto" w:w="0"/>
        <w:jc w:val="center"/>
        <w:tblLayout w:type="fixed"/>
        <w:tblLook w:firstColumn="1" w:firstRow="1" w:lastColumn="0" w:lastRow="0" w:noHBand="0" w:noVBand="1" w:val="04A0"/>
      </w:tblPr>
      <w:tblGrid>
        <w:gridCol w:w="863"/>
        <w:gridCol w:w="1924"/>
        <w:gridCol w:w="4872"/>
        <w:gridCol w:w="1412"/>
      </w:tblGrid>
      <w:tr>
        <w:trPr>
          <w:tblHeader/>
        </w:trPr>
        <w:tc>
          <w:tcPr>
            <w:tcW w:type="dxa" w:w="86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92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487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141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EDICIÓN</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Luna, Carla Rosario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auditoría operativa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Osinaga, Boris Pastor</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Balcazar Ballesteros, Ivan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Alguero Mendez, Asteria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financiera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Delgado Ticona, Rufino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Quenta Mamani, Wilson Alfredo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financiera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Yañiquez Yañez, Elizabeth Consuelo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Escobar, Ximena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financiera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Rios Quispe, Sonia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gubernamental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Apaza, Rocio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Salgado Quispe, Janneth Liliana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Quiroz Rojas, Antonio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Torres Carreño, Paola de los Angeles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Verastegui Aparicio, Roger</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Coaquira, Ana Zenobia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Ruiz, Mónica Gabriela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Justo, Julio Cesar</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Jimenez Cespedes, Jacqueline Naima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financiera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Cutile, Juan José</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Vasquez, Maritza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Anagua, Ives Vadim</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Quisbert, Pamela Claribel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Bustillos Ramírez, Dolly Mary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Garcia, Ceferina Lourdes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Ondarza Espinoza, Marcelo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Ponce Lanza, Magali</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tributos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Sosa Gallardo, Maribel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Humerez Ramos, José Daniel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financiera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Aquize Tarqui, Oswaldo Jose</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Vila Mamani, Rober</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financiera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Ticona, Julio Santos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Machicado Jimenez, Ana Vanesa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Cadena, Felix</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Ari, Zenon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Diferencias en el proceso y análisis para para la otorgación de créditos en el sistema financiero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Coro, Remo Candido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para proyectos de obras civiles caso: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Contreras, Maria Elena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control interno y mejora en las áreas de caja y almacenes de materia prima de la Empresa Zabala S.R.L.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Céspedes Vargas, Mery Bárbara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contable en la Empresa PERFOSISTEM S.R.L. Gestión 2014</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Ustares Gómez, Luis Alberto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facultades de pago para tributos fiscales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Choque, Wende Rosario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reglamento específico de pasajes, viáticos y gastos operativos, a la presentación del descargo de fondos por los servidores, en el Instituto Nacional de Reforma Agraria - INRA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Monasterios Arza, Marco Antonio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Exposición cronológica de sucesos laborales en el area de contabilidad, periodo agosto 2007 a diciembre 2014 y la aplicación de un sistema de ventas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Reynolds Ponce, Maciel Isabel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financiera y contable del proyecto construcción Planta Automatizada INCERPAZ LTDA. gestión 2012 - 2013</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Moscoso Cassapia, Stevans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para el proceso contable entre la oficina central y sucursales de NOSIGLIA Sport Ltda.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Plata Lazarte, Gustavo Ruben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manual del fiscalizador de la administración tributaria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Sandoval Rodríguez, Marcelo Jaime</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Aparicio Guarachi, Edith Maritza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en el área de administración y finanzas de la Empresa Comercial "OE SRL"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Carrasco Vasquez, Paola Fabiola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implementación del nuevo enfoque del sub sistema de capacitación en el Ministerio de Obras Públicas, Servicios y Vivienda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Rosas Ovando, Ingrid Eusebia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Contratación bienes y servicios modalidad ANPE</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Montero, Jose Luis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la recuperación de la deuda tributaria ejecutoriada por las unidades de cobranza coactiva del Servicio de Impuestos Nacionales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Alborta, Richard</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Características de la recuperación de cartera en mora adecuada al Estado por prestatarios de Bancos en Liquidación, periódo febrero 2005 a mayo 2015, en el Ministerio de Desarrollo Rural y Tierras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Casas Choque, Naim Angel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Retiro de bienes de uso por la baja o perdida de capital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Choque, Eduardo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financiera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Adriazola Calle, Walter Simon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operativa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Pacheco, Patricia Mirella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procedimientos administrativos, financieros en la consultora Bolivian Entrepreneurs SRL. en el periodo 2014</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Chipana, Ramiro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la gestión de financiamiento caso Emprender IFD</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Rojas, Edwin David</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tributaria del IUE en entidades sin fines de lucro: caso Fundación Arco iris Gestión 2014</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Valdivia Laime, Jesus Eusebio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Mecanismos de control y procedimientos de cumplimiento de la normativa tributaria en la Empresa Estatal de Televisión Bolivia tv</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Tintaya Quispe, Wilson Cesar</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procedimientos para la administración, manejo y control de activos fijos en EMPRENDER</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Mollinedo Leon Bravo, Sasha Deborah</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financiera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Maldonado Mamani, Wilma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controles y procedimientos para la capacitación de ingresos por la venta de productos y paquetes de subsidio en la Empresa Pública Productiva LACTEOSBOL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Calderon Paz, Grace Maria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seguimiento a las recomendaciones de los informes de confiabilidad del Gobierno Autónomo Municipal de La Paz, en la Unidad de bienes muebles (gestión 2011 - 2014)</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Revilla Carvajal, Raúl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a municipios y observaciones recurrentes reportadas en Municipios del Departamento de La Paz</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Davalos Avila, Noemi Noemi</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Reorganización administrativa caso: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Chuca Ordoñez, Edwin Tonny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al Gobierno Autónomo Municipal de Batallas - gestiones 2012</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 Rea, Carmen Lucero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pagos a través de transferencias bancarias como herramienta eficaz y eficiente para el envió de remesas al interior y exterior del país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Balboa Ramos, Nelson Adalid</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datos financieros para operaciones crediticias concedidas a clientes de Banco PYME Los Andes Procredit S.A.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Orozco, Ana Maria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tesorería en el manejo del flujo de efectivo, Empresa Grupo Ortega Landa - Gol Bolivia S.R.L.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Carrasco Isijara, Claudia Gabriela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gestión administrativa contable de un organismo no gubernamental "Centro de Información y Desarrollo de la Mujer" CIDEM-Gestión 2014</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Rinaldo Luna, Lucio Ricardo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Cumplimiento de procedimientos de transacciones administrativo-financieras en el Gobierno Autónomo Municipal de Carabuco gestión 2015</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Janco Aranibar, Marco Antonio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procedimientos administrativos financieros del Programa Solidario Comunal PROSOL para la entrega de recursos a comunidades del área rural de la Provincia Cercado del Departamento de Tarija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Sandra Gemio, Ines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las capacidades de gestión administrativa y comercial de la planta Suma MILLKI gestión: 2015</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Murga Cornejo, Bertha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Procesos administrativos y financieros aplicados en proyectos financiados por Compassion International en Bolivia (Centro de Desarrollo Integral: BO 154, 426, y 452)</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Tambo Villacorta, Fernando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Manejo administrativo y financiero por representantes de las Comunidades Originarias del Altiplano de La Paz</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Loza Tarquino, Gladys Hilda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internacional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Sirpa, Elmer Neil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Tolino, Omar Jhonny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transformación de Emprender ONG a emprender IFD</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Poclava Suárez, Javier Gonzalo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consulta y el Impuesto al Valor Agregado (IVA)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Mendez Yarichino, Jenny Sandra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Baltazar Espinoza, Yovanca Benita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Acarapi, Silvia Patricia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gubernamental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Ortiz, Grover Dino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Estados financieros para organizaciones sin fines de lucro Centro de Apoyo a la gestión Sustentable del Agua y el Medio Ambiente "Agua Sustentable"</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Gironda Alejo, Raul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Fortalecimiento de procesos de registro contable del rubro inventarios para el Departamento de Contabilidad de la fabrica de Ácido Sulfúrico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 Mamani, Juan Rodrigo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Callizaya, Elizabeth Irene</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auditoria financiera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Salazar Garcia, Carola Berliz</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control interno en el ciclo de cuentas por cobrar</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Rodriguez, Victor</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Velasquez Rengel, Maria Ester</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arrepentimiento eficaz en sanciones tributarias y multas por incumplimiento a deberes formales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Mendoza, Carlos Andres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Parametrización y control de calidad al sistema informático de Banco Unión S.A.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Gonzáles, Rosmery Cintia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reglamento para el funcionamiento de fondos de caja chica caso: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Góngora, Reyna Cecilia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Lizón, Paola Esperanza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la actualización del manual de procedimientos administrativos caso: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Velasco Arviri, Edgar Wilfredo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la ley de promoción económica de la Ciudad de El Alto (2005-2014)</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Guardia, Maria Graciela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administrativa - financiera en la fundación HIVOS del proyecto financiado por el Fondo Mundial para el componente VIH/SIDA en Bolivia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Pomar Ibañez, Aldo Martin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Ejecución financiera del proyecto de desarrollo con identidad enfocado al vivir bien comunitario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Martinez Calle, Dennis Marcelo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y la aplicación de cobro de multas en proyectos de inversión caso: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Oporto, Telma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sistemas informáticos y su relación con la administración caso: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Montecinos, Hever Bruno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Pacajes, Paula Gabriela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gubernamental sistema de administración y control gubernamental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Mamani, Miriam</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Gubernamental Financiera Plan excepcional de titulación para antiguos estudiantes no graduados.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Carvajal, Andrea Avelina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Riesgo operativo en entidades financieras.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Lecoña Alavi, Reina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Financiera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Medrano Chura, Noemi</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Yampasi, Sadot</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 de Flujos de Efectivo.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Saucedo Marca, Silvia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Ramirez Jube, Balvina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 de Flujos de Efectivo.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Conde, Marco Antonio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Régimen Simplificado y su efecto en la Recaudación Tributaria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Contreras, Martha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del control interno en la adquisición e ingreso almacenes de la materia prima de la Empresa Jubileo S.R.L.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Mendoza, Alizon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Quispe, Oscar Rodrigo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como mecanismo de transformación y crecimiento, una mirada desde la Gestión Gerencial de las Empresas.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Aguilar, Rocio Isabel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Choque, Martha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Disponibilidades.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Flores, Lesly Paola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costos basado en actividades - ABC</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Huanca, Celia Martha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programa de auditoria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Cabrera Limachi, Alfredo Eugenio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y mejora de los procedimientos para la preparación de la información financiera y contable.</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Artovar Castillo, Juan Marcos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costeo ABC (Activity Based Costing)</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Cutipa Quispe, Fanny Mirian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Gubernamental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Molina Caballero, Denise Marcela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Sanchéz Bustillos, Brenda Marcela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información en contabilidad de costos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Villca, Rosmery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tributaria.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Maldonado, Patricia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Arrendamientos.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LLanos, Gustavo Alberto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financiero mediante.</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Barrientos, Yosete Amalia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Operativa.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Aliaga, Andres Omar</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Fortalecimiento del sistema de control interno en el proceso de cosecha y transporte de Soya de la Empresa Agropecuaria JHS S.A.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Bustamante, Melissa Soledad</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Gubernamental.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Larico Mamani, Fernando Carlos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operativa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Plata Ramirez, Mónica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gubernamental y la responsabilidad por la función pública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Venegas, Erick Eulogio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a las utilidades de las empresas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Gamarra Mendez, Sandra Marcia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importancia de la contabilidad integral aplicable a una Empresa Unipersonal.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Lucana, Vera Lucia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al valor agregado.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Canqui Arancibia, Norah</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Operativa.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Quiachaca, Jenny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de costos en base al presupuesto de costeo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Pacheco, Lenny Angélica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Gubernamental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Tellez Rivera, Mario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Quelca Aruquipa, Dora Beatriz</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Guerra Kempf, Jorge Federico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Procesos de registros de ventas, ingresos y cuentas por cobrar por comercialización de Gas Natural - Y.P.F.B.</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Acarapi Fernandez, Carmen Rosa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Quilla Villegas, Erick Fidel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Propiedad planta y equipo (NIC Nº 16)</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Susaño, Benjamín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la confiabilidad de los registros y estados financieros del proyecto de Alianzas Rurales - Gestión 2015</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Machaca, Hilda Marcelina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por órdenes de producción</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Sempertegui Alvarez, Guillermo Favio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Indicadores o ratios financieros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Suarez Maldonado, Diego Jesus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Estructuración de costos Hoteleros - Cafetería Cinco Estrellas.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Ovando, Máximo Demetrio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proyectos de instalación de fibra óptica en la Empresa América New Group S.R.L.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Ticona, Juan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evaluación de créditos agropecuarios en Banca Fie.</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Albarracín Machicado, Wilmer Octavio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la estructura de costos de producción para determinar el precio unitario de la fabricación de papel higiénico - caso Empresa Papelera Tissu S.R.L. Patisu LTDA.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Soraide, Sergio Ruben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Adopción NIIF para una Empresa Privada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Zuna Bolaños, Eleuterio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Activos intangibles.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Tarqui, Maria Beatriz</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Rioja Pariente, Silvia Mirtha Libertad</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Machaca Guarachi, Aide</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Tributaria y los aspectos normativos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Calderón Huanca, Constancio Eduardo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Reducción de costos y fortalecimiento en los procesos de la cadena de suministros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Velasco Rivera, Ana Maria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Coyla, Rubén Julio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de control interno en las organizaciones que trabajan con la metodología de Bancos Comunales y su influencia en la sociedad</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Antezana Mamani, Daysi Rosmery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en las empresas e instituciones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Mamani, Juan Carlos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conceptual de las NIIF</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Quinteros, Martha Patricia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guía de procedimientos para los descargos de cargos de cuenta documentada de la Dirección General de Post - Alfabetización del Ministerio de Educación</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Quisbert, Fernando Freddy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operativa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Choque, Betty Judith</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Concha Hermosa, Juan José</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contable de la Comercialización de Minerales.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Catorceno Cossio, Silvana Lorena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Operativa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Porcel de la Barra, Rafael Martin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ejecución presupuestaria en el Ministerio de Medio Ambiente y Agua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2016</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Carpio Pando, Leonardo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Claves para la gestión contable, administrativa, financiera para ONG</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Emiliana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Administración y Control Gubernamental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2016</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Cahuana Fernández, Elvis Eddy Eduardo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contable de la empresa de Northwest Consult S.R.L.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2016</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Marconi Paty, Ronald</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Impuesto Al Valor Agregado En La Construcción De Departamentos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2016</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Catacora, Alfredo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 inventarios de ferretería Don Vico e incidencia en la rentabilidad con una eficiente y eficaz administración</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Tonconi, David Wilson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Contable para adeudos tributarios a largo plazo”, Caso de estudio: Empresa Ingeniería Y Tecnología En Estructuras de Concreto y Acero Iteca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Tantani, Octavio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Revalorización de activos fijos Caso: Ministerio de Gobierno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Pucho Quispe, Ricardo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de Procedimientos de Auditoria Interna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Nina, Jhovana Wendy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riesgo operativo para el Banco Fie S.A. Sobre la base de normativa vigente de la A.S.F.I.</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Gómez Flores, Angélica María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Fondos en avance para entidades públicas en el sistema de Gestión Pública – SIGEP</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Callata Alba, Isabel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auditoría para evaluar el control interno relacionado con el proceso de selección de personal en la microempresa Alpaquita Paula Meneses”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Huanca, Jimmy Jhon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en el área operativa de Cajas de un Banco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Terrazas Martínez, Franklin Elvys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control interno para la determinación, declaración y pago oportuno de impuestos caso: Bolivian Foods S.A.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Gorostiaga Callisaya, María del Carmen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sistema contable computarizado en la empresa comercializadora Emvida S.R.L.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Cayo, Lorenzo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contables Secat (Servicios Empresariales de Contabilidad, Auditoria y Administración Tributaria)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Zegarra Espinoza, Fabio Royer</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plan de control de la cooperativa de ahorro y crédito abierta “la Sagrada Familia Ltda.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Meneses Escobar, John Henry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administrativos y contables del área de contabilidad - institución pública desconcentrada de pesca y acuicultura PACU”</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Soliz Cruz, Rolphin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evaluación del desempeño de funcionarios públicos, bajo un enfoque de evaluación por objetivos, para La eficiencia y eficacia de la función pública Caso de estudio Agencia Nacional de Hidrocarburos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Arredondo, Ana María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administrativa y el financiamiento internacional de ECLOF en la Asociación Nacional Ecuménica de desarrollo-IFD de La Paz-Bolivia en la gestión 2016</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Leonardo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“Regularización en el registro municipal de los talleres de mantenimiento de vehículos y ramas afines para el pago de patentes “Caso aplicado al Gobierno Autónomo Municipal de La Paz</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Churata Tola, Juana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transporte y custodia de valores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Chávez, Grisela Verónica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“Sistematización de la nomenclatura de cuentas en la ejecución de proyectos de empoderamiento de las mujeres del Centro Yanapasiñani Bolivia con apoyo de la cooperación internacional”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Apaza, Néstor Lucio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baja de bienes (Activos Fijos) – Dirección General De Asuntos Administrativos, Ministerio de Obras Públicas servicios y vivienda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Pedraza, Leopoldo Iván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contable del proceso de alta y baja de activos fijos en Evielda Limitada”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Segura, Nancy Rosibel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Activos Intangibles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Aspiazu Chávez, Mireya Lizzeth</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administrativo en almacenes para suministro de medicamentos en el Hospital del Norte</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Quenallata Quispe, Claudia Cintia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ajuste y modificaciones al plan de cuentas del sistema contable de la empresa minera “EMPEXA” S.R.L.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Narváez Quispe, Mikaela Ariela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Cartera en Mora Rubro Microcrédito (Estudio Banco Solidario Ciudad El Alto)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Tito, German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contable para la empresa PROFIMCO S.R.L.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Miguel Ángel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Apropiación del Crédito Fiscal IVA en Las Exportaciones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Gironda Pizarro, Fanny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Riesgos Financieros y sus Tipos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Parra Huanca, Teresa Lisett</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riesgo crediticio en el área financiera, Banco Unión S.A.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Averanga, Anel Virginia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ante la economía del sector Informal en Bolivia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Uzeda, Anabela Juana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Determinación de los costos de producción del cultivo del café mediante los proceso de Control Financiero y Operativo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Calsina Flores, Mary Isabel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Estatuto específico de pasajes y viáticos del Servicio Departamental De Salud La Paz</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Rivas Mendoza, Rodolfo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de sistema de control de ejecución presupuestaria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Gómez, Gabriela Judith</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en la Banca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Cori Catari, Raúl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“Recursos humanos a contrato y su aplicación legal y contable” de la Empresa Ingeniería especializada “en red”</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Rodríguez Sanjinés, Edwin Humberto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marco lógico como instrumento de control de ejecución presupuestaria de los proyectos de desarrollo social de la institución CEBIAE”</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Gonzales, Zulema Lucila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de Inventarios para un Restaurante</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Villasante Mamani, Juan Carlos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sobre la fidelización y deserción de clientes, caso de estudio: Banco Fie S.A.”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Portugal, Patricia Beatriz</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evaluación y análisis de operaciones crediticias para clientes asalariados, caso Banco Nacional de Bolivia S.A.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Condo, María Elena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cumplimiento del contrato Administrativo del proceso de contratación Nº 19/2010 “Adquisición de 250.000 Fundas Plásticas (POUCH)”, del registro único para la Administración Tributaria Municipal – RUAT</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Pairo Zabala, Melvy Maida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inventarios, aplicación impositiva en la importación y comercialización de Cerámicas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Mondaca Aguilar, Milenka Nikoshva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Mejora de control interno para el Área de Sistemas en la Organización No Gubernamental Pro-Rural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Montecinos, Arturo Wilhelm</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interno para los procesos de facturación y cobranza”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Ramírez, Marcela Mónica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la sección de logística del producto terminado”, caso de estudio: Empresa “Pastelería Victoria’s”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Taboada Buitre, Paul Marcos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Mejorar el proceso crediticio para operaciones crediticias en Banco Pyme Ecofuturo S.A. – Agencia Villa Fátima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Álvarez Calderón, Eduardo Carlos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prevención de lavado de activos y del financiamiento del Terrorismo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 Callisaya, Rildo Alex</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presupuestario de la Empresa Estratégica Ende Servicios y Construcciones S.A. Caso de estudio: Empresa Ende Servicios y Construcciones S.A.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Avendaño Sega, Germán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Bases técnicas y legales para evitar la omisión tributaria por parte de Profesionales Independientes en la Ciudad de El Alto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Soto Llusco, Omar</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procesos y procedimientos para el manejo de inventarios y su influencia en los procesos de compra, almacenaje y ventas de la Empresa Comercial Gyga Mundo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Chipana Huarina, Julia Martha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Contabilidad en Iglesias Bautistas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Sarco, Eufrain Samuel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mejora en el sistema de control interno del inventario de materiales y suministros del Almacén Central” Empresa Sánchez Vanguardia Industrial Savin</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Arista Martínez, Celia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del tratamiento contable tributario En el servicio de Transporte Internacional de Carga por carretera Arica-La Paz</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Medina Sánchez, Rolando Mauro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procedimiento de baja de activos fijos en el Gobierno Autónomo Municipal de El Alto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Aruquipa, Julio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Riesgo de Crédito en la Cartera de consumo y su relación con el sobre Endeudamiento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Mendoza, Elizabeth</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procedimientos para la constitución de una Banca Comunal como función social en Diaconía Institución Financiera de Desarrollo”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Rodríguez Rodas, Rodrigo José</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Compra de bienes a través del crédito en Cajas de Ahorro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Ibáñez García, Luis David</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medio ambiental a la contaminación vehicular “IMACV”</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Sanca Callizaya, León David</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descripción de la importancia del manual de archivo de documentos y videncias contables y sus procedimientos para las Unidades de Archivo Contable de los Gobiernos Autónomos Municipales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Mamani, Carmen Rosa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un instrumento para el crecimiento y desarrollo de la empresa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Kantuta Huanca, Hipólito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un modelo de control interno Contable mediante un sistema de costos por procesos en la fabricación de Losetas Tipo Doble “S”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Tenorio Ventura, Javier Eduardo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implementación de un sistema informático de control y seguimiento de trámites para el proceso de pago en la unidad de tesorería del Gobierno Autónomo Municipal de La Paz</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Saire Conde, Flora Pamela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teoría de colas y su aplicación al sistema financiero”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Apaza, Moisés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del control interno en las Entidades Microfinancieras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Álvarez Goitia, Carla Liliana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efecto de la inflación sobre un impuesto no pagado en plazo establecido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Álvarez Rojas, Franz Jorge</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procedimientos tributarios como agente de retención RC-IVA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Arias Coronel, Papias Luiggi Reynaldo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a la propuesta de control interno aplicado a los Recursos Humanos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Arispe Orihuela, Ibis Noel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sistematización de un modelo estándar de procedimientos de auditoría interna (MEPAI), para Entidades Públicas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Avalos Mamani, Néstor Joe</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Estrategias de procedimientos para el mejoramiento como Operador Económico Autorizado (OEA) en la importación de material eléctrico de baja y media tensión para la empresa Electrored Bolivia SRL.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Belmonte Mercado, Cinthia Ximena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de monitoreo estratégico en la oficina de las Naciones Unidas contra la droga y el delito (UNODC) – componente 3 del programa Z68</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Beltrán Chipana, Leidy Blanca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Rentabilidad sobre la producción de leche en el Distrito “E” del Municipio de Colcapirhua del Departamento de Cochabamba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Coronel, Milton Ernesto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relación de precios de productos alimenticios de la canasta familiar</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Campuzano Cortez, Javier Iván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manual de control y conciliación de cobranzas en Brokers De Seguros Caso Bcs Brokers Corporativos De Seguros S.R.L.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Cano Yampasi, Ruth Elizabeth</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Relación del Crecimiento Económico y el desempleo en Bolivia 1997 - 2011</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García, Wilma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estructura de costos basado en SIFCU para empresas de telecomunicaciones caso Cotel La Paz LTDA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Cocarico Cosme, Silvia Martha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sistema automatizado de control interno para el área de caja del Centro de Especialización Técnica Rosendo Villa SRL.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Tarqui, Delia Patricia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del manual de procedimientos para el manejo adecuado de Almacén en la Industria Textil de Las MYPES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Velarde flores, Shirley Rosario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tasas de interés y tipos de crédito en Sistema Financiero de Bolivia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Duran Pizarroso, Cynthia Pamela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administración de almacenes del Zoológico Municipal de la ciudad de La Paz en base al Sistema de Administración de Bienes y Servicios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Aranda, Elizabeth Irene</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tributario de la bancarización para Empresas Constructoras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Sempertegui, Senon Mario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problemática Tributaria en las Empresas Bolivianas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Arroyo, Rodrigo Mario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forense en el Sistema Integrado de Gestión Administrativa (SIGA) y la implementación de controles para evitar el fraude</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Gumiel Jiménez, David William</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Sistema de Administración de Bienes y Servicios para las contrataciones del estado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Coronel, Fabiola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Importancia de la implementación del control interno en Pequeñas y Grandes Empresas y su importancia en Auditoria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Siles, Zulema Lourdes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sistema de facturación electrónica R.N.D.101800000026</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Silva, Bertha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costos para una fábrica de mermeladas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Ticona, Flora Isela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Auditoria Ambiental Energética de Edificios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Marín Mendoza, José Antonio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control interno a los procesos de recolección de información contable para la encuesta a la industria manufacturera, comercio y servicio (EAIMCS - 2019) en el Instituto Nacional de Estadística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Camacho, Nancy Ximena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sector de las Cooperativas de Ahorro y Crédito en Bolivia para el mejoramiento de su imagen corporativa utilizando Balanced Scorecard</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Mirabal Huanca, Marcelo Hugo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 adquisición de equipos médicos importados en La Empresa Oriente Marvi SRL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Mullisaca Aguilar, Zoraida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una herramienta esencial para prevenir, eliminar o mitigar el fraude en la Administración Pública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Condori, Jorge Fidel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procedimiento contable de los activos intangibles de acuerdo a la N.I.C. 38</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Oropeza Téllez, Víctor</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un manual de funciones en el área administrativa y contable de la Empresa Termogas SRL.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Paco, Giovanna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control interno para el proceso de contratación directa de bienes y servicios de entidad pública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Quispe, Jaquelin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1105 Ley de regularización de tributos del nivel central del estado 2018 o ley del Perdonazo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Quispe, Judith Yovana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reglamento específico en el sistema de contabilidad integrada en el Gobierno Autónomo Municipal de Viacha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Huancani, Wilfredo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importancia del manual de funciones y procedimientos en la estructura de las empresas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Quenallata Laurel, Gabriel René</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digital alternativo de validación y control para la verificación del domicilio y negocio del sujeto de crédito, codeudor y garantes para evaluación y seguimiento de operaciones de Microcrédito Caso: Banco Nacional De Bolivia S.A.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Soliz Miranda, Rey Isaac</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documento base para determinar el flujo de efectivo para operaciones crediticias que aplican tecnología PYME: Caso Banco Fortaleza S.A.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Torrico Ferrel, Carmiña Paola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Criterios técnicos estandarizados en la evaluación financiera para préstamos crediticios a PYME informales Caso: Banco Bisa S.A.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Velasco Chambi, Jenny Noemi</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impuesto directo a los hidrocarburos y su incidencia en la economía nacional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Villegas Ossio, Luis Mauricio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necesidad de emitir la normativa regulatoria por La A.S.F.I. en la aplicación de las N.I.I.F. En las entidades financieras Caso: Banco Unión S.A.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Ramírez Condorena, Juana Elizabeth</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cuentas incobrables como gastos deducibles para la determinación del I.U.E</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Salazar Condori, Juan Julio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post venta de microcréditos productivos otorgados en el sistema bancario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Salcedo Calderón, Juan Pedro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reglamento específico de pasajes y viáticos, a la presentación del descargo de fondos por los servidores públicos, en el Instituto Nacional de Estadística-Proyecto Cebipbe-convenio 4845-5484-5485 Bo -Banco Mundial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Susara Escobar, Freddy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internos para la presentación de declaraciones juradas: IVA, IT, IUE retenciones, IT retenciones, LCV-IVA, IUE para Empresas Comerciales” caso: Consultora Contable Tributaria CCT - Freddy’s”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Tinini Coronel, Marisol Irene</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inventario y codificación técnica de activos fijos en la Procuraduría General del Estado Plurinacional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Vásquez Larico, María del Carmen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Bases para la implementación de una auditoria legal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 Narváez, Tania Luz</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calculadora para el impuesto RC IVA de contribuyentes dependientes de una entidad financiera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Vásquez Duran, Miriam Lynnet</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Costeo y control de costos indirectos de fabricación</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2016</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Calvo Vásquez, Ingrid Claudia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competitividad y la administración de recursos humanos Caso: Tecnofarma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2016</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Limachi, Erika Vanessa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gestion del talento humano y su impacto en el estado de resultados en la Empresa DPI Gigantografía Industrial S.R.L. periodo: 2016 - 2019</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Acebey, Willy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tributarios en las Empresas Constructoras dedicadas al negocio Inmobiliario de Bienes Raíces. Caso: ENIGMA S.R.L.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Coaquira Laura, Juan Ramiro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a la aplicación del decreto supremo N° 3890, Norma que posibilita que el contribuyente dependiente mantenga su saldo RC-IVA en caso de cambio de fuente laboral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García, Wilfredo Víctor</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aplicación del impuesto al régimen complementario al valor agregado RC-IVA dependiente</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Arequipa Tejerina, Miriam Virginia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normativo del control Gubernamental y de la Auditoria Gubernamental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Aruquipa, Susana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los fundamentos básicos de la contabilidad bajo NIC/NIIF</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Bustillos López, Emily Aleida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papeles de trabajo en auditoria en base a las NIAS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Butron Quisbert, Eusebio Galo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tablero de control balanceado (Balance Score Card) BSC, y su importancia en el sector microempresarial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Apaza, Narciso Selvio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administrativo y financiero para Empresas Panificadoras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Huaycho Gómez, Héctor Eugenio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del control interno para las modalidades de contratación en entidades públicas en las área Gubernamental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Narvaez Villar, Félix Rolando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 sisitema de control interno por procedimientos para la optimización de la información financiera, caso: Textilera "P y P" de la ciudad de La Paz</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Condori, José Miguel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contabilidad administrativa en la toma de decisiones en pequeñas y medianas empresas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Gutiérrez, María Cristina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modelo costo - Volumen - Utilidad</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Tantacalle Bonifacio, Jhoselyn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impacto de la evolución del sistema tributario Boliviano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Ventura Cáceres, Alfredo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proceso de la evaluación de riesgos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Wacanique, Claudia Verónica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aplicación del inventario perpetuo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Márquez, Martha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del rol del Auditor Interno en el proceso de gestión de riesgos en una entidad</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Guadalupe Silvia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sistema de costos para las empresas de comercialización de Carburantes - Estaciones de Servicio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Valverde Fortun, Isabel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control interno en las operaciones de ventas y cuentas en inventarios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Lizárraga Calderón, Claudia Neda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Sistematización de la normativa y las estrategias operativas para prevenir la legitimación de ganancias ilícitas en Bolivia, experiencias en la Contraloría General del Estado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Sillerico, María Eugenia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aplicación del costo - beneficio en la exportación de muebles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Cuentas Ticona, Gilda Denis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importancia de la auditoria como herramienta de control para las empresas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Cooper, Marines Jacqueline</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Analizar el impacto del Impuesto al Consumo Específico (ICE) en el sector de bebidas gaseosas en tiendas de barrio paceñas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Nina, Charlie Eddy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tratamiento tributario respecto del Impuesto al Valor Agregado (I.V.A.) - para microempresas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Velásquez, Caty Beatriz</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sobre la defraudación tributaria en Bolivia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Coronado Zeballos, Víctor Pedro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afectación a la administración tributaria aduanera la sustracción de prenda Aduanera en la Regional La Paz – El Alto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Bautista, Magali</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el contribuyente debe afrontar una fiscalización del Servicio de Impuestos Nacionales (SIN)</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Gómez Ugarte, Roxana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los sistemas de control administrativo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Chávez, Carla Narda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políticas de ventas al crédito y su influencia en la morosidad de los clientes caso CONFICRED- LA CONFIANZA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Mallea Mango, Pamela Andrea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la devolución impositiva a los productores y exportadores de acuerdo a costos y gastos propios de los productos exportados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Bustamante, Miguel Alexandro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un sistema contable en las Empresas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Mayora Salguero, Yaseth Karova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interna en entidades de intermediación financiera (BASADA EN RIESGOS)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Díaz Siñani, Mery Nilda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procedimientos tributarios, evasión y omisión de pago en el S.I.N.</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Taquila Molle, Roxana Yaneth</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la administración y salvaguarda de activos fijos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Montecinos Janco, Ramiro Ronald</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lineamientos tributarios generales, técnicos, sociales y organizacionales del Transporte de Carga Interdepartamental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Terrazas Ugarte, Nancy Carol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la contabilidad general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Núñez Parra, Daniela Pascuala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auditoria forense como detectar y detener el Fraude y Corrupción</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Vásquez, Walter</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aplicación de la contabilidad en los negocios, Empresas y Entidades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Mena Vásquez, Janneth Fanny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del sistema control interno administrativo – FINANCIERO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Lecoña, María Natividad</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administrativa para Empresas de Servicios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Peñarrieta Villarroel, Wanda Raphaela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la Norma Internacional de Auditoría (NIA 500) relacionada a la evidencia de auditoria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Acero Flores, Evelin Silvia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del sistema de tesorería y crédito público en el marco de la gestión publico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Mollinedo Silva, Katheryn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administrativa financiera de los centros de salud de primer nivel caso: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Franco Gutiérrez, Eva Dayan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control interno en las empresa y organizaciones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Santos Téllez, Henrri Wilson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Optimizar el proceso de otorgación de créditos a sola firma en el BANCO DE CREDITO DE BOLIVIA (PYME)”</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Echalar Veliz, Iván Javier</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descripción que afectan al control interno en las empresas publicas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Ochoa Quispe, Ángela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Estructura de costos para la toma de decisiones en empresas importadoras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Cuellar Ramírez, Francisca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mejora en la normativa para la otorgación de los créditos de refinanciamiento de cuotas vigentes y diferidas caso BANCO FIE S.A.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Delgado, Lourdes Margarita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la planeación y el presupuesto maestro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Castaño Yujra, Jhenny Pamela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importancia del control operativo y financiero para empresas de transporte</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Torrez, Lizeth Lidia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del control interno en la planeación de la auditoria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Barrionuevo Vargas, Jorge</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del control y administración de los activos fijos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Yucra Flores, Ruth Ángela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sobre el éxito estratégico de la contabilidad administrativa competitiva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Tarquino Morales, Víctor Hugo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Beneficios y perjuicios de la aplicación del decreto supremo Nº4850, migración de los profesionales independientes del IUE al RC-IVA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Clavijo, Onan Vicente</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Caja Nacional de Salud administración regional caso: descentralización de la unidad de cotizaciones regional La Paz y su impacto en la recaudación</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Campero Morales, Rod Winston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administrativos, contables y tributarios caso de estudio: sucursal de una línea aérea del extranjero en Bolivia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Chapí Bonifacio, Raúl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del Impuesto al Valor Agregado (IVA) en BOLIVIA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Copana Mamani, Ariel Pedro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Interpretación y descripción del sistema de administración de bienes y servicios para las entidades públicas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Alcocer, Jenny Claudia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elaboración de las planillas salariales y cálculo de las cargas sociales de la Empresa ENVIBOL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Jiménez, Ximena Tania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sistema de administración del personal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Canaviri, Damiana Susana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auditoría financiera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Ruiz Mariscal, Eleazar Federico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costos por orden de trabajo aplicado a una panadería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Molina Delgadillo, Brandon Orlando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Estrategias de planificación fiscal y su impacto en la rentabilidad empresarial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Luque Quispe, Ernesto Juan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Efecto de la ética profesional de la auditoría en la confianza de pequeñas comunidades del sector productivo en el fortalecimiento de la responsabilidad social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Arcani, Rossmery Virginia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Integración de la contabilidad patrimonial y ejecución presupuestaria de una entidad sin fines de lucro con financiamiento externo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Vega Chávez, Patricia Nancy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 la ejecución del Plan Operativo Anual del Instituto de Gastroenterología Boliviano Japonés a través de la implementación de un diseño de matriz</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Marza, Jhony Celso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Comparación entre las normas de auditoria de cumplimiento emitidas por la Contraloría General del Estado (CGE) y las normas de cumplimiento emitidas por la Organización Internacional de Entidades Fiscalizadoras Superiores (INTOSAI)</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Calzada, Edith Ana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importancia del cálculo de la materialidad en la auditoría y su impacto en la formación de la opinión del auditor</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Borda Torrez, Aneyda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provisión contable de las vacaciones acumuladas no pagadas en las empresas privadas en Bolivia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Valda Calle, Luis Enrique</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Comparación entre el código de ética del auditor Gubernamental de Bolivia y el código de ética del auditor Gubernamental de Perú</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Quispe, Eva Rocio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Diseñar los procedimientos para fortalecer el control interno para pasajes y viáticos de la Dirección del Notariado Plurinacional (DIRNOPLU)</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Callejas Aguilar, Mariela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eficacia del proceso de producción de papas fritas para el fortalecimiento del control interno en la Industria de Alimentos Lucana Planta Achicala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Thaine Fernández, Carlos Ivan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Factores que influyen en la ocurrencia de fraudes financieros en empresas comerciales en la ciudad de La Paz</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Catunta Machaca, Hernán Isidoro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correcta aplicación del Impuesto a las Transacciones por comisionistas en la venta al por menor en las estaciones de servicio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Paño Apaza, Samuel Ariel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financiero de la Iglesia Adventista del Séptimo Día (IASD) en Bolivia, como ente administrador y ejecutor de sus propios recursos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Chávez Medina, Jorge Miguel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impacto de la Inteligencia Artificial gerencial en la información contable de Pil Andina S.A. para facilitar la toma de decisiones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Chávez, Fernando Carlos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Diseñar políticas y lineamientos para la gestión de cartera en la Empresa Bleichner Industria y Comercio S.A. 2016-2024</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Ramírez, Joel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Riesgo operacional en procesos internos de los Bancos múltiples en Bolivia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Canaviri Choquehuanca, Juan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crédito fiscal proporcional para el transporte de carga nacional e internacional, incluyendo su registro contable y llenado de formularios de IVA tasa cero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Huarachi, Leonardo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Registro y tratamiento contable de las criptomonedas en Bolivia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Varela Castillo, Carlos Fernando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procedimientos para el enfoque al Software de aplicación establecido en las normas de auditoría de tecnologías de la información y la comunicación de la Contraloría General del Estado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Ramírez, Sandra Barbara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de producción de una empresa gastronómica de comida rápida en La Paz</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Lujan Martínez, Melisa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la eficacia de los procesos operativos en una empresa de capacitación virtual para mejorar la calidad del servicio y la reducción de costos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Catarí, Brígida Delia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 realización de Planillas, Sueldos y Salarios para el área de salud en la gestión 2024</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Patty Layme, Juan José</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Decreto Supremo Nº 4866 y su impacto en el subsistema de disposición de bienes y servicios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Sarmiento Choque, Juan Carlos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descripción sobre la importancia de la contabilidad y los impuestos en la creación desarrollo y sostenibilidad de las empresas negocios unidades económicas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Acarapi Plata, María Isabel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procedimiento de baja de activos fijos en el Honorable Municipio de Copacabana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Ramos, Dakmar</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eficacia del proceso de manejo de almacén para el fortalecimiento del control interno en la Asociación Nacional de Suboficiales y Sargentos de las Fuerzas Armadas, Oficina Central La Paz - ASCINALSS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Marianela Morejón López</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en las PYMES Empresa de botines de cuero para damas DORINA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Huanca, Raúl Favio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impacto de las normas internacionales de información financiera (NIIF) en las pequeñas y medianas empresas (PYMES)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Callizaya, Claudia Verónica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procedimientos de permisos al personal por comisión oficial, vacaciones y licencias especiales al personal de la Sub Alcaldía del Distrito 7 desconcentrado del Gobierno Autónomo Municipal de Viacha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Siñani Alfaro, Paula Nidia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Herramientas para auditar compras por catálogo electrónico – Hecho en Bolivia según D.S. 4505 en la empresa pública nacional estratégica de Yacimientos de Litio Bolivianos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Condori, Laura Daniela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riesgos y controles en el manejo de fondos de caja chica en las instituciones públicas bolivianas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Torrez, Raúl Wilder</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impacto que causara en la contabilidad la transformación de la economía que conocemos a la economía digital en Bolivia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Rodas Vilela, Ayda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crediticio de consumo para los clientes de una entidad financiera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Claros, Liz Valeria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de costos en la Empresa de Producción de Alimentos - EMAPA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Ramírez, Beatriz Carolina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eficiencia del proceso de otorgación de crédito con tecnología banca comunal en la ciudad de La Paz</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Soto, Carola Virginia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indicadores de desempeño para el área de recursos humanos del sector gubernamental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Monasterios, Roxana Virginia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importancia del cumplimiento de las normas y políticas que regulan la prevención, detección y control de la legitimación de ganancias ilícitas en el sector bancario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Falcón, Susana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eficacia del proceso de préstamos internos en instituciones que trabajan con la metodología de grupos de mujeres emprendedoras y su influencia en la sociedad</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Quisbert, Sandra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Incentivos tributarios para la formalización de microempresas del sector manufacturero de la ciudad de El Alto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Ledezma Angulo De León, Celida Ibonette</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beneficios y exenciones fiscales para las ONG en Bolivia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Torrico Quispe, Juan Carlos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descripción del proceso de descargos de viáticos para médicos que atienden evacuación de pacientes en situación de emergencia en la Caja Petrolera de Salud</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Hinojosa Mamani, Nicolás José</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modelo financiero comercial estratégico para jefatura de agencia financiera en relación a objetivos específicos institucionales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Onofre, Evelyn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 la evaluación crediticia en el sector microcréditos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Tancalle Calle, Primitiva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Diseñar procedimientos de gestión de activos fijos que incorporan controles internos para la empresa “Illimani de comunicaciones S.A. – ATB red nacional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Landaeta Calle, Teddy Ernesto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 sistema de gestión de calidad en la empresa auditora HMS ASSURANCE S.R.L.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Peñaranda Gutierrez, Ursula Silvia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eficacia de los procesos de adquisición de compras menores de ESFMTHEA para el fortalecimiento del control interno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Sanchez Ticona, Gimena Lilian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Dávalos Mejía, Jhenny Paola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procesos y procedimientos de tesorería en la industria de comida rápida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Gutiérrez, Raúl Américo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registro contable de cobros y pagos por OUTSOURCING en servicios de distribución y Transporte de la Empresa OCS COURIER Nacional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Huasco Quispe, Carlos David</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estrategias y automatización de los procesos de conciliación contable en Banco para el Fomento a Iniciativas Económicas S.A. para fortalecer la eficiencia operativa y garantizar el cumplimiento normativo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Sarzuri Cruz, Richard Wilson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proceso crediticio en Banco Prodem S.A. Agencia Patacamaya durante la gestión 2024</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Fernandez, Sergio Valentin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control interno en el manejo de inventarios de la empresa semi industrial de fiambres y embutidos JHONNSON´S.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Reynaga, Dina Jhoana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contable y tributario de la diferencia de cambio en empresas importadoras : caso vehículos nuevo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Poma, Elda Fabiola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Deficiencias en el sistema de inventarios de farmacia de una caja de salud</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Loza Sánchez, Doris Zulema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manual de organización y funciones para la unidad de auditoría interna de la Unidad Educativa de la Fuerza Aérea Boliviana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Saravia Choque, Maritza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del perdonazo tributario en la formalización de impuestos municipales en la Ciudad de El Alto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Anagua Alarcón, Wilson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proceso contable de giros y remesas del exterior y sus comisiones : impacto en la transparencia, eficiencia y confianza de los usuarios en Bolivia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Alvarez, Yhovana Marisol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la calidad de auditoría externa en PYMES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Nattez, Herminia Leonida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de activos fijos para empresas comerciales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Copaja Choque, Allison Milenka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Fortalecimiento del control interno y gestión de saldos inconsistentes en el arqueo de caja de Cooperativas de Ahorro y Crédito mediante auditoría de sistemas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Ramos, Isidro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inversiones en la explotación e industrialización del Litio con los contratos con empresas extranjeras en los salares de Bolivia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Rodríguez, Mariela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Adopción de tecnologías emergentes y generación de conocimiento fundamental, como base para la toma de decisiones estratégicas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Vargas, Paola Alejandra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de la calidad del servicio al cliente del Banco Nacional de Bolivia S.A.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Herrera, Luis Fernando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y mejoras de los procesos de control interno en la unidad de almacenes de la fábrica de postes de concreto de la Empresa Nacional de Electricidad, servicios y construcciones ENDE SYC S.A.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Suaznabar Saavedra, Stphanie Gladys</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y tributario del uso de criptomonedas en la adquisición de materias primas por Empresas Importadoras en Bolivia ante la escasez de dólares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Lliulli Callisaya, Simeon Eduardo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Adaptación de los sistemas contables a las criptomonedas en Bolivia durante la gestión 2025</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Gamarra Ticona, Carmen Zenaida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en el proceso de atención medica en Bolivia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Aruquipa, Ingrid</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estados financieros del Banco Económico S.A. gestiones 2023 - 2024</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Alborta Salazar, Ana Victoria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Información complementaria de estados financieros anexos Tributarios ITC Empresas Comerciales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Pachuri, Juan Pablo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 la valuación del patrimonio de empresas internacionales en periodos de inflación cambiaria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Silvestre, José</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tipo de cambio paralelo en Bolivia y sus implicaciones en la contabilidad empresarial</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Canaviri, Hipólito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auditoria operativa en empresa de transporte de carga y logística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Amurrio, Roxana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la regulación de las Billeteras Móviles en Bolivia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Huallpa Zuleta, Fanny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una guía para el cumplimiento del proceso contable y administrativo caso de estudio: Unidad Educativa Instituto Americano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Coela Cuaquira, Gladys Patricia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Índice de mora en la cartera de crédito: análisis técnico y propuestas de mejora Caso Banco Unión S.A. en la Cartera de Negocios MYPE</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Chambi, Lucy Esther</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Desafíos y avances en la implementación del D.S. 28168 transparencia de la gestión pública del poder ejecutivo en el sector empresarial Boliviano</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Daza Ticona, Anahi Rosemary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mecanismos de defensa del contribuyente frente a procesos de fiscalización tributaria realizado por el Servicio de Impuestos Nacionales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Bonifaz, Yamile Nataly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riesgo crediticio en microcreditos en el Banco de Crédito de Bolivia (BCP) agencia Villa Fátima durante la gestión 2021</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Usquiano Quispe, Ronny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evasión y los registros contables en la economía informal de producción artesanal metalmecánica en el municipio de el Alto - Bolivia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Valdivia Terán, Pamela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Deficiencias de control interno de las cuentas por cobrar comerciales y no comerciales caso : Transportes Aéreos Bolivianos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Velásquez Pozo, Vanessa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costos y beneficios de la implementación de las NIIF para PYMES en Bolivia : barreras y oportunidades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 Antezana, Diego Manuel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Revalorización técnica de activos fijos en la Unidad Académica Campesina Carmen pampa Departamento de La Paz correspondiente a la gestión 2025</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Kantuta Chambilla, Ever Ronald</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implementación de un sistema digital basado en Excel para la gestión de efectivo y transferencias en la Constructora Solido S.R.L. en la Ciudad de El Alto, La Paz - Bolivia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Quispe, Ros Mery</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estratégica en la construcción y herramientas para la sostenibilidad financiera de una empresa constructora de edificios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419</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Surco Zegarra, Roberth</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relación entre el gobierno corporativo de una red de micromercados y la gestión de riesgos en una auditoría financiera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420</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Zuazo, Isai Roel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criptomonedas y el dilema de su tratamiento contable en Bolivia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421</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Aruquipa, Junior Justo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del dólar paralelo en los procesos de contratación de medicamentos en hospitales municipales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422</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Tintaya, Jesús Neiser</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Procesos administrativos, operativos y contables estandarizados para el Sistema Integrado de Gestión de la Calidad y Seguridad Logística Internacional (SIGCS) en la Agencia Despachante de Aduana Santa Fe -ASFEBOL LTDA.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423</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Pañuni Quispe, Cristhian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Uso de herramientas tecnológicas (Big data e inteligencia artificial) en la auditoría financiera moderna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424</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Carrillo, Álvaro Fidel</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del proceso de adquisiciones y contrataciones de una empresa privada como UNIVALLE</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425</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Bejar Ascarrunz, Ángela</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Desafíos y oportunidades en la gestión contable, tributaria y financiera en entornos económicos cambiantes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426</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Salinas Ramos, Aaron Pedro.</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mejora de los sistemas de control Interno para un uso efectivo sobre los convenios suscritos con Empresas Publicas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427</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Lazarte Navarro, Ana Belén.</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como herramienta para la prevención y detección de fraudes en operaciones de Caja del Banco Mercantil Santa Cruz S.A.</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8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428</w:t>
            </w:r>
          </w:p>
        </w:tc>
        <w:tc>
          <w:tcPr>
            <w:tcW w:type="dxa" w:w="19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Paucara Cayaya, David</w:t>
            </w:r>
          </w:p>
        </w:tc>
        <w:tc>
          <w:tcPr>
            <w:tcW w:type="dxa" w:w="48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la eficacia del sistema de control interno en la gestión administrativa de la Dirección Departamental de Educación La Paz</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LISTADO DE TRABAJOS DE GRADO - MONOGRAFÍAS DE DIPLOMADO</w:t>
      </w:r>
    </w:p>
    <w:tbl>
      <w:tblPr>
        <w:tblW w:type="auto" w:w="0"/>
        <w:jc w:val="center"/>
        <w:tblLayout w:type="fixed"/>
        <w:tblLook w:firstColumn="1" w:firstRow="1" w:lastColumn="0" w:lastRow="0" w:noHBand="0" w:noVBand="1" w:val="04A0"/>
      </w:tblPr>
      <w:tblGrid>
        <w:gridCol w:w="856"/>
        <w:gridCol w:w="2096"/>
        <w:gridCol w:w="4717"/>
        <w:gridCol w:w="1401"/>
      </w:tblGrid>
      <w:tr>
        <w:trPr>
          <w:tblHeader/>
        </w:trPr>
        <w:tc>
          <w:tcPr>
            <w:tcW w:type="dxa" w:w="85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9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471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14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EDICIÓN</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Álvarez Tambo, Karen</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Incidencia de la reducción del impuesto directo a los Hidrocarburos (IDH)en el déficit fiscal de la economía Boliviana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Peñaloza Miranda, Jeannette</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forense como instrumento en la detección de fraudes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Duarte Aquise, José Luis</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 de Test de conducta para contratar personal jerárquico en entidades financieras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 Rea, Carmen Lucero</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prescripción tributaria en Bolivia a partir de la promulgación de Ley 812</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Portillo Mamani, Lucila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Proponer una metodologia para probar el delito de peculado en la venta de pasajes, informe de auditoria forense</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Cayllahua Majillones, Henry Elsner</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Uso indebido de influencias en los procesos de contratación de obras, caso: incorrecta evaluación y recomendación por parte de la Comisión de Calificación Ara la adjudicación de la construcción del servicio integrado de Justicia Riberalta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Vallejos López, Mónica Lourdes</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Reestructuración de la recaudación de tributos por alquileres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Layme, Vilma Beatriz</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mejoras en el control interno como agentes de información, ante la administración tributaria del Ministerio de Gobierno</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Aguado Palenque, Samuel Oscar</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revisar el impuesto complementario a la Minería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Arancibia Sangueza, Evelin Fabiola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base imponible para la importación definitiva en zonas francas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Ferrufino, Boris V.</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Reglas de valoración en la definición de la base imponible: apuntes en torno a su constitucionalidad</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Arce Alarcón, Carminia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Reajuste temporal a la alicuota del impuesto al valor agregado alternativa a la solución de la evación fiscal</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Bellido Quintanilla, Jeannethe Silvia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sector de transporte interdepartamental en el sistema tributario integrado</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Bosque Gutierrez, Juan Carlos</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Devolución indebida de CEDEIM´s a los exportadores por parte del estado</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Canseno Chalco, Sonia Antonia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impositivo contable sobre arrendamiento financiero de bienes muebles en Bolivia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Castañon Mamani, Juana 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nuevo registro de contribuyente NIT y sus ventajas sobre el RUC</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Fernández, Elizabeth</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Instrumentos de fiscalización para los comerciantes minoristas pertenecientes al regimen tributario simplificado</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Chumacero Calle, Rafael</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la aplicación de la NIC 12 con rspecto de la Ley 843-IUE</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B., Remberto E.</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Implicaciones del RC-IVA en el sector privado (dependientes)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Davalos Suñagua, Angel Felix</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del impuesto en las transacciones financieras (ITF) en la economía del deficit fiscal</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Daza Vargas, Raul</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Distorsión en la aplicación del impuesto sobre las utilidades de las empresa-por el ejercicio de profesiones liberales u oficios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Montes, Isabel</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ajustar las insuficiencias del RC-IVA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Monrroy, Juan Carlos</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sustituirel regimen complementario al I.V.A. por el impuesto a la renta de las personas fisicas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Gorianz Guzman, Teresa Silvia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a las utilidades de las empresas-operadores parcialmente realizadas en el país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Limachi, Felix</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Determinación liquidación y declaración del impuesto al valor agregado</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Hurtado Cespedes, Moises</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sin fines de lucro como contribuyentes especiales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Jauregui Chambi, Olga Celia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Comercio informal sector vivanderos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Loza Perez, Marlene Irene</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modificación al impuesto a las transacciones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Claros, Pablo Eduardo</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Reglamentación para el uso de las notas de Debito-Credito</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Quispe, Edgar</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de utilidades diferidas para el pago del impuesto sobre las utilidades de las empresas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Pelaez, Israel</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mecanismos de regulación sobre precios de transferencias en Bolivia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Molina Pereira, Patricia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Servicios conexos de entidades financieras de la zona franca Cobija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Murillo Miranda, Marina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Inpacto en la economía Boliviana por la devolución impositiva al sector petrolero</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Mollo, Cesar</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reducción de la Alícuota del impuesto al valor agregado (IVA)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Tellez, Pablo</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prescripción en la legislación y tributaria Boliviana sus verdaderos efectos y consecuencias en la obligación tributaria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Pacheco Arce, Elizabeth Rosario</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establecer el debido proceso en la impugnación de los actos de la administración tributaria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Pacheco Arce, Maria Emma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Incidencia del impuesto a las transacciones financieras en la economía Boliviana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Guzman, Margot Cateri</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sistemas como una forma de auditoria tributaria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Fernandez, Juan J.</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 las diferencias temporales deducibles del impuesto sobre utilidades de empresas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Loredo, Juan Farid</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Reforma fiscal ecológica y medio ambiente</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Sierra Garnica, Geobene</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Suspensión de los regímenes especiales para su futura readecuación</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Aliaga, Nelson Edwin</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la identificación del software para efectos tributarios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 Velasquez, Elizabeth</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silencio administrativo y sus efectos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Flores, Jorge</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Hecho generador de la obligación tributaria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Villarroel Velasquez, Miriam</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reglamentar los deberes formales de los sujetos pasivos de los patentes de funcionamiento anual por actividad económica en el G.M.L.P.</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Viscarra Quiroga, Didi Vladimir</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determinación de oficio Vrs. la autodeterminación en la efectiva comprobación de la declaración jurada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Yampassi Chacolla, Jorge</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a las transacciones financieras ITF-efecto en las recaudaciones y operaciones en el Departamento de La Paz</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Yañez Iporre, Alejandra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Inconstitucionalidad de la prohibición para el ejercicio del comercio establecida en el artículo 176 del código tributario ley2492</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 Yañez, Paola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evasión del IVA en el sector comercial farmaceutico</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Zavala Fernandez, Mabel Wilma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la aplicación de los precios de transferencias en la normativa Boliviana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Zerrillo Rondon, Eusebio Sandro</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Tributación en el comercio electrónico</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Achá Huanca, Ximena Teresa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procesos de transferencia en exportaciones y su incidencia en la recaudación tributaria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Villanueva, Elda Sabina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Construcción fuera de norma y su impacto en la recaudación del Gobierno Municipal de La Paz</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Ballesteros ferrel, Mariel</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transferencia de saldos acumulados RC-IVA en empresas no capitalizadas, transformadas o privatizadas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Barrera Bellido, Marco Antonio</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Efecto del impuesto complementario a la Minería (I.C.M.) al sector Minero</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Gutierrez, Enrique</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crear un impuesto a las personas físicas sustituyendo el RC-IVA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Saavedra Sussy J.</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Regularización impositiva de a deudos tributarios de vehículos indocumentados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Botello Espinoza, Johnny 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Sustitución de guías de tránsito como medio de control del impuesto al consumo específico (ICE)</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Boyan Tellez, Jeanette Susana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Alcances del pago del impuesto colectivo (IPBI) en propiedades horizontales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Bustamante Roca, Lola Zenobia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municipal a las transferencias de inmuebles y vehículos automotores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Bustamante, Carla Ludmer</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información para optimizar el control tributario en el servicio de impuestos nacionales de la ciudad de La Paz</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Mamani, Adela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Alcance del pago de forma individual del tributo colectivo (IPBI) en propiedades horizontales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Gabriel, Grover</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de cálculo del crédito fiscal computables del impuesto al valor agregado, en compañias de seguros de personas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Coca, Jacquelinne</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y aplicación del impuesto a las transacciones en la operaciones de la empresa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Martinez, Ernesto</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a las transacciones financieras ITF impacto en las recaudaciones y operaciones financieras en la ciudad de La Paz</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Gutierrez, Felix</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Base imponible y contabilización del impuesto a las utilidades de las empresas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Fuentes Flores, Maria del Rosario</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Principales causas para la evasión de impuestos dentro el comercio formal</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Jemio Villamil, Sandra Aurora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tributación en operaciones de comercio electrónico</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Lara Flores, Vicente Jesús</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impacto del tratamiento del impuesto a las transacciones e impuesto al valor agregado en las estaciones de servicios surtidores de combustible</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Leon Saavedra, Rosario</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Fiscalización a la evación de impuestos a la propiedad de bienes inmuebles caso: Honorable Alcaldia Municipal de La Paz</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Maldonado Torrico, Elva Esther</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Impuestos a las empresas de transporte de carga internacional</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Mancilla Yugar, Javier</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CEDEIM: ¿Incentivo al exportador o instrumento de financiamiento?</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Mercado Mendoza, Freddy</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Normativa legal del proceso de solicitudes de devolución impositiva del sector exportador de La Paz</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Arteaga, Edwin G.</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Devolución de impuestos al sector exportador no tradicional</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Morro Guerra, Vianka Paola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comparativo del proceso de ejecución tributaria en las leyes 1340 y2492</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Pardo Boyán, Maria Soledad</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Mecanismos que permitan generar mayor recuadación para el estado</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Pereyra Suarez, Oscar Rolando</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Contribuyentes con domicilio desconocido y su incidencia sobre la recaudación de ingresos fiscales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Llusco, Brigida Roxana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Distorsiones conceptuales sobre la liquidación del IUE y la imputación contable de las inversiones para concesionarios en zonas francas de Bolivia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Roca Molina, Mauricio</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Incidencia de la aplicación del impuesto a las transacciones financieras (I.T.F.) en la composición de las captaciones del sistema nacional</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Duchen, Patricia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Alcances y limites jurídicos del procedimiento de la notificación masiva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Salazar Sossa, Mauricio</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medios de impugnación de la administración tributaria y el vacio jurídico</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Trujillo infantes, Omar Javier</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 para la implantación de un tributo medioambiental a las empresas petroleras y su impacto en la recaudación impositiva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Chambi, Patricia Marlene</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Alcances de la aplicación del impuesto a las transacciones financieras en el sistema bancario de Bolivia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Yapu Quispe, Javier Franz</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Regalias en el sector petrolero y el impuesto directo a los hidrocarburos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Vargas, Angel</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y la doble imposición internacional de la Comunidad Andina de Naciones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Cadena Galvez, Blanca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Observaciones del impuesto a las utilidades de la empresas en cuanto al ejercicio de profesiones liberales y oficios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Ordoñes Mejia, Emilio</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Insuficiencias administrativas en el manejo de activos fijos del Municipio de Santiago de Callapa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Quisbert, Gustavo</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Barreras y medidas no arancelarias impuestas a las exportaciones Bolivianas en la Comunidad Andina de Naciones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Illanes, Lourdes</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en la aplicación de la norma contable Nº 3 revisada respecto al artículo 38 D.S. 24051</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Caceres, Maria Eugenia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a la propiedad de bienes inmuebles y el impacto en las recaudaciones en el Gobierno Municipal de Sapahaqui</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Chavez, Porfirio Rene</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Impuestos sobre propiedad de bienes inmuebles horizontal</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Gironda, Elizabeth Adela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del impuesto a las transacciones financieras en las recaudaciones de las entidades bancarias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Vega, Mildred Ariadne</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Alcance de los acuerdos preferenciales en el Mercosur para Bolivia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Trigo Pasten, Cecilia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Incidencias del pago de la deuda tributaria respecto al cambio de Normativa-Código Tributario ley Nº 1340 y Nº 2492</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Sanchez Montoya, Pedro</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Alcances de las modificaciones de la política arancelaria nacional en el nuevo plan nacional de desarrollo</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Antezana Irusta, Jonathan</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del ALCA y el TLC en el mercado laboral de Bolivia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Balcazar, Jorge Santos</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Desconocimiento de la normativa sobre zonas francas industriales por micro y pequeñas empresas en confección de textiles en el Departamento de La Paz</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Martinez Suárez, Daniela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Realidad del comercio internacional Boliviano frente al acuerdo ALBA-TCP (2006-2007)</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Valencia Medinacelli, Carlos</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exportadores Bolivianos en el CPCR-ALADI</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Aspi Aspi, Bertha Graciela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predial y financiamiento al desarrollo urbano en el Municipio de La Paz</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Jiménez, Katty Reyna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control de contribuyentes registrados y pertenecientes al Regimen Tributario Simplificado</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Flores, Fernando T.</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Cohecho en órganos jurisdiccionales, caso Juez 6to de instrucción en lo Civil ,Diplomado en Auditoria Forense</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 Velásquez, Martha Marina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Arrepentimiento eficaz en sanciones tributarias y multas por incumplimiento a deberes formales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Muñoz Torrez, Gloria; Gómez Beltrán, Rosse Mary</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efecto tributario por evasión de impuestos en la Cooperativa Alfa y Omega</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2016</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Choque, Marisabel; Coronado Zabal, Daysi</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Estudio socioeconómico de los contribuyentes de Potosí sujeto al control del servicio de Impuestos Nacionales en sus obligaciones tributarias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2016</w:t>
            </w:r>
          </w:p>
        </w:tc>
      </w:tr>
      <w:tr>
        <w:tc>
          <w:tcPr>
            <w:tcW w:type="dxa" w:w="8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c>
          <w:tcPr>
            <w:tcW w:type="dxa" w:w="20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Garnica Coro, Belia; Rojas Huanca, Mary Elena</w:t>
            </w:r>
          </w:p>
        </w:tc>
        <w:tc>
          <w:tcPr>
            <w:tcW w:type="dxa" w:w="47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D.S. 21531 en su Artículo 8 sobre presentación de facturas en el pago a cuenta del RC-IVA dependientes</w:t>
            </w:r>
          </w:p>
        </w:tc>
        <w:tc>
          <w:tcPr>
            <w:tcW w:type="dxa" w:w="14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Potosí, Bolivia. 2022</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LISTADO DE TRABAJOS DE GRADO - TESIS DE MAESTRIA</w:t>
      </w:r>
    </w:p>
    <w:tbl>
      <w:tblPr>
        <w:tblW w:type="auto" w:w="0"/>
        <w:jc w:val="center"/>
        <w:tblLayout w:type="fixed"/>
        <w:tblLook w:firstColumn="1" w:firstRow="1" w:lastColumn="0" w:lastRow="0" w:noHBand="0" w:noVBand="1" w:val="04A0"/>
      </w:tblPr>
      <w:tblGrid>
        <w:gridCol w:w="779"/>
        <w:gridCol w:w="1691"/>
        <w:gridCol w:w="5327"/>
        <w:gridCol w:w="1274"/>
      </w:tblGrid>
      <w:tr>
        <w:trPr>
          <w:tblHeader/>
        </w:trPr>
        <w:tc>
          <w:tcPr>
            <w:tcW w:type="dxa" w:w="77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6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532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12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EDICIÓN</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 Ramiro.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técnicos y legales relacionados a la liquidación de deudas en entidades de microfinanzas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Yucra, Adolfo.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Factoring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Insuficiencia de los estados financieros para la toma de decisiones empresariales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Serrudo, María del Rosario.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Difusión de informes de auditoría del Gobierno Municipal de La Paz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Pereira García, Silvia.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administrativo-contable en la granja experimental Kiswara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Chavarría Núñez, Danin.</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Auditorías especiales, con indicios de responsabilidad por la función pública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un instrumento prospectivo de control de gestión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Terán Gandarillas, Gonzalo J..</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Estados financieros de organizaciones sin fines de lucro (ONGs)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Ardaya Vasquez, Marlene Daniza..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gubernamental y su impacto en los ingresos generados por el Registro Internacional Boliviano de Buques (RIBB)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Medina Quispe, Pedro.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Evasión y defraudación impositiva en profesionales independientes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Loayza Flores, Fidel Alberto.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en el área de bienes y servicios de la administración pública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Arias, Teresa.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diseño de modelo de auditoría externa programática y financiera para proyectos con financiamiento de USAID/Bolivia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Mita, Ausberto.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gestión académica en la UMSA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Fernandez, Aurelio.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comparativo de los sistemas de intermediación financiera nacional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Aguirre Rios, Gloria Doris.</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información para la toma de decisiones, caso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Berdeja López, Mónica Jeannette..</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Insuficiencias de la auditoria ex post en la agencia de cooperación internacional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Berdeja López, Rolando 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Auditorías especiales a procedimientos aduaneros de importaciones y exportaciones en la Aduana Nacional de Bolivia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Condarco López, Carmen Jubitza..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Auditorías especiales con indicios de responsabilidad civil, observadas por la contraloría general de la república (unidad de auditoría interna de la C.N.S.)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Zuñagua, Angélica 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información contable, caso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Sullca Maqueda, Carlos.</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Estructura de costos del gas licuado de petróleo y control interno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Macias, Omar.</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ambiente de control en el control interno del sector público con base en el, caso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Yañez Mendoza, Ronny.</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presupuesto como un instrumento de control de gestión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Catacora Laura, Alberto Luis.</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auditoria especifica orientada a la recuperación de aportes para el seguro social de largo plazo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Herramientas de control de gestión para proyectos financiados por el fondo de población de las Naciones Unidas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Soliz Fernandez, Rosario del Carmen.</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Necesidades de formular normas técnicas para la preparación de estados financieros para ONG's. Caso: Asociación de Institutos de Promoción y Educación (AIPE)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Laime, Javier.</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Contable en "COFADENA"</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Sanchez, José Julio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derechos de explotación emergente de ingresos por servicios prestados por concesionarios de depósitos aduaneros</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Arduz Campero, Alonzo Eric</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Origen e incidencia de la eficacia del control extero posterior ejercido por la Contraloría General de la República de Bolivia /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Cuevas Urquiola, Carlos Yamil</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operativa concurrente como herramienta de gestión (en el departamento de empadronamiento y recaudaciones del servicio de Impuestos Nacionales distrital La Paz)</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Loayza Loayza, Felipe</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información de seguimiento y monitoreo de proyectos para organizaciones no gubernamentales- ONGs caso "misión alianza de Noruega en Bolivia"</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Panoso, Roberto Alejandro.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 cartera en la evaluación crediticia del sector microfinanciero bancario.</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Teran Romero, Steve G.</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contable y realidad económica nacional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Torrrez Córdova, Ricardo.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tecnología crediticia del modelo Boliviano Microfinanciero para aliviar la pobreza, como referencia internacional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Zapata, Edwin.</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cuadro de mando integral como herramienta en la planificación para el servicio de una auditoria de estados financieros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Caceres, Ramiro.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auditoria de gestión ambiental para las organizaciones economicas campesinas (OECAS).</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Ponce Huanca, Carlos David.</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captación de recursos financieros no tradicionales para el Gobierno Municipal de La Paz a traves de los bonos verdes o certificación de emisiones. Caso: Bosquesillo de Pura pura.</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Tarqui, Gregorio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Eficiencia en la implantación del sistema presupuestario municipal caso: Municipalidad de Inquisivi</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Burgoa Pinedo, Victor Alfredo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y control gubernamental VS. Basket Funding examen de auditoría</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Mamani, Edith</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la evaluación del control interno relacionado con los procedimientos de control tributario caso de estudio: comerciantes no empadronados en el S.I.N., que venden celulares en la feria 16 de julio de la ciudad de El Alto</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Tórrez Itusaca, Gonzalo Jesús</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cadena de valor caso: canal 13 TVU</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Blanco, Angel</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gestión de calidad ISO 9000: 2005/9001:2008</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Machicado Vera, Carlos Alberto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sistema de gestión de calidad en el proceso financiero de activos fijos: material y equipo según la norma NB - ISO 9001: 2008 para la sociedad general de superintendencia Bolivia S.A. - SGS Bolvia S.A. miembro del grupo SGS (Societe Generale de Surveillance), con el fin de lograr la mejora continua del proceso y la certificación internacional</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Quiroz Mamani, Santos Angel</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indicadores de gestión en la Secretaria Técnica del Gobierno Autónomo Municipal de Guaqui para el seguimiento y control en ejecución de obras públicas con recursos provenientes del IDH</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Soliz Lecoña, Vania Cinthya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del agua, mediante la metodolgía propuesta por la Junta Australiana de Normas de Contabilidad del Agua (WASB):</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Chavez, Abraham</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para diseñar e implementar el marco integrado de control interno a partir de coso III (versión 2013) para pequeñas y medianas empresas (PYMES) de Bolivia</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Estructura de costos de operación vehicular para transporte de carga nacional</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Azeñas Gonzales, Karla Erika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del retiro de efectivo de la cuenta única del tesoro por las empresas públicas en los niveles de liquidez del Tesoro General de la Nación y la Reglamentación de la ley 466</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Garzon Canedo, Javier Marco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Descentralización de las funciones del departamento de auditoria interna caso:</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Salcedo Oviedo, Claudia Ximena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Efectos de la aplicación del Decreto Supremo Nº 1751 en los estados financieros del Órgano Ejecutivo del Estado Plurinacional de Bolivia - gestión 2014</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Machaca, Camilo Rehechar</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Metodologia de Auditoria de Desempeño de la Auditoria Superior de la Federación de la República de México, aplicado a empresas publicas.</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Flores, José Freddy</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ambiental de los acuerdos ambientales Internacionales según recomendación de la Norma Intosai.</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efectos tributarios por la modificación del Articulo Nº 45 de la Ley Nº 843 (Texto ordenado Vigente en Bolivia) - precios de transparencia entre partes vinculadas.</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Hilari, Rodrigo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Verde.</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Mamani, Rosmery</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y modernización de la evaluación del ambiente de control en el Sector Público</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Crespo, Dario David</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razonamiento lógico matemático como estrategia de fortalecimiento del rendimiento académico.</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Segales, Guido Rogelio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modelo de control gerencial de la gestión municipal.</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Machaca Mamani, Olimpia Mery</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proceso especifico de fiscalización del impuesto sobre las utilidades de las empresas (IUE) a personas naturales que venden bienes inmuebles en la ciudad de La Paz.</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Callisaya, Fernando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confiabilidad de los estados financieros a partir de la exposición y valuación del rubro de activos fijos.</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Alfaro Flores, Marcelo Denis</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sistema de gestión de seguridad y salud ocupacional según la norma OHSAS18001 gestión 2008 y sus derivaciones en la contabilidad.</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Jara Jara, Jessica Leslie</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residuos de aparatos electrónicos eléctricos (RAEE - WEEE),</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Espinal Condori, Jeaneth Mónica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 las actividades de control en PYMES hoteleras de la ciudad de El Alto</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Robles Rojas, Álvaro Humberto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de las operaciones activas en la profundización de los mercados micro financieros en Bolivia</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2017</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Suxo Ticona, Maria Karem</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Contabilización de energía renovable, caso: Proyecto Parque Eolico Qollpana</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2018</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Ticona, Rosario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contador público certificado y el control de calidad en el trabajo de auditoria</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Galarza López, Carmen Brigitte Rita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Auditoría en la Universidad Mayor de San Andrés</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López, Ever Gonzalo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costeo para la producción de carbonato de Litio</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Velásquez Choque, Melina Ximena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metodología a la auditoria interna de calidad, Caso aplicado al proceso de fiscalización del financiamiento de las organizaciones políticas del Tribunal Supremo Electoral</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Choquehuanca, Bernabé</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gestión y control integral de riesgos de seguridad de la información en la administración pública</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Ali, Sol Iván Milagros</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costos ABC aplicado a empresas consultoras de servicios, Caso: Soluciones Integrales S.R.L.</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Loza, Ludy</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sistema de gestión de mantenimiento según NB 12017: 2013 como instrumento de control interno para la empresa de transporte por cable Mi Teleférico</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Vargas, Juan</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costos de producción para empresas mineras en Bolivia</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Patana Paredes, Víctor Willy</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sistema de gestión de calidad en el proceso de recaudación del impuesto a la propiedad de bienes inmuebles del municipio de La Paz, basado en el enfoque de la norma ISO 9001:2015, en la gestión 2020, para la certificación internacional</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Nagashiro Romero, Marga Sayonara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gestión impositivo sustentado en el análisis de la aplicabilidad de los Decretos Supremos no. 1288 y no. 3005 para entidades de servicios financieros complementarios</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2019</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Céspedes Avilés, Jesús Mauricio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implementación y certificación de la Norma Une-ISO 10667-1/2013 y su posible incidencia en los resultados de rendimiento de los trabajadores de la autoridad de fiscalización del juego</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Limachi, Héctor Gonzalo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marco de gestión del riesgo empresarial la integración con la estrategia y rendimiento (COSO ERM 2017) caso: Empresa “EMPROTEL S.A.</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Villafán Canaviri, Néstor David</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manual de auditoría y control tributario de la base imponible del impuesto municipal a la transferencia onerosa para el Gobierno Autónomo Municipal de La Paz.</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Catalán Mollinedo, Teddy Orlando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 de procedimientos mínimos de auditoría con propósitos tributarios como un instrumento de Fiscalización</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Valencia, Jorge Rodrigo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para diseñar un marco integrado de gestión de riesgos a partir del marco Coso ERM 2017para una entidad pública. Caso: Consejo de la Magistratura- Órgano Judicial</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Karina del Carmen</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evaluación y seguimiento del riesgo relacionado con inversiones en entidades de capital de riesgo caso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2020</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Vega Aro, Juan Carlos</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una propuesta de implementación del sistema de control interno en base al COSO ERM 2017 para proyectos de inversión con financiamiento externo del Ministerio de Educación</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Camacho, Juan Ignacio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un sistema de gestión del riesgo operativo y financiero según las normas españolas AENOR EA 0031:2013 y UNE-ISO 31000:2018 caso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2021</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Sillo Patzi, Luis Alberto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ambiental forestal caso :</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Coillo, Freddy</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Instrumentación para la supervisión a ser ejercida por la Contraloría General del Estado sobre actividades administrativas y operativas en empresas públicas del nivel central del Estado Plurinacional de Bolivia</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Choquetarqui Lecoña, Judith Erika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sistema de gestión administrativo financiero para la toma de decisiones en la Empresa Industrial FANAGOM S.R.L.</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Zelaya, Jorge Álvaro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auditoria forense tributaria para tipificar y comprobar el delito de defraudación tributaria</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2022</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Chui Choque, Diego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interno para la optimización de la gestión en el Ingenio Minero “AMANECER LTDA.”</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Helguero Canaza, Verónica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programa de capacitación para el cumplimiento efectivo del manual de procesos y procedimientos de la Unidad de Fiscalización del "SENASIR"</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Mamani, Freddy</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Informática al sistema de información financiera en el módulo de ventas y sus incidencias en cobranzas</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Plata Careaga, Rodrigo Sergio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Incorporación de los artículos de pirotecnia dentro del impuesto al consumo específico y el incremento de su gravamen arancelario</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Cruz, Mary Carmen</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una guía de técnicas contables forenses y métodos de investigación financiera en el contexto de la Contabilidad Forense</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2023</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Chávez Sandy, Giovanny Fernando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mejoras al sistema de control interno en el área de microcrédito para minimizar el riesgo de fraude</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Contreras Mamani, Nelly Alicia.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implementación del Bitcoin en Bolivia para reducir los costos de la intermediación financiera en las transacciones online</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Flores, Maick Kevin</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riesgo de liquidez en la concesionaria ALBI-TORI de la ciudad de La Paz, mediante la norma de gestión de riesgos ISO 31000:2018</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2024</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Tudela Cornejo, Edgar Willy</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para la elaboración de un plan estratégico en base al marco integrado de gestión de riesgos “COSO ERM - ISP 2017” caso: Fundación Munasim Kullakita</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Palma Moreira, Martin German</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integrado de un sistema de gestión antisoborno NB/ISO 37001:2017 y un sistema de gestión del COMPLIANCE NB/ISO 37301:2021, para el Sistema Financiero Boliviano especializado en microfinanzas – caso : cartera créditos</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Céspedes Montaño, Karem Frida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ambiental del carbono</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Maldonado Chacón, Rosalia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modelo de sistema de gestión de calidad como una herramienta de control interno para el proceso de ventas basada en la norma de calidad 9001:2015 caso : Empresa Boliviana de Alimentos y Derivados</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Arce Rodríguez, Lucio Abdón</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proceso de auditoría remota, para evaluar el régimen de asistencia y licencias del reglamento interno de personal del SEDES La Paz, en las redes de salud del Municipio El Alto caso: red de salud Boliviano Holandés del Municipio El Alto</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Narváez Marras, Víctor Isaac</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sobre la deducibilidad del GROSS UP en el impuesto sobre las utilidades de las empresas en las instituciones financieras de desarrollo por beneficiarios del exterior (IUE-BE)</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Chávez Lima, William</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de costeo para el cálculo del precio óptimo de medicamentos, con criterios de autosostenibilidad en la central de abastecimientos y suministros de salud</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Gonzales, Ingrid Reina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sistema de gestión de activos basado en la ISO 55001:2024 para la Universidad Técnica de Oruro caso : activos fijos mobiliario</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Callisaya, María Elena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estrategia de financiamiento mediante la emisión de bonos verdes para proyectos de inversión en energías renovables en Bolivia caso : Empresa ENDE - Proyecto Planta Solar Fotovoltaica Viru Viru</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Flores, Fernando Tomas</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Medición de la progresividad en base a correlación de los índices de rentabilidad de las empresas y la recaudación tributaria en Bolivia gestiones 2014 al 2022.</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Cadena Navarrete, Dalton Félix</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jurídica en el marco de las normas de auditoria, como instrumento de evaluación para procesos relativos a delitos penales ejecutados por las unidades jurídicas del órgano ejecutivo</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Valda Estrada, Paola Rebeca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Desincentivo a la importación de materia prima contaminante para la producción de bolsas plásticas, otorgando beneficios tributarios a la sustitución por materia prima renovable</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Daza Tapia, Angela Lizeht</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 a través de la cultura tributaria, para reducir la mora en la recaudación del impuesto a la propiedad de bienes inmuebles del Gobierno Autónomo Municipal de El Alto (GAMEA)</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Calcinas, Lizett Carmen</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auditoría continua con inteligencia artificial (IA)</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2025</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Mojica Valenzuela, Diego Leonardo.</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variación de la alícuota del impuesto al consumo específico y su efecto en la competencia de los productos del sector Cervecero en Bolivia frente a productos importados</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r>
        <w:tc>
          <w:tcPr>
            <w:tcW w:type="dxa" w:w="7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Duran, Janneth Esperanza.</w:t>
            </w:r>
          </w:p>
        </w:tc>
        <w:tc>
          <w:tcPr>
            <w:tcW w:type="dxa" w:w="53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de bajas de inventarios en aplicación de la norma tributaria y normas contables NIIF Y NIC.</w:t>
            </w:r>
          </w:p>
        </w:tc>
        <w:tc>
          <w:tcPr>
            <w:tcW w:type="dxa" w:w="12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2026</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LISTADO DE TRABAJOS DE GRADO - MODALIDAD DOCTORADO</w:t>
      </w:r>
    </w:p>
    <w:tbl>
      <w:tblPr>
        <w:tblW w:type="auto" w:w="0"/>
        <w:jc w:val="center"/>
        <w:tblLayout w:type="fixed"/>
        <w:tblLook w:firstColumn="1" w:firstRow="1" w:lastColumn="0" w:lastRow="0" w:noHBand="0" w:noVBand="1" w:val="04A0"/>
      </w:tblPr>
      <w:tblGrid>
        <w:gridCol w:w="1264"/>
        <w:gridCol w:w="2473"/>
        <w:gridCol w:w="3527"/>
        <w:gridCol w:w="1806"/>
      </w:tblGrid>
      <w:tr>
        <w:trPr>
          <w:tblHeader/>
        </w:trPr>
        <w:tc>
          <w:tcPr>
            <w:tcW w:type="dxa" w:w="126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47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52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TITULO</w:t>
            </w:r>
          </w:p>
        </w:tc>
        <w:tc>
          <w:tcPr>
            <w:tcW w:type="dxa" w:w="180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EDICIÓN</w:t>
            </w:r>
          </w:p>
        </w:tc>
      </w:tr>
      <w:tr>
        <w:tc>
          <w:tcPr>
            <w:tcW w:type="dxa" w:w="12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4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Angel Pedro.</w:t>
            </w:r>
          </w:p>
        </w:tc>
        <w:tc>
          <w:tcPr>
            <w:tcW w:type="dxa" w:w="35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Cambio en el modelo pedagogico de una carrera universitaria :</w:t>
            </w:r>
          </w:p>
        </w:tc>
        <w:tc>
          <w:tcPr>
            <w:tcW w:type="dxa" w:w="18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r>
    </w:tbl>
    <w:p>
      <w:pPr>
        <w:spacing w:before="0" w:after="120" w:line="240" w:lineRule="auto"/>
        <w:jc w:val="left"/>
      </w:pP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