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Contenido extra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Documento de origen: 5. ADMISIÓN, PROMOCIÓN Y GRADUACIÓN.docx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Miembros de la Comisión 5 “Admisión, promoción y graduación”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Univ. Josue Pilco Tito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Univ. Sandra Alison Maidana Mamani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M. Sc. Jorge Ordoñez Oporto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M. Sc. Daniel Laura Choque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