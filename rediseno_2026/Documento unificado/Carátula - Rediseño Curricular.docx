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 w:line="240" w:lineRule="auto"/>
      </w:pPr>
      <w:r>
        <w:drawing>
          <wp:inline xmlns:a="http://schemas.openxmlformats.org/drawingml/2006/main" xmlns:pic="http://schemas.openxmlformats.org/drawingml/2006/picture">
            <wp:extent cx="7772400" cy="100584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aratula300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7772400" cy="10058400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2240" w:h="15840"/>
      <w:pgMar w:top="0" w:right="0" w:bottom="0" w:left="0" w:header="0" w:footer="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Carátula - Rediseño Curricular</dc:title>
  <dc:subject/>
  <dc:creator>Carrera de Contaduría Pública - UMSA</dc:creator>
  <cp:keywords/>
  <dc:description/>
  <cp:lastModifiedBy>Roberto Mauricio Ramos Callisaya</cp:lastModifiedBy>
  <cp:revision>1</cp:revision>
  <dcterms:created xsi:type="dcterms:W3CDTF">2013-12-23T23:15:00Z</dcterms:created>
  <dcterms:modified xsi:type="dcterms:W3CDTF">2013-12-23T23:15:00Z</dcterms:modified>
  <cp:category/>
</cp:coreProperties>
</file>