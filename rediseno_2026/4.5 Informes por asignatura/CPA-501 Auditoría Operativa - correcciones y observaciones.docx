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Informe de Correcciones y Observaciones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CPA-501 Auditoría Operativa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Punto 4.5 Planes de asignatura, Rediseño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Datos de la asignatura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283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623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Sigla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CPA-501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Auditoría Operativa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Área del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Aseguramiento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Año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5.° año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Carga horaria y créditos de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 h/semana, 160 horas presenciales al año, 8 créditos y 240 horas de trabajo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recibido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CPA-501.docx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corregido y formateado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4.5 Itinerarios formateados y corregidos / CPA-501 Auditoría Operativa.docx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Correcciones aplicadas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corrigieron directamente, sin control de cambios, solo los errores imperdonables: ortografía, palabras repetidas o de más, espacios y puntuación, notas de trabajo y textos sobrantes. El resto del contenido se mantiene tal como lo redactaron los docentes.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Errores corregidos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402"/>
        <w:gridCol w:w="737"/>
      </w:tblGrid>
      <w:tr>
        <w:trPr>
          <w:tblHeader/>
        </w:trPr>
        <w:tc>
          <w:tcPr>
            <w:tcW w:type="dxa" w:w="18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Texto original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Corrección</w:t>
            </w:r>
          </w:p>
        </w:tc>
        <w:tc>
          <w:tcPr>
            <w:tcW w:type="dxa" w:w="73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Veces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independencia profesional..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independencia profesional.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cuadro de mando integral Interactivo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cuadro de mando integral interactivo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trabajo interactivo en Tecnologías Emergentes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trabajo interactivo en tecnologías emergentes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auditoría operativa: Definición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auditoría operativa: definición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Espacios y puntuación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causa y efecto...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causa y efecto.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Espacios dobles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«Cuestionarios interactivos de comprensión sobre no…»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corrigió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Carga horaria y créditos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registraron las horas y los créditos de la malla curricular con créditos: 160 horas presenciales (HP) y un total de 240 horas de trabajo, que equivalen a 8 créditos de 30 horas. La diferencia entre el total y las horas presenciales se repartió entre HAA, HTG, HIP y HE en proporción a lo que había registrado el itinerario.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/>
        </w:trPr>
        <w:tc>
          <w:tcPr>
            <w:tcW w:type="dxa" w:w="147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HAA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HTG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HIP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HE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Créditos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Recibida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Corregida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Formato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Fuente Century Gothic en todo el documento.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Hoja carta con márgenes de 3 cm arriba y a la izquierda y de 2 cm a la derecha y abajo; encabezado institucional con los logos de la UMSA y de la Carrera, y número de página.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Tablas al ancho de la página, con rótulos en azul y letra blanca en negrita, cuerpo en azul claro y bordes azules.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Viñetas cuadradas e interlineado sencillo.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Resultado de la matriz de cumplimiento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 las correcciones aplicadas, el itinerario cumple 19 de los 21 controles, cumple en parte 2 y no cumple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1247"/>
        <w:gridCol w:w="5102"/>
      </w:tblGrid>
      <w:tr>
        <w:trPr>
          <w:tblHeader/>
        </w:trPr>
        <w:tc>
          <w:tcPr>
            <w:tcW w:type="dxa" w:w="85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Código</w:t>
            </w:r>
          </w:p>
        </w:tc>
        <w:tc>
          <w:tcPr>
            <w:tcW w:type="dxa" w:w="215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124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51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Carga horaria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Créditos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sin referencia al contexto boliviano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y capítulos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Número de elementos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criterios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desempeño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producto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C, P, A,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Saberes A y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Circunstanciales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Rótulo de estrategias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Tipos de evaluación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Pesos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 de 16 referencias básicas anteriores a 2016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Criterios de calificación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Redacción de enunciados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Observaciones que se mantienen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Estas observaciones no se corrigieron porque tocan el contenido que redactaron los docentes. Quedan para que la comisión las evalúe.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Coherencia de la cadena de competencia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enunciado / criterios 1 y 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elemento exige aplicar analítica de datos, software de auditoría y monitoreo continuo, pero ningún criterio, evidencia ni producto de E2 lo hace; sus criterios se limitan a describir encargos y comparar normas.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Incorporar el uso de la tecnología en un criterio y su producto, o retirarlo del enunciado.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criterio 1 / Productos 9 y 10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elemento trata de evaluar el control interno y el riesgo, pero el criterio 1 trata de los pronunciamientos y de la obtención de evidencia, temas que corresponden a la planificación y ejecución de E4.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Ajustar el enunciado de E3 para incluir los pronunciamientos y la evidencia, o mover ese criterio a E4.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criterio 1, evidencia 1.2 / Producto 6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evidencia es una explicación oral en aula y el producto es un ensayo escrito.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Redactar la evidencia como 'Redacta en aula un ensayo...'.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Aspectos técnicos y normativos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enunciado ('MIPPA') y contenido 2 ('IPPF y sus normas sobre atributos y desempeño')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Las normas sobre atributos y desempeño del IPPF fueron reemplazadas por las Normas Globales de Auditoría Interna (2024), vigentes desde enero de 2025, que el propio itinerario cita.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Tratar las normas de atributos y desempeño solo como antecedente y referir el elemento a las Normas Globales.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contenido 1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'NIEA 5000 sobre sostenibilidad' está mal nombrada: es la Norma Internacional sobre Encargos de Aseguramiento de Sostenibilidad (NIEAS 5000 / ISSA 5000).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Corregir a 'NIEAS 5000'.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básica, 'ISSAI 3000–3100 Directrices de Auditoría de Desempeño'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En el marco IFPP de la INTOSAI (2019) las antiguas directrices ISSAI 3100 y 3200 se reemplazaron por las GUID 3910 y 3920.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Citar las GUID 3910 y 3920 vigentes.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básica, IAASB e IESBA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usan títulos anteriores: 'Control de Calidad' / 'Quality Control' en lugar de 'Gestión de la Calidad' / 'Quality Management', y 'Código de Ética para Contadores Profesionales' en lugar de 'Código Internacional de Ética para Profesionales de la Contabilidad'.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Actualizar los títulos.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básica, Ley N° 1178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nombre oficial es 'Ley de Administración y Control Gubernamentales', en plural.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Corregir el nombre.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complementaria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mayoría de las obras es de 1975 a 2008 y anteriores a las normas vigentes que se enseñan.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Incorporar obras recientes sobre auditoría de desempeño.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Marcas de saber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contenido 'Utilización eficiente de plataformas y repositorios digitales... para la consulta de estándares' (T)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Consultar portales web no equivale a operar una herramienta profesional.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contenido 'Análisis y revisión de controles generales y de aplicación en tecnologías de la información' (T)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 contenido de auditoría (C, P); no exige operar una herramienta.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Conocimientos circunstanciales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'Nociones de consultoría de gestión y de los servicios de asesoramiento a la dirección'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Repite literalmente parte del contenido 1 del mismo elemento.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'Nociones de sistemas de gestión antisoborno y de cumplimiento normativo'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tratan en CPA-406 Ética e Independencia Profesional (ISO 37001) y en CPA-508 Auditoría Forense, Peritaje y Prevención de Delitos Económicos.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4.5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Otras 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 a E3 frente a CPA-408 (prerrequisito)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Repiten FODA, PESTEL y Porter, el Modelo de las Tres Líneas, las Normas Globales de Auditoría Interna, la independencia y objetividad del auditor interno, COSO 2013 e ISO 31000. Los Productos 7, 8, 11 y 12 replican los Productos 15, 16, 8 y 11 de CPA-408. El Cuadro de Mando Integral ya se dicta en ADM-201.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Estrategias de evaluación y criterios de calificación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evaluación sumativa menciona controles de lectura y asistencia, exámenes parciales y final, lo que no concuerda con la calificación por productos y rúbricas.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conocimiento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contenidos son bloques extensos que agrupan varios temas bajo una sola marca, sin numeración. Un contenido de E2 está en infinitivo ('Emplear...').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de competencia frente a la auditoría gubernamental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auditoría operacional gubernamental también se dicta en CPA-504 Auditoría Gubernamental (Elemento 6).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4.6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Redacción que decide la comisión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contenidos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«Emplear entornos digitales y recursos»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Propuesta: «Empleo de entornos digitales y recursos»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5.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Valoración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La cadena de E1 y E4 es coherente y el enfoque de las 4 E con ISSAI 300/3000 y NIEA 3000 es pertinente. Sin embargo, E2 y E3 repiten en buena parte CPA-408, y E2 promete tecnología que no evalúa. Hay normas mal nombradas o superadas (NIEA 5000, IPPF, ISSAI 3100), la bibliografía es antigua y para quinto año abundan verbos como 'describe' y 'explica'.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