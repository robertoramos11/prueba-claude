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Material Bibliográfico</w:t>
      </w:r>
    </w:p>
    <w:p>
      <w:pPr>
        <w:keepNext/>
        <w:spacing w:before="160" w:after="200" w:line="240" w:lineRule="auto"/>
        <w:jc w:val="left"/>
      </w:pPr>
      <w:r>
        <w:rPr>
          <w:rFonts w:ascii="Century Gothic" w:hAnsi="Century Gothic" w:cs="Century Gothic" w:eastAsia="Century Gothic"/>
          <w:b/>
          <w:i w:val="0"/>
          <w:sz w:val="24"/>
        </w:rPr>
        <w:t>Anexo del punto 9. Listado bibliográfico</w:t>
      </w:r>
    </w:p>
    <w:p>
      <w:pPr>
        <w:spacing w:before="0" w:after="200" w:line="240" w:lineRule="auto"/>
        <w:jc w:val="both"/>
      </w:pPr>
      <w:r>
        <w:rPr>
          <w:rFonts w:ascii="Century Gothic" w:hAnsi="Century Gothic" w:cs="Century Gothic" w:eastAsia="Century Gothic"/>
          <w:b w:val="0"/>
          <w:i w:val="0"/>
          <w:sz w:val="20"/>
        </w:rPr>
        <w:t>Este anexo presenta el listado del material bibliográfico de la Biblioteca de la Carrera, obtenido del catálogo KOHA. La primera parte agrupa los libros por asignatura del Plan de Estudios 2027 y consolida los registros repetidos de un mismo título, con el número de ejemplares disponibles. La segunda parte presenta los trabajos de grado y de postgrado por modalidad. Los datos de publicación se transcriben tal como figuran en el catálogo.</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A.</w:t>
        <w:tab/>
      </w:r>
      <w:r>
        <w:rPr>
          <w:rFonts w:ascii="Century Gothic" w:hAnsi="Century Gothic" w:cs="Century Gothic" w:eastAsia="Century Gothic"/>
          <w:b/>
          <w:i w:val="0"/>
          <w:sz w:val="24"/>
        </w:rPr>
        <w:t>Libros por asignatura del Plan 2027</w:t>
      </w:r>
    </w:p>
    <w:p>
      <w:pPr>
        <w:keepNext/>
        <w:spacing w:before="80" w:after="200" w:line="240" w:lineRule="auto"/>
        <w:jc w:val="left"/>
      </w:pPr>
      <w:r>
        <w:rPr>
          <w:rFonts w:ascii="Century Gothic" w:hAnsi="Century Gothic" w:cs="Century Gothic" w:eastAsia="Century Gothic"/>
          <w:b/>
          <w:i w:val="0"/>
          <w:sz w:val="22"/>
        </w:rPr>
        <w:t>CPA-101 Contabilidad Básica</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Albarracin Yva, Emily Amanda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Buro contable: guía práctica de contabilidad básica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2018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Luna, Jonathan Max</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arte de contabilizar desde 0: contabilidad básica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s/l.: s/e. 2026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Bautista Huanca, Ximena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Buro contable: guía práctica contabilidad básica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2018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Caballero Castillo, Alexis Camilo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Buro contable: guía práctica de contabilidad básica, empresa BELLA AURORA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2024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Callizaya Torrez, Araceli</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Buro contable: guía práctica de contabilidad básica, Empresa BELLA AURORA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2025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Campaña Rey, Maria del Carmen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basica: casos practicos con soluciones comentadas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Celaya Figueroa, Roberto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 un enfoque basado en competencias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CENGAGE LEARNING,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Equipo Vértice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Málaga, España: Publicaciones Vértice SL.,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Escobar, María Esther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Buro contable: guía práctica contabilidad básica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2018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Cruz, Jazmin Alejandra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Buro contable: guía práctica de contabilidad básica, Empresa BELLA AURORA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2025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La Ley 2003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Holmes, Arthur W</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Continental, 1975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Huanca, Nikson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Buro contable: guía práctica de contabilidad básica, Empresa BELLA AURORA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2025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Camacho, Niver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 aplicada: actualizada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Latinas Editores, 2018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Camacho, Niver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 aplicada: ampliada y revisada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Latinas Editores, 2025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Montoya Mangochape, Pablo Alejandro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Buro contable: guía práctica de contabilidad básica, empresa TECNOLUX</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2024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Moreno Fernández, Joaquín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 contabilidad financiera 1</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Instituto Mexicano de Contadores Públicos, 1995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Paredes, Armando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Buro contable: guía práctica de contabilidad básica,empresa BELLA AURORA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2024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Parisaca Calsina, Nicolás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Básicacómo hacer y rehacer una contabilidad con NIC - NIIF aplicación práctica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Editorial Educación y Cultura, 2024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Parisaca, Nicolas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basica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Juventud 2000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Prieto, Alejandro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 enfocada a NIF´S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Limusa, 2009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Quintana Álvarez, Jhonny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 para contadores y no contadores: manual práctico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Bolivia: EDUQA 2021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Murillo, Alex Fernando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Buro contable: guía práctica de contabilidad básica, Empresa BELLA AURORA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2025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Ramírez Córdova, Nádia Elida Maya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libro del contador - contabilidad básica,lenguaje de negocios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Latinas Editores Ltda. 2022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Simaro, Jorge 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Lecturas de Contabilidad Básica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Osmar D. Buyatti - Librería Editorial,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Teran Gandarillas, Gonzalo J</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contabilidad basica: actualizada y aumentada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Educacion y Cultura, 2019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Teran Gandarillas, Gonzalo J</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contabilidad básica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Educacion y Cultura, 2021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Castellon, Miguel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basica 2000</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 BO Duplicado Digital 2000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Castellon, Miguel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basica: teoria y practica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 Educacion y Cultura 1992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CPA-102 Tecnologías de Información y Herramientas Digitales</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Alexander, David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miller de normas internacionales de contabilidad (NIC) / Normas internacionales de información financiera (NIIF): 2005-2006</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CCH Incorporated, 2005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Ander-Egg, Ezequiel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Metodos y tecnicas de investigacion social cuarto: técnicas para la recogida de datos e información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Lumen, 2003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Anthony, Robert 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planeamiento y control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EL ATENEO 1974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Aranibar Sapiencia, Juan Carlos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 para la administración de desempeño empresarial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Holding,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Armendariz A., Octavio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y procedimientos contables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ECA 1975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Bell, Timothy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basada en riesgos: perspectiva estratégica de sistemas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Ecoe ediciones, 2007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Berthin Amengual &amp; Asociados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actualizadas conforme al requerimiento de las Normas Internaciones de Información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Comunidad Europea: IBDO, 2005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Illescas, Francisco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integrado de gestion: iniciacion a la direccion por sistemas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Block, 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Innovacion en la informacion contable</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Trillas 1976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Colegio de Auditores o Contadores Públicos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de Información Financiera - NIF: (Normas de contabilidad - NC) 2010</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Bolivia: CTNAC, 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Colegio de Auditores o Contadores Públicos de Bolivia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NIF para las pymes: Norma de información financiera para pequeñas y medianas entidades (NIF pra las PYMES)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CAUB,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Ministerio de Planeamiento y Coordinacion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Informacion estadistica regional Cochabamba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EDOBOL 1993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Ministerio de Planeamiento y Coordinacion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Informacion estadistica regional La Paz</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EDOBOL 1993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Caballero Toledo, Waldo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con enfoque de sistemas de gestión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Subjetiva Editorial, 2022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Catacora Carpio, Fernando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y procedimientos contables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Caracas - VE McGraw-Hill 1996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NIIF Normas Internacionales de Información Financiera Teoría y Práctica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2014. Quatro Hnos</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Nueva estructura del informe de auditoría independiente: información más relevante para los usuarios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Editorial Quatro Hermanos, 2017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Salazar, Victor Hugo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en la organización: tecnologías de la información y comunicación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Aretes Gráficas "Ideal",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Cohen Karen, Daniel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informacion para la toma de decisiones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 (IASCF)</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Información Financiera (NIIF)</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 2005. México</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Consejo de Normas Internacionales de Contabilidad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de Contabilidad NIIF 2023 Parte A: normas requeridas y el marco conceptual para la información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Londres: IFRS Fundation 2023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Consejo de Normas Internacionales de Contabilidad (IASB)</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Información Financiera (NIIF)</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Cotliar, Jorge 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Programacion por camino critico en sistemas administrativos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Crespo G., José</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Bancos y Sistemas Bancarios en Bolivia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La Paz, Bolivia: Litografías e Imprentas Unidas, 1922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Dearden, John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contabilidad de costos y de control financiero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Fondo Educativo Interamericano 1976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Dueñas Gomez, Luis Angel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Controles y auditoría de los sistemas de información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Orion Editores 2000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Emery, James 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planeamiento y control en la empresa: teoría y tecnología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El Ateneo, 1987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Fortin, Henri</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crecimiento en América Latina y el Catibe.Mejorando la información financiera de las empresas para fomentar el desarrollo económico de la región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Colombia: Banco Mundial, 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Organización de sistemas contables / Libro 5</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1983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Garrido Miralles, Pascual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estados contables: elaboración e interpretación de la información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Ediciones Pirámide, 2015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Alanes, Carlos Ernesto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Marco normativo para la información financiera en Bolivia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Centellas Gonzales Consulting Group S.R.L., 2018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Alanes, Carlos Ernesto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Marco normativo para la preparación de la información financiera en Bolivia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Anales. art, 2022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Gonzáles Pascual, Julián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empresa a través de su información económico-financiera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Pirámide,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Guzmán, Mauricio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Propiedad planta y equipo: registro, valuación y presentación de acuerdo con su uso según las Normas Internacionales de Información Financiera NIIF</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Instituto Mexicano de Contadores Públicos,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Herrscher, Enrique G</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gerencial: la información empresarial para planeamiento, gestion y control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Herrscher, Enrique G</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gestiónUn enfoque sistémico de la información para la acción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Macchi 2002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International Accounting Standards Committe Foundation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información financiera (NIIF) 2007</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London 2007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International Financial Reporting Standards (IFRS)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 de Información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Cannon Street, London: International Accounting Standards Board (IASB),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Jiménez Cano, José Javier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NIC/NIIF Normas Internacionales de Contabilidad / Normas Internacionales de Información Financiera: Supuestos Prácticos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El Original - San José,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Joyanes Aguilar, Luis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en la Empresa: El impacto de la nube, la movilidad y los medios sociales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Marcombo, 2015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Laudon, Kenneth 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Mx: Pearson Educación, 2016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Laudon, Kenneth 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 organización y tecnología de la empresa conectada en red</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Pearson Educación 2002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Lucas, Henry 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Conceptos de los sistemas de informacion para la administracion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Santiso, Horacio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información contable en los periodos: los ratios normales en el análisis de estados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Ares: Macchi, 1967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Magdalena, Fernando G</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administrativos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Mallo Rodriguez, Carlos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(NIIF),Las normas internacionales de información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Thomson, 2008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Blanco, Samuel 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información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Ecoe Ediciones, 2009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Blanco, Samuel 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Estándares/Normas Internacionales de Aseguramiento de la Información Financiera: Los Fundamentos, los Estándares y las Implicaciones, 365 Preguntas de Selección Múltiple</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Ediciones de la U, 2016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Blanco, Samuel 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Estándares/normas internacionales de información financiera (IFRS/NIIF)</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Ecoe, 2018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Blanco, Samuel 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Estándares/Normas internacionales información financiera (IFRS/NIIF)</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Ecoe, 2006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 Neill, Winfield I</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eficaces para el control de costos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Diana 1975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McNeill, I. Eugene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financiera: sistema de informacion para toma de decisiones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Diana 1973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Cáceres, Ramiro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Introducción y desarrollo a sistema de información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Mendoza Cáceres Consulting Group 2020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Camacho, Niver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contabilidad: diseño, teorìa y práctica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Latinas Editores LTDA. 2018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Morrissey, Leonard 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Teoria contable de la informacion financiera: problemas y casos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Trillas 1977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Másmela Carrillo, Rodrigo Alejandro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Como implementar sistemas para la gestión de proyectos en organizaciones de desarrollo de software, guiados por un modelo de mejora continua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Grafiweb impresores,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Nardelli, Jorge 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y seguridad de los sistemas de computación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Orilia, Lawrence 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computadoras y la informacion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Ortiz Anaya, Héctor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financiero aplicado y normas internacionales de información financiera - NIIF</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Universidad Externado de Colombia 2015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Pardo Martínez, Clara Inés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sistemas y las auditorías de gestión integral: una herramienta para la mejora y optimización de los procesos y el desempeño en las organizaciones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Universidad de La Salle, 2008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Parisaca Calsina, Nicolás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Interpretación de las normas internacionales de información financiera IFRS-NIIF aplicad para Bolivia.Normas internacionales de información financiera conociendo lo básico sobre IFRS/NIIF</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Editorial Educación y Cultura. 2024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Patz, Alan 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administrativo y sistemas de toma de decisiones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Porter, W. Thomas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sistemas electrónicos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Herrero Hermanos Sucesores, 1971. México</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Pulido Álvarez, Antonio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Normas Internacionales de información financiera (NIC/NIIF).una visión actual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Madrid-españa: IBERGARCETA PUBLICACIONES,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los sistemas de administración y control interno (SAYCO) y aplicación práctica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Editora Nacional, 2017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López, Miguel David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control de gestión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Ediciones de la U,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Seoane, Jose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informaticos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NIIF Teoría y Práctica: Manual para implementar las Normas Internacionales de Información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Guayaquil, Ecuador: Hansen-Holm,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Sinisterra V., Gonzalo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sistema de información para las organizaciones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McGraw-Hill Interamericana,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tributario boliviano y las normas internacionales de información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Quatro hrnos,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Valle Sánchez, Mario del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auditoría de sistemas automatizados de procesamiento de datos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Herrero Hermanos, Sucs., S.A. 1974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Viegas, Juan Carlos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Confección de estados financieros prospectivos y control de auditoría: Información financiera en escenarios prospectivos; (Incluye planillas de trabajo y modelo de dictámenes)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Osmar D. Buyatti, 2001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Waldo, Dwight</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publica: la funcion administrativa, los sistemas de organizacion y otros aspectos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Trillas 1979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Woodside, Gayle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sistemas de gestión medioambiental. Introducción a la norma ISO 14001</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2001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Zapata Sánchez, Pedro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General: con base en las normas internacionales de información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Alpha Editorial, 2021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ADM-101 Administración General</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Adam Adam, Alfredo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interna en la administración pública federal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Ader, José Jorge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empresa,metodología - exégesis - técnica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Depalma, 1969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Agencia para el Desarrollo Internacional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Modernización de la administración de rentas públicas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Centro Regional de Ayuda Técnica, 1965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Alonso, Aldo Hernan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las finanzas de la empresa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Andres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Informatica en administracion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Trillas 1992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Anderson, David R. ... (y otros)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para administración y economía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International Thomson Editores 2001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Anthony, Robert 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contabilidad en la administracion de empresas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Hispano Americana 1980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Anthony, Robert 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contabilidad en la administración de empresas: texto y casos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Uteha 1964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Aranibar Sapiencia, Juan Carlos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 para la administración de desempeño empresarial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Holding,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Arya, Jagdish 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Matematicas aplicadas a la administracion, economia, ciencias biologicas y sociales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Prentice-Hall Hispanoamericana 1992. Mexico</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 Interamericano de Desarrollo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desarrollo agricola: planificacion y administracion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Barba Romero, Sergio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Técnicas de apoyo a la toma de decisiones en la administración pública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Instituto Nacional de Administración Pública ALCALA de Henares, s.f</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Barbosa Romero, Reynaldo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Introducción a la gerencia social. Un enfoque en la administración de organizaciones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Facultad Ciencias Economicas y Financieras 2002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Barroso de Labarthe, Maria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Matematicas aplicadas a la administracion de empresas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Limusa 1997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Basagaña, Eduardo J</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Basagaña, Eduardo J</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administracion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Bedford, Norton M</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contable y financiera de la empresa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Hispano Europea 1973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Benge, Eugene J</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administracion moderna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Diana 1981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Berenson, M. 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para administracion y economia: conceptos y aplicaciones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Besley, Scott</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administracion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 MX: CENGAGE Learning, 2016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Bill, Robert 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productividad y cambio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CECSA 1996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Blocher, Edward J.</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costos: un enfoque estratégico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McGraw Hill, 2008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Leyes, decretos, etc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departamental y legislacion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SDPP 1977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Broom, H. 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Dirección y administración de negocios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Herrero Hermanos Sucesores S.A. ; 1965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Buffa, Elwood 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operaciones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Buffa, Elwood 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dirección técnica de la producción 1</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Buffa, Elwood 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dirección técnica de la producción 2</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Buffa, Elwood 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dirección técnica de la producción 3</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Buffa, Elwood 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Ciencias de la administracion e investigacion de operaciones y formulacion de modelos y metodos de solucion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Caballero Toledo, Waldo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con enfoque de sistemas de gestión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Subjetiva Editorial, 2022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Cabezas Massés, Ramiro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administración pública, más arte que ciencia: Política, administración y financiamiento de los órganos de gobierno del estado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La razón, 2006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Calani, Martin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Administración Financiera: Administracion de inventarios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Aguirre 1994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Calani, Martin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Administración Financiera: Planificación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1996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Calani, Martin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administración financiera: Punto de equilibrio como herramienta de la gerencia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Aguirre, 1991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Calani, Martín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administración financiera: Programación lineal herramienta para la toma de decisiones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1992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Calani, Martín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Administración Financiera: Técnicas de presupuestación de capital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1996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Centro Regional de Ayuda Técnica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finanzas sindicales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Litografía Panamericana, 1964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Cerdá Richart, Baldomero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contabilidad de las entidades mutualistas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Ed. Nacional, 1950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Cerdá Richart, Baldomero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administración de empresas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Juan Bruguer, 1975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recursos humanos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McGraw-Hill, 1983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recursos humanos: El capital humano de las organizaciones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2007 McGraw-Hill</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en los nuevos tiempos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McGraw Hill 2002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Iniciacion a la administracion de la produccion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1993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Iniciacion a la administracion de materiales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1993. México</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Iniciacion a la administracion de personal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1993. México</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Iniciacion a la administracion de ventas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1993. México</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Iniciacion a la administracion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1993. México</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Iniciacion a la administracion general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1993. México</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 la teoria general de la administracion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McGraw-Hill,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organización, costos y balances I: organización y administración de empresas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Partenón, 1971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organización, costos y balances II: organización y administración de empresas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Partenón, 1971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Chorafas, Dimitris 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IFRS, valor razonable y gobierno corporativo.El impacto en presupuestos, balances generales y cuentas de la administración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Ecoe Ediciones 2007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Collazo, Oscar Juan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publica / Los resultados del ejercicio: conceptos fundamentales; la influencia de la inflación y otras distorciones; normas legales y profesionales vigentes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Macchi 1984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Collazo, Oscar Juan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pública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Macchi, 1981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Dalmau Ordoñes, Rosa Mária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Riesgos: Fundamentos, conceptos, métodos y ejemplo práctico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Cuba: Académia Española,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la Encarnación Gabín, María Amparo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Pública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Ediciones Paraninfo S.A. 2009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Dessler, Gary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personal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Prentice-Hall Hispanoamericana 1991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Duarte Olvera, Felipe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estratégica de costos: como base para la obtención de ventajas competitivas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Dávila L. de Guevara, Carlos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Teorías organizacionales y administración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McGraw Hill, 2001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Elkins, Arthur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y gerencia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Fondo Educativo Interamericano 1986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Estados Unidos. Universidad de Pittsburgh. Escuela Superior para Asuntos Públicos e Internacionales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Organización de escuelas de Institutos de Administración Pública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Diana 1972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Estupiñan Gaitán, Rodrigo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o gestión de riesgos E.R.M. y la auditoria internaGobierno corporativo, mapa de riesgo, comités de auditoría, listas y cuestionarios de control, normas internacionales de auditoría interna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Ecoe Ediciones 2006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Estupiñán Gaitán, Rodrigo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riesgos E.R.M. y la auditoria interna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Ecoe Ediciones: 2015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Faucet, Philip M</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sobre administración de pequeñas industrias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Rabasa, S.A. ; 1964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Fayol, Henri</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industrial y general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Ateneo, 1987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Flippo, Edwin B</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Principios de administracion de personal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Franks, J.R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Tecnicas modernas de administracion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French, Wendell 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Desarrollo organizacional: Transformación y administración efectiva del cambio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McGraw Hill, 2007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Fresco, Juan Carlos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entidades deportivas: que debe conocer quien pretende ser dirigente deportivo?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Osmar D. Buyatti-Librería Editorial,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Galeas, Carlos 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Organización y administración de microempresas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Latinoamericana, 1994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Gannon, Martin J</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por resultados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CECSA 1994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Gayle Raybon, Letricia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administracion de costos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MX McGraw-Hill 1999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Gomez Albarracin, Alberto 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edificios en propiedad horizontal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Gregori, Waldemar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Capital intelectual: Administración sistémica manual de juegos de cooperación y competencia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MacGraw-Hill 2002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Gurruchaga, Angel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presupuesto en la administración pública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Consejo Profesional de Ciencias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Hansen, Don 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costos: contabilidad y control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International Thonsson Editores 1996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Harrington, H. James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total del mejoramiento continuo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Santafe de Bogota - CO McGraw-Hill 1997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Hermida, Jorge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y estrategia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Hinojosa Rodríguez, luis Enrique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Guia administración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2017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Horne, James C. Van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Prentice-Hall Hispanoamericana 1920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Horne, James C. Van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administracion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Prentice-Hall Hispanoamericana 1986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International Federation of Accountants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selectos de administración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Johnson, Robert W.</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CONTINENTAL, 1971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Kast, Fremont 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en las organizaciones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Mrxico D.F. - MX McGraw-Hill 1987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Kazmier J., Leonard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aplicada a la administración y a la economía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McGraw Hill 1998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Koontz, Harold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Koontz, Harold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una perspectiva global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MX: McGraw-Hill, 2004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Koontz, Harold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administracion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Koontz, Harold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Funciones y tareas del consejo de administracion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Deusto 1971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Lapeyre Zegarra, Juan Carlos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del sistema integrado de administración financiera, sector público (SIAF-SP)</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Ediciones Caballero Bustamante S.A.C.,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Lerner, Joel J</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 la administracion y organizacion de empresas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c1984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Lind A., Douglas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para administración y economía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McGraw Hill 2001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Lucas, Henry 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Conceptos de los sistemas de informacion para la administracion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Luthans, Fred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 la administracion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MacGraw-Hill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operaciones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McGraw-Hill, 1998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Macías Pineda, Roberto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investigación metódica en la administración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Ediciones Contables y Administrativas, 1970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Malagón Londoño, Gustavo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hospitalaria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Médica Internacional, 2008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Martin, Charles 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por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Diana 1981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Martino, Roque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creditos y cobranzas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Matias Mazer, Horacio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hotelera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 Farland, Dalton F</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personal: teoria y practica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Fondo de Cultura Economica 1973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CO McGraw-Hill 1992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moderna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CO McGraw-Hill 1992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personal y recursos humanos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CO McGraw-Hill 1992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Mills, Richard 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para economia y administracion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Bogota - CO McGraw-Hill 1981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Molas Pujol, Eudaldo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contabilidad de hoteles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ES, Graphic Editur, 1962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Montaño, Agustin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administracion municipal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TRILLAS 1978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Moreno Fernández, Joaquín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administración financiera de los activos y pasivos a largo plazo el capital y los resultados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Instituto Méxicano de Contadores Públicos 1999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Moreno Fernández, Joaquín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administración financiera del capital de trabajo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Muller Defradas, Roberto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rural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Cordoba, Buenos Aires: Macchi, 1966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Muñoz Amato, Pedro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 la administracion publica I / Teoria general, planificacion presupuestos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Fondo de Cultura Economica 1978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Muñoz Amato, Pedro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 la administracion pública II: Relaciones humanas y administración de personal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Fondo de Cultura Economica 1978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Naciones Unidas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formación en administración publica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Nueva York: Naciones Unidas, 1967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Odiorne, George 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por objetivos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El Ateneo, 1979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Oficina Panamericana de la Salud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administración financiera y contabilidad</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Washington, D.C.: Organización Mundial de la Salud, 1971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Ojeda Hernández, Félix</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administración de empresas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Claridad 2006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Ortega Mariño, Macario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general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Planeta, 1999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Ortega Mariño, Macario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Administración pública Boliviana y el sistema de control gubernamental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La amistad 2003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Ortiz Anaya, Héctor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financiero aplicado y principio de administración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Universidad Externado de Colombia,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Pecar, Samuel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Cooperativas de auditoria en el medio rural: Cooperativas de administración contable en el medio rural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Israel: Centro de Estudios Cooperativos y Laborales, 1971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Perel, Vicente L. coaut</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Teoria y tecnica de la administracion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Petraglia, Luis A.A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Organizacion y metodos en la administracion del estado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1966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Philippatos, George 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administracion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Piccione, Nicolás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administracion economico-financiera de la empresa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A-Z 1988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Pickle, Hal B</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empresas pequeñas y medianas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Blanco, Angel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control de costos I: (Administración y contabilidad)</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Virgo Impresiones, 2023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Redfield, Charles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comunicaciones en la administracion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 Jose: Escuela Superior de Administracion Publica, 1958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Reizin, Jaime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personal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Chile: Universitaria, 1973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Ponce, Agustin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personal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Ponce, Agustin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personal: sueldos y salarios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Ponce, Agustin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empresas: teoría y practica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Rivera Martínez, Francisco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proyectos: guía para el aprendizaje</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Pearson educación, c2015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Robbins, Stephen P</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PEARSON EDUCACIÓN, 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los sistemas de administración y control interno (SAYCO) y aplicación práctica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Editora Nacional, 2017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Betancourt, Samuel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Principios fundamentales de la administraciOn de empresa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Rosenberg, J.M.</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administración y finanzas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Ruiz Gonzales, Rene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administración empírica de las minas nacionalizadas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Juventud 1980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Scott Roscoe, Edwin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Organización para la producción, una introducción a la administración industrial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Continental, 1972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Selección Contable: Sociedad Anónima Editorial y de Enseñanza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contabilidad: administración, control y ciencias afines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Selección Contable: 1945. Buenos Aires</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Seoane, Joaquin Raul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contabilidad, organización, administración, control y ciencias afines: BAL – BUQ</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Sección Contable, 1971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Seoane, Joaquin Raul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contabilidad, organización, administración, control y ciencias afines: CAB - CRED</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Sección Contable, 1971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Seoane, Joaquin Raul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contabilidad, organización, administración, control y ciencias afines: CRED - FUT</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Sección Contable, 1971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Seoane, Joaquin Raul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contabilidad, organización, administración, control y ciencias afines: G - LLUV</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Sección Contable, 1971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Seoane, Joaquin Raul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contabilidad, organización, administración, control y ciencias afines: M - PUT</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Sección Contable, 1971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Seoane, Joaquin Raul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contabilidad, organización, administración, control y ciencias afines: Q - Z</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Sección Contable, 1971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Seoane, Jorge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de administración comercial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Selección contable: 1945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Silva Alfaro, Waldo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Cuando se apuesta a la corrupción Ley No. 1178 SAFCOSistema de Administracion Fiscal y Control Gubernamentales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Artes gráficas latina 2003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Simon, Herbert A. [et al.]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pública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Puerto Rico: Universidad de Puerto Rico: 1956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Simón, Herbert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pública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Letras, 1968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cientifica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Representaciones y Servicios de Ingenieria 1980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Solana, ricardo F</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Teoria de la administracion de organizaciones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Contabilidad Moderna 1985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Solomon, Ezra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administracion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Diana 1984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Solomón, Ezra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Teoría de la administración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Macchi, 1974. Argentina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Sotomayor Terceros, Luis Osmar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contencioso administrativo en Bolivia: las garantías de derechos frente a la administración pública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Ediciones Rincon/Universidad Andina Simón Bolívar, 2018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Spurr, William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Toma de decisiones en administracion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1978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Spurr, William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Toma de decisiones en administracion 2</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Spurr, William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Toma de decisiones en administración 1</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Spurr, William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Toma de decisiones en administración 3</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Sánchez Vizcaíno, Gonzalo.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empresas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Pirámide,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Taylor, Frederick Winslow</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Principios de la administración científica: administración industrial y general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s. e., 1975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Terry, George 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control de oficinas: las acciones de la dirección administrativa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Continental 1966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Terry, George 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Principios de administracion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Ateneo - AR Buenos Aires 1987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Torres Hernández, Zacarias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Estratégica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Patria, 2015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Ullmann, John 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Metodos cuantitativos en administracion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Colombia - CO McGraw-Hill 1981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Van Horne, James 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Administración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Pearson Educación, c2010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riesgos corporativos marco integrado: COSO II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IICCFA, 2008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operativa y la administración o gestión de riesgos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El Clon, 2008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Waldo, Dwight</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publica: la funcion administrativa, los sistemas de organizacion y otros aspectos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Trillas 1979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Werther, William B</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recursos humanos: el capital humano de las empresas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McGraw-Hill 2008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Weston, J. Fred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en administracion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Weston, J. Fred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administracion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Wonnacott, Thomas H</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estadistica para administracion y economia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1979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DER-101 Derecho Comercial y Corporativo</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Bello Rodriguez, Silvestre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derecho comercial, de roma al derecho moderno: IX Congreso Internacional, XII Iberoamericano de Derecho Romano, Las Palmas de Gran Canaria 1,2 y 3 de febrero de 2006</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Universidad de las Palmas de gran Canaria Servicio de Publicaciones, 2007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Enciclopedia comercial científica: Principios de derecho comercial economía comercial publicidad y propaganda Leyes impositivas Legislación social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El Ateneo, 1959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Guyenot, Jean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derecho comercial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Juridicas Europa-America 1975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Mostajo Deheza, René G</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Apuntes de derecho comercial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UMSA 2008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Sierra Berríos, Vicente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Apuntes de derecho comercial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Punto de Impresión, 2002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Tola Fernandez, Ricardo Ramiro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Derecho comercial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San Jose,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Zomora Manzano, José Luis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Derecho comercial romano: Unidades didácticas, Adaptadas al espacio Europeo de Educación Superior</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Madrid-España: DYKINSON,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DER-102 Derecho Laboral y Seguridad Social</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Bedregal, I. Ramiro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general sobre seguridad social: doctrina-historia-legislacion-proyecciones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Universidad Central de Ecuador 1984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Beveridge, William</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bases de la seguridad social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Fondo de Cultura Económica, 1946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Cabanellas, Guillermo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derecho laboral: 1 doctrina y legislación iberoamericana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Heliasta 1987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Cabanellas, Guillermo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derecho laboral: 2 doctrina y legislación iberoamericana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Heliasta 1987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Campos Rivera, Domingo.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Derecho laboral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Temis S.A,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de Investigaciones en Ciencias Contables, Financieras y Auditoria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 antiguo al nuevo sistema de la seguridad social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Tola Fernandez, Ricardo Ramiro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Derecho laboral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El original-San José,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ECO-101 Microeconomía</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Argote Argote, Hugo 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Aplicaciones en Microeconomía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SOIPA,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Chambi, Frumesio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economía: principios de microeconomía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PUBLIDEA, 2019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Calancha Castillo, Manuel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Microeconomía y macroeconomía: para administradores de empresas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Mi luz,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LeRoy Miller, Roger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Bogota - CO McGraw-Hill 1988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Mansfield, Edwin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Tesis 1987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Nicholson, Walter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Microeconomía intermedia y sus aplicaciones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McGraw-Hill 2001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Pindyck, Robert 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Microeconomía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Prentice Hall 1998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Valdés, Minerva Evangelina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Microeconomía: ejercicios prácticos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Reynolds, Lloyd G</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Ateneo 1988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Samuelson, Paul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Microeconomía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2002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Scheifler, Xavier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Teoria economica: microeconomia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Trillas 1979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MAT-101 Cálculo</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Amat, Jaume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contabilidad III: : Economía, cálculo y estadística, derecho mercantil, impuestos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CEAC, 1986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Anthony Granville, William</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diferencial e integral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Noriega 1989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Arias Álvarez, Ana María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análisis y gestión de costes: guía práctica para su aplicación a la empresa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Delta Publicaciones Universitarias,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Arteaga Dorado, René</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Determinaciones tributarias,cálculos, determinación y llenado de formularios IVA, IT, RC-IVA, IUE, retenciones nacionales e internacionales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Talleres Gráficos Kipus, 2023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Arteaga Dorado, René</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Impuestos, proceso integral de análisis y registros contables(Un enfoque práctico con memorias de cálculo)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Talleres Gráficos Kipus, 2023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Ayres, Frank</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McGraw-Hill 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Enciclopedia comercial científica: Cálculos mercantiles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El Ateneo, 1964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Chungara Castro, Victor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Apuntes y problemas de: Calculo 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Leonardo. 2006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Chungara Castro, Víctor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Apuntes y problemas de: Calculo II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UMSA, 2003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Eduardo, Erick</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Solucionario de apuntes y problemas de: Calculo II. de Victor Chungara Castro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Eduardo, Erick</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Solucionario de: Apuntes y problemas de: Cálculo I. de Victor Chungara Castro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2003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Ferrer Pedrola, Ramón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del coste de producción: con ejercicios prácticos resueltos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España: Graficas Rey.SL. 2016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Fratalocchi, Aldo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Como exportar e importar: calculo del costo y del precio internacional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González Galé, José</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calculo actuarial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Guiu Casanova, Manuel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 que es el cálculo infinitesimal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España - es</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Hoffmann, Laurence 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para ciencias sociales y administrativas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1976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Larson, Ron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McGraw-Hill,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Larson, Ron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1 de una variable</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MX McGraw-Hill 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Mataix Aracil, Carlos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cálculo integral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 Dossat 1946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Matías Poma, Wilfredo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financiero teoría, práctica &amp; aplicación: Dinero que no se invierte... pierde valor en el tiempo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IBIA,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Phillips, H. B</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cálculo infinitesimal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UTHEA, 1945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Redondo,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practico de calculo mercantil para auxiliares de contabilidad</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Venezuela: Centro Contable Venezolano, 1980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Smith, Robert T</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2003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Stewart, James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diferencial e integral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International Thomson Editores 1999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Taylor, Howard. 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diferencial e integral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Orientacion 1988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Williams, Robert 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Lotus 1-2-3: calculo financieros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1980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MAT-102 Matemáticas Financieras</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Arredondo, Arminio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y temas afines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Moreno 2005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Ancalle Choque, Demetrio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Imp. Tigre,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Castedo Bartolomé, Pedro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a través de los exámenes del Banco de España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CENTRO DE ESTUDIOS FINANCIEROS, 2015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Cissell, Robert</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Matematicas financieras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CECSA 1987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Cueva G., Benjamín de la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Universidad Nacional Autónoma de México, 1971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 Vincenzo, Osvaldo 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Matematicas financieras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Kapelusz 1984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Dumrauf, Guillermo 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Matematicas financieras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Alfaomega Grupo,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Gonzalez Gale, Jose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intereses y anualidades ciertas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Macchi: 2015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Carmona, Jairo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Con fórmulas, calculadora y excel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Bogota, Colombia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Highland, Esther H</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Matematicas financieras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Prentice-Hall Hispanoamericana 1985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Ordoñez Oporto, Jorge Willy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y actuariales: para estudiantes de las áreas contable, económica y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Pino Quintana, Ernesto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Selección contable, 1938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Portus Govinden, Lincoyan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Matematicas financieras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Santafé de Bogotá- CO McGraw-Hill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Rada Velasco, Luis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La Paz: s. e. 2017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CPA-201 Contabilidad Intermedia</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Altschuler, Harry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UTEHA, 1939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Biondi, Mario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contabilidad intermedia y superior</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Ediciones MACCHI, 1987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Cashin, James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Teoría y problemas de contabilidad intermedia 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1983. México - MX: McGraw-Hill</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Chuquimia Nina, María Celina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Buro contable: guía práctica de contabilidad intermedia,almacenes LA ESTRELLA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2019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Finney, H.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contabilidad intermedia: Soluciones a los problemas y respuestas a las preguntas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UTEHA ; 1964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Finney, H.A.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contabilidad intermedia I: Teoría y preguntas y problemas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UTEHA, 1967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Finney, H.A.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contabilidad intermedia II: Soluciones a los problemas y respuestas a las preguntas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Uthea, 1964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Funes Orellana, Juan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con NIC – NIIF y NIIF</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Editorial Olimpo, 2022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Funes Orellana, Juan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con NIC – NIIF y NIIF para PYMES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Bolivia: s.e. 2019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Funes Orellana, Juan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intermediacon NIC y NIIF</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 Sabiduría y cultura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Magne Copa, Ismael W.</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Latinas, 2003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Cáceres, Ramiro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con enfoque desde las NIIFS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Tower Editorial y Ártes Gráficas,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Camacho, Niver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Latinas Editores, 2018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Camacho, Niver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tratamiento contable de criptomonedas, ampliada y revisada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Latinas Editores, 2025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Moreno Fernandez, Joaquin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II: los activos y pasivos no circulantes, los creditos diferidos, el capital y los resultados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Nikolai, Loren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Thomson Learning 2001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Niño Alvarez, Raul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II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Trillas 1980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Parisaca Calsina, Nicolás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Editorial e Imprenta "El Original-San José", 2016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Parisaca, Nicolas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Juventud 1998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Quintana Alvarez, Jhonny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teoría y práctica, con aplicación de las PCGAs y NIIF</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Zurigraf,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Ramírez Córdova, Nadia Élida Maya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Latinas Editores, 2020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Rivera Feliciano, 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Estados Unidos: Scoott, Foresman And Company, 1986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López, Álvaro Javier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 NIF A-6, A-7, C-1, C-2, C-3, C-4, C-6, C-8, C-9, C-11 inventarios perpetuos y cuentas de orden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McGraw Hill,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Terán Gandarillas, Gonzalo J</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contabilidad intermedia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Educación y Cultura, 2021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CPA-202 Contabilidad de Sociedades</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Amat, Oriol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contabilidad II: : Contabilidad de sociedades, planes de cuentas, análisis económica y financieros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ceac, 1985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la Barra Vadivieso, Lionel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CIG, 2001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Fernández González, Fernando Javier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 (adaptada al nuevo PGC)</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España: Centro de Estudios Financieros [2010]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Jordán Fernández, Modesto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 ampliada y revisada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Latinas Editores LTDA. 2016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Sánchez, Ma. Elena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MX: McGraw Hill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Nina Machaca, Camilo 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contabilidad de sociedades comerciales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SANTIN,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Parisaca Calsina, Nicolás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El Original San José, 2019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Quintana Alvarez, Jhonny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Emprendimiento y contabilidad de sociedades: (Con ejemplos prácticos de NIIF)</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s.e,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 García, Manuel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Thomson Learning 2001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Romano Aparicio, Javier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 casos prácticos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Centro de Estudios Financiero, 2016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Salvador Claudio, Eugenio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 mercantiles: teoria y practica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 Peru 1987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Teran Gandarillas, Gonzalo J</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contabilidad de sociedades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Educación y Cultura, 2020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TÓRREZ LÓPEZ, REYNALDO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Guia practica de contabilidad de sociedades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Educacion Cultural, 2017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Chacon, Augusto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 comerciales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 Educacion y Cultura 1993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CPA-203 Contabilidad de Tributos</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Laura, Milton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Jurisprudencia constitucional tributaria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El original San José, 2022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Ancalle Choque, Demetrio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tributaria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2022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Arteaga Dorado, René</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CEDEIM. Contabilidad y tributación,un enfoque de gestión procedimental para la contabilización y recuperación de tributos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Talleres Gráficos Kipus, 2023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Arteaga Dorado, René</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Determinaciones tributarias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Olimpo, 2018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Arteaga Dorado, René</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Determinaciones tributarias,cálculos, determinación y llenado de formularios IVA, IT, RC-IVA, IUE, retenciones nacionales e internacionales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Talleres Gráficos Kipus, 2023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Ayaviri Garcia, Daniel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comercial: tributaria y social "regimen juridico boliviano"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 BO Producciones N-DAG 1999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Berthin Amengual &amp; Asociados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Tributarias 2006- II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Peña del Villar, 2006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Berthin Amengual &amp; Asociados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Tributarias 2006- III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Peña del Villar, 2006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Berthin Amengual &amp; Asociados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Tributarias 2006-I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Peña del Villar, 2006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Ley 843: del 20 de mayo de 1986 y sus reglamentos,recopilación tributaria al 31 de diciembre de 1990</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Dirección General de la Renta Interna, 1990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Ley 843: recopilación tributaria al 31 de diciembre de 1992</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Bolivia Dos Mil, 1993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Dirección General de Impuestos Internos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Compendio de normas tributarias: Impuesto al valor agregado I.V.A., Régimen complementario al I.V.A.-tomo 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Dirección General de Impuestos Internos , 1997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leyes y decretos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Ley 843: Recopilación tributaria al 31 de diciembre de 1992</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I.I, 1993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Leyes, decretos, etc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Ley de reforma tributaria: reglamentacion de la ley de reforma tributaria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 Serrano 1986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Careaga B., Alfredo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fianzas principios de tributación y legislación hacendaria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Potosí, Bolivia Editorial Universitaria 1944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Catalán Mollinedo, Teddy Orlando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de auditoría tributaria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OFFSPRING GRAFICA, 2019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Colegio de Contadores Públicos de México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Tratados para evitar la doble tributación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Dirección General de Impuestos Internos-Bolivia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Compendio de normas tributarias: I.U.E. / I.T. / I.M.T. / T.G.B.</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Dos Mil, 1997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Dirección General de Impuestos Internos-Bolivia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Compendio normas tributarias: I.C.E. / I.E.H.D.</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Dos Mil, 1997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Dirección General de Impuestos Internos-Bolivia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Compendio normas tributarias: I.P.B./ I.E.R.I./ R.U.C./ R.T.S/ S.T.I.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Dos Mil, 1997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Dirección General de Impuestos Internos-Bolivia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Compendio normas tributarias: varios-1 vigentes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Dos Mil, 1997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Dirección General de Impuestos Internos-Bolivia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Compendio normas tributarias: varios-2 abrogadas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Dos Mil, 1997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López, Pedro David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Orientación administrativa y contable en tributación minera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Editorial Gráfico Unicomio, 2018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Comentarios sobre las nuevas medidas tributarias: / nuevo código tributario, modificaciones a la ley 843 y "perdonazo"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2003.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legislación tributaria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2005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Modificación de la ley de hidrocarburos: comentarios y propuesta tributaria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2003.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Goxéns Duch, Antonio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Inflación, deflación y tributos en la contabilidad de las empresas,efectos económico contables de las oscilaciones monetarias en las empresas privadas y posibles soluciones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Aguilar, 1948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Hurtado Cuellar, Juan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Compilación general de Leyes Tributaria vigentes en materia de impuestos internos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1966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Mancilla Saravia, Gustavo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tributación de las personas naturales y sucesiones indivisas no sujetas al IUE RC-IVA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El Original San José, 2015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Mantero Saénz, Alfonso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aplicación de los tributos: comentarios al reglamento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Valencia. España: Edición Fiscal CISS 2008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Medina Quispe, Pedro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tributaria fiscal y preventiva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Sudamérica, 2021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 Miranda, Cristian 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Jurisprudencia tributaria boliviana. Selección de fallos: del tribunal constitucional plurinacional y del tribunal supremo de justicia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Editorial e Imprenta. El Original San José, 2016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Peña Céspedes, Abel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tributaria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Ediciones Peña del Villar, 2019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Peña Céspedes, Abel.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práctico de aplicación tributaria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Peña del Vilar, 1994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Sanchez, Pablo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Crítica de la reforma tributaria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 BO: Papiro, 1986. La Paz</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Sierra Berrios, Vicente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Apuntes de legislacion tributaria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s.e. 1999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Sierra Berríos, Vicente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Recopilación de normas tributarias: Parte 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2000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Uria Aliaga, Guillermo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Orientaciones en la aplicación de la reforma tributaria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G.U.A. 1989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Aplicaciones técnicas, legales y contables de los tributos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Quatro Hnos, 2009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tributos, su análisis, interpretación y registros contables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2007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CPA-204 Métodos y Técnicas de Investigación</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Ander-Egg, Ezequiel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Metodos y tecnicas de investigacion social cuarto: técnicas para la recogida de datos e información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Lumen, 2003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métodos y técnicas de investigación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Marcotz, 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Hinojosa Rodríguez, Luis Enrique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métodos y técnicas de investigación científica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[s.f.]</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Münch Galindo, lourdes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Métodos y técnicas de investigación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MX Trillas 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Métodos y técnicas de investigación camino a la tesis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Producciones Yugar,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ADM-201 Administración de Sistemas Gerenciales</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Anthony, Robert 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planeamiento y control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EL ATENEO 1974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Aranibar Sapiencia, Juan Carlos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 para la administración de desempeño empresarial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Holding,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Armendariz A., Octavio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y procedimientos contables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ECA 1975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Bell, Timothy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basada en riesgos: perspectiva estratégica de sistemas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Ecoe ediciones, 2007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Illescas, Francisco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integrado de gestion: iniciacion a la direccion por sistemas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Caballero Toledo, Waldo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con enfoque de sistemas de gestión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Subjetiva Editorial, 2022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Catacora Carpio, Fernando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y procedimientos contables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Caracas - VE McGraw-Hill 1996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Salazar, Victor Hugo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en la organización: tecnologías de la información y comunicación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Aretes Gráficas "Ideal",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Cohen Karen, Daniel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informacion para la toma de decisiones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Cotliar, Jorge 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Programacion por camino critico en sistemas administrativos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Crespo G., José</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Bancos y Sistemas Bancarios en Bolivia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La Paz, Bolivia: Litografías e Imprentas Unidas, 1922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Dearden, John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contabilidad de costos y de control financiero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Fondo Educativo Interamericano 1976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Dueñas Gomez, Luis Angel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Controles y auditoría de los sistemas de información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Orion Editores 2000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Emery, James 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planeamiento y control en la empresa: teoría y tecnología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El Ateneo, 1987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Organización de sistemas contables / Libro 5</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1983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Joyanes Aguilar, Luis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en la Empresa: El impacto de la nube, la movilidad y los medios sociales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Marcombo, 2015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Laudon, Kenneth 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Mx: Pearson Educación, 2016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Laudon, Kenneth 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 organización y tecnología de la empresa conectada en red</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Pearson Educación 2002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Lucas, Henry 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Conceptos de los sistemas de informacion para la administracion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Magdalena, Fernando G</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administrativos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 Neill, Winfield I</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eficaces para el control de costos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Diana 1975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Meigs, Robert F</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La base para decisiones gerenciales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McGraw-Hill 2000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Meigs, Roberto F.</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La base para decisiones gerenciales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McGraw-Hill,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Camacho, Niver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contabilidad: diseño, teorìa y práctica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Latinas Editores LTDA. 2018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Másmela Carrillo, Rodrigo Alejandro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Como implementar sistemas para la gestión de proyectos en organizaciones de desarrollo de software, guiados por un modelo de mejora continua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Grafiweb impresores,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Nardelli, Jorge 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y seguridad de los sistemas de computación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Pardo Martínez, Clara Inés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sistemas y las auditorías de gestión integral: una herramienta para la mejora y optimización de los procesos y el desempeño en las organizaciones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Universidad de La Salle, 2008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Patz, Alan 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administrativo y sistemas de toma de decisiones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Polimeni, Ralph 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conceptos y aplicaciones para la toma de decisiones gerenciales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Santafe de Bogota D.C. - CO McGraw-Hill 1994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Porter, W. Thomas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sistemas electrónicos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Herrero Hermanos Sucesores, 1971. México</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los sistemas de administración y control interno (SAYCO) y aplicación práctica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Editora Nacional, 2017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López, Miguel David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control de gestión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Ediciones de la U,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Seoane, Jose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informaticos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Metodologías gerenciales para el diseño, gestión y evaluación de proyectos de desarrollo social (un enfoque integral en salud)</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Unidad de Postgrado FMENT. s.f</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Valle Sánchez, Mario del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auditoría de sistemas automatizados de procesamiento de datos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Herrero Hermanos, Sucs., S.A. 1974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Waldo, Dwight</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publica: la funcion administrativa, los sistemas de organizacion y otros aspectos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Trillas 1979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Woodside, Gayle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sistemas de gestión medioambiental. Introducción a la norma ISO 14001</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2001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DER-201 Derecho Tributario y Legislación Aduanera</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Eseverri Martinez, Ernesto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práctico de Derecho Tributario: parte general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Valencia- españa: TIRANT LO BLANCH, 2016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Garcia Canseco, Oscar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Comercio exterior, derecho aduanero y legislación aduanera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2005 IICCFA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Queralt, Juan Martín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Derecho tributario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ARANZADI Thomson Reuters, 2016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ECO-201 Macroeconomía</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Belzunegui Ormazabal, Bernardo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Macroeconomia: problemas y ejercicios resueltos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Madrid Pearson Educación 2013. Madrid</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Blanchard, Olivier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Macroeconomía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Prentice Hall 2000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Brooman, F.S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Aguilar 1974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Calancha Castillo, Manuel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Microeconomía y macroeconomía: para administradores de empresas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Mi luz,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Diulio, Eugene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Teoria y problemas de macroeconomia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Dornbusch, Rudiger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McGraw-Hill 2005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Feenstra, Robert 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Macroeconomía internacional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España Reverté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Gordon, Robert J</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CECSA 1996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Ibarra Valdés, David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Economía en diagramas: manual para comprender la macroeconomia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Limusa: 2000. [1a. reimp.]</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Krugman, Paul 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Introducción a la economía Macroeconomía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España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Mankiw, N. Gregory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Macroeconomía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España: Antoni Bosch,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Mochon Morcillo, Francisco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Macroeconomía: con aplicación de América Latina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McGraw-Hill,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Parkin, Michael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Macroeconomía: versión para latinoamerica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Addison-Wesley, 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Reynolds, Lloyd G</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Ateneo 1988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 David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Macroeconomía avanzada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2002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Valbuena, Matrha Alicia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Macroeconomía Básica: Con indicadores económicos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Bogota, Colombia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MAT-201 Álgebra Lineal y Programación Operativa Aplicada a los Negocios</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Anton, Howard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al algebra lineal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Anton, Howard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Introducción al álgebra lineal: con aplicaciones en negocios, economía ingeniería, física, ciencias de la computación, teoría de la aproximación, ecología, sociología, demografía y genética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Limusa Wiley,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Baldor, Aurelio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Cultural 1983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Calani, Martín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de administración financiera: Programación lineal herramienta para la toma de decisiones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1992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Carranza E., Roberto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 100: algebra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Consejo Nacional de Educacion Superior 1973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Chungara Castro, Victor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básica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s.f.</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Dávila, Hugo 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básica con aprobación oficial para enseñanza secundaria y financiera conforme a los programas vigentes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Imp. López 1945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Espinosa Berriel, Hector M.</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Programacion lineal: Aplicaciones a la economia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MX: Pax-Mexico, 1963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Goni Galarza, Juan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La generalización matemática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Editorial Ingeniería, s.f.</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Goñi Galarza, Juan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La generalización matemática. Curso completo de teoría y problemas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 Latinas s.f</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Hall, H. 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superior</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 F. UTEHA 1948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Lazo Q, Sebastian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moderna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Soipa 1999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Lefort, G</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y analisis ejercicios para el curso de matematicas generales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Montaner y Simon 1967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Lipschutz, Seymour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Lineal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McGraw Hill 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Mallea Morales, Alejandro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Programación lineal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UMSA, 2008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Miller, William F</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Novísimo compendio de algebra - geometría y trigonometría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Ediciones del Tridente, 1945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Palmer, Claude Irwin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elementales, tercera parte: Álgebra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Reverte, 1949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Rees, Paul K</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Rojo O., Armando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 Ateneo 1997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Rojo, Armando 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Ateneo 1989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Sobel, Max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Prentice-Hall Hispanoamericana 1989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Vega Benavidez, Félix</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lineal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2003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mas algebra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Producciones Yugar, 2002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Zill, Dennis G</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y trigonometria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Zubieta Valencia, Pedro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Algebra de la representación matricial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Pardal y cia, 1990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CPA-301 Contabilidad Internacional</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Alexander, David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miller de normas internacionales de contabilidad (NIC) / Normas internacionales de información financiera (NIIF): 2005-2006</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CCH Incorporated, 2005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Andrade Espinoza, Simón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Librería Lucero S.R.L. 2002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Arteaga Dorado, René</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Determinaciones tributarias,cálculos, determinación y llenado de formularios IVA, IT, RC-IVA, IUE, retenciones nacionales e internacionales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Talleres Gráficos Kipus, 2023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Bello Rodriguez, Silvestre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derecho comercial, de roma al derecho moderno: IX Congreso Internacional, XII Iberoamericano de Derecho Romano, Las Palmas de Gran Canaria 1,2 y 3 de febrero de 2006</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Universidad de las Palmas de gran Canaria Servicio de Publicaciones, 2007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Berthin Amengual &amp; Asociados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actualizadas conforme al requerimiento de las Normas Internaciones de Información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Comunidad Europea: IBDO, 2005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Bhagwati, Jagdish</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Obstaculos al comercio internacional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Gernika 1994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Leyes y Decretos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Instrumentos Internacionales sobre Derechos Humanos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Sucre - BO Tupak Katari 2004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Cateora R., Philip</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Marketing internacional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Irwin 1995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internacionalUna herramienta para la toma de decisiones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2006 Centro de Estudios de Contabilidad y Auditoría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NIIF Normas Internacionales de Información Financiera Teoría y Práctica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2014. Quatro Hnos</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Chacholiades, Miltiades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Economia internacional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Santafe de Bogota D.C. - CO McGraw-Hill 1992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IASC 2000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Normas Internacionales de Contabilidad (IASCF)</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Información Financiera (NIIF)</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 2005. México</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de: contabilidad internacional, contabilidad avanzada, contabilidad superior</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Consejo de Normas Internacionales de Contabilidad (IASB)</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Información Financiera (NIIF)</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Diez de Castro, Luis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Ingenieria financiera: la gestion en los mercados financieros internacionales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1994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Estupiñan Gaitán, Rodrigo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o gestión de riesgos E.R.M. y la auditoria internaGobierno corporativo, mapa de riesgo, comités de auditoría, listas y cuestionarios de control, normas internacionales de auditoría interna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Ecoe Ediciones 2006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Estupiñan Gaitán, Rodrigo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Pruevas selectivas en la auditoríaAplicaciones con base en: Las normas internacionales de auditoría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Ecoe Ediciones, 2007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Federación Internacional de Contadores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pronunciamientos internacionales de control de calidad, Auditoria, revisión, otros encargos de aseguramiento, y servicios relacionados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New York, EEUU: International Auditing and Assurance Standards Booard-IAASB 2021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Federación Internacional de Contadores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auditoría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 PE IFAC 2000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Feenstra, Robert 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Macroeconomía internacional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España Reverté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Fratalocchi, Aldo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Como exportar e importar: calculo del costo y del precio internacional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Gamboa, Franco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Política de la globalización: los perfiles complejos de las relaciones internacionales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Beltran Impresiones &amp; Estrategias, 2017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Alanes, Carlos Ernesto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Revisión de calidad de un encargo de auditoría de estados financieros: en base a las normas internacionales de gestión de calidad</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Centellas Gonzales Consulting Group S.R.L., 2025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Guzmán, Mauricio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Propiedad planta y equipo: registro, valuación y presentación de acuerdo con su uso según las Normas Internacionales de Información Financiera NIIF</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Instituto Mexicano de Contadores Públicos,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Salazar, Gumercindo Víctor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Comercio internacional y aduanas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D&amp;C. Artes Gráficas, 2023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Heilperin, Michael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Economía monetaria internacional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Sudamericana, 1946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el uso de las Normas Internacionales de Auditoria en auditorias de Pequeñas y Medianas Empresas: Guía práctica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CeMPro,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Auditoria,pronunciamientos técnicos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Instituto Mexicano de Contadores Públicos, A.C. 2007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auditoría y control de calidad</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Instituto Mexicano de Contadores Públicos,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2000</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1999 Lucero</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Méxicano de Contadores Públicos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Guia para el uso de las Normas Internacionales de Auditoria en auditorias de Pequeñas y Medianas Empresas: Conceptos principales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CeMPro,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International Accounting Standards Committe Foundation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información financiera (NIIF) 2007</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London 2007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International Financial Reporting Standards (IFRS)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 de Información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Cannon Street, London: International Accounting Standards Board (IASB),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Jiménez Cano, José Javier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NIC/NIIF Normas Internacionales de Contabilidad / Normas Internacionales de Información Financiera: Supuestos Prácticos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El Original - San José,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Kozikowski Zarska, Zbigniew</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internacionales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McGraw Hill 2000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Universidad Mayor de San Andres. Agencia Sueca de Cooperación Internacional para el Desarrollo. Departamento de Investigación, Postgrado e Interacción Social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Memoria Encuentro Internacional: Potenciamiento de la Capacidad Investigativa de la UMSA, en Función del Desarrollo Regional y Nacional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DIPGIS , 2015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Llanto Armijo, Freddy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NIC 12 Impuesto a la renta aplicación práctica internacional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Inversiones y Servicios Múltiples VyM, 2018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Mallo Rodriguez, Carlos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Contabilidad (NIIF),Las normas internacionales de información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Thomson, 2008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Blanco, Samuel 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Estándares/Normas Internacionales de Aseguramiento de la Información Financiera: Los Fundamentos, los Estándares y las Implicaciones, 365 Preguntas de Selección Múltiple</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Ediciones de la U, 2016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Blanco, Samuel 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Estándares/normas internacionales de información financiera (IFRS/NIIF)</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Ecoe, 2018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Blanco, Samuel 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Estándares/Normas internacionales información financiera (IFRS/NIIF)</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Ecoe, 2006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Samuel Alberto, traductor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de PYMES: guía para usar los estándares internacionales de auditoría en las PYMES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Ecoe Ediciones 2007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Mercado H., Salvador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Comercio internacional I / Importación-Exportación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Mercado H., Salvador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Comercio internacional II: Importación - exportación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Mercado, Salvador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Comercio internacional I: Mercadotecnia internacional importación-exportación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Limusa S.A,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Messineo, Francesco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derecho civil y comercial: VII Derecho de las sucesiones por causa de muerte. Principios de Derecho privado internacional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EJEA 1979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Mommen, Marcel H. E. 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plan contable internacional y sus aplicaciones prácticas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Técnicas Marcombo, 1962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Salazar, Carlos 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bajo estándares internacionales: papeles de trabajo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Alfaomega, 2016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Montilla Galvis, Omar de Jesús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Amortización o estandarización contable internacional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Cali, Colombia: Universidad Libre Seccional Cali, 2005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Méjia Soto, Eutimio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Contaduría internacional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Ecoe, 2006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Nogales Zabala, Jose Antonio 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los eximentes juridicos de obligaciones internacionales y la deuda externa publica boliviana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UMSA 1988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Ortiz Anaya, Héctor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financiero aplicado y normas internacionales de información financiera - NIIF</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Universidad Externado de Colombia 2015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Parisaca Calsina, Nicolás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Interpretación de las normas internacionales de información financiera IFRS-NIIF aplicad para Bolivia.Normas internacionales de información financiera conociendo lo básico sobre IFRS/NIIF</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Editorial Educación y Cultura. 2024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Pelaez Mariscal, Victor Delfín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Informes de auditoría de estados financieros con base a Normas Internacionales de Auditoría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Colegio de Auditores o Contadores Públicos de Bolivia - CAUB, 2021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Peláez Mariscal, Victor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Informes de auditoría de estados financieros: en base a Normas Internacionales de Auditoría concordantes con Normas de Auditoría Generalmente Aceptadas en Bolivia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Colegio de Auditores o Contadores Públicos de Bolivia-CAUB, 2017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Petti, Ana María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Estado de flujos de efectivo: análisis y aplicación de las normas locales e internacionales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Osmar D. Buyatti - Librería Editorial,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Peña Nossa, Lisandro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Contratos mercantiles, nacionales e internacionales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Temis,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Plano, Jack 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las relaciones internacionales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Limusa, 1991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Pulido Álvarez, Antonio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Normas Internacionales de información financiera (NIC/NIIF).una visión actual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Madrid-españa: IBERGARCETA PUBLICACIONES,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(con normas nacionales e internacionales)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Bolivia: Editora Nacional SRL., 2021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Sanz Arlegui, Javier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gestión de riesgos en proyectos de internacionalización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ESIC Editorial, 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NIIF Teoría y Práctica: Manual para implementar las Normas Internacionales de Información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Guayaquil, Ecuador: Hansen-Holm,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Iturriaga, Carmen Karina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auditoria: aplicación practica de las normas internacionales de auditoria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Instituto Mexicano de Contadores Públicos, 2016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tributario boliviano y las normas internacionales de información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Quatro hrnos,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Zapata Sánchez, Pedro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General: con base en las normas internacionales de información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Alpha Editorial, 2021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CPA-302 Contabilidad de Costos y Gestión</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Aleksink, Nestor Pablo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Determinación de costos y precios de exportación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Osmar D. Buyatti Librería Editorial,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Aliendre España, Freddy 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municipal en Bolivia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Miltluz, 2018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Aliendre España, Freddy 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Safco: la gestión para resultados en Bolivia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Miltluz, 2018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Anahuaya M., Gumercindo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I - II / teórico práctico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Campo Iris,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Anahuaya Mamani, Gumercindo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industrial: Costos I-II, teórico práctico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Editora Imprenta Méndez, 2022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Ancalle Choque, Demetrio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I (Primera parte)</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Arias Álvarez, Ana María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análisis y gestión de costes: guía práctica para su aplicación a la empresa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Delta Publicaciones Universitarias,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Arteaga Dorado, René</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CEDEIM. Contabilidad y tributación,un enfoque de gestión procedimental para la contabilización y recuperación de tributos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Talleres Gráficos Kipus, 2023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Bach, Juan 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teoria y práctica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Bach, 1975. Argentina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Backer, Morton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Un enfoque administrativo para la toma de decisiones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MacGraw-Hill, 1964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Illescas, Francisco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integrado de gestion: iniciacion a la direccion por sistemas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Blocher, Edward J.</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costos: un enfoque estratégico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McGraw Hill, 2008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Boer, Germain B</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directos y su contribución: sistema integrado de contabilidad administrativa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 MX Limusa 1977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MInisteriode Desarrollo Sostenible y Planificacion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Memorias del diálogo ambiental en Bolivia: Consolidando los logros del pasado y enfrentando los deafios del futuro en la gestion ambiental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UDAPE, 1999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Bancos y Entidades Financieras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gestión del riesgo de crédito 2</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Bancos y Entidades Financieras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gestión del riesgo de líquidez 4</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Bancos y Entidades Financieras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gestión del riesgo operativo 5</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SBEF, 2008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Bandos y Entidades Financieras de Bolivia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gestión de riesgos de mercado 3.Tasa de interés y tipo de cambio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SBEF</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Bolivia.Superintendencia de Bancos y Entidades Financieras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gestión integral de riesgos 1</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SBEF, 2008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Brummet, R. Lee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para fabricantes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Diana 1983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Brummet, R. Lee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para fabricantes en pequeños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Agencia para el desarrollo internacional (A.I.D.) 1953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Burbano Ruiz, Jorge 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Presupuestos: un enfoque de direccionamiento estratégico, gestión, y control de recursos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McGraw-Hill, c2011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Caballer, Vicente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Gestion y contabilidad de cooperativas agrarias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Mundi-prensa 1986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Caballero Toledo, Waldo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con enfoque de sistemas de gestión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Subjetiva Editorial, 2022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Calani, Martin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herramientas para la toma de decisiones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Aguirre 1992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Calani, Martín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y toma de decisiones: Costeo directo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1997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Calleja Bernal, Francisco Javier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Editorial Pearson,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Cashin, James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y tecnicas de contabilidad de costos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Cashin, James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Teoria y problemas de contabilidad de costos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1978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Cervantes Zenteno, Sergio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Caso práctico de contabilidad de costos III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Chambergo Guillermo, Isidro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Sisitemas de Costos: Diseño e Implementación en las Empresas de Servicios, Comerciales e Industriales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PACÍFICO,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Chamero, Juan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Computación y planificación en el sector agropecuario: modelos de simulación (duplicación vacuna), descripción biomecánica precisa, ordenamiento agropecuario, control de gestión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CONSAD, 1974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standard</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Prometeo 1954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Enciclopedia comercial científica: contabilidad de costos análisis económico y financiero de empresas interpretación de balances, auditoria, diversos casos de actuación profesional del contador representaciones gráficas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El Ateneo, 1964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organización, costos y balances I: organización y administración de empresas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Partenón, 1971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organización, costos y balances II: organización y administración de empresas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Partenón, 1971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organización, costos y balances III: contabilidad de costos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Partenón, 1971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organización, costos y balances IV: balances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Partenón, 1971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organización, costos y balances V: auditoría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Partenón, 1971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organización, costos y balances VI: análisis de estados económicos y financieros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Partenón, 1971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Comisión de contabilidad de gestión de ACCID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control de gestión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España: Profit Editorial, 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Conti Amadei, Felipe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empresa y sus costos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Cordoba - AR Macchi 1987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Corcoran, A. Wayne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contabilidad, analisis y control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 F. - Mexico: Ciencia y Tecnica 1987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Criales Ticona, Fidel Calixto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gestión municipal: modelo para el desarrollo local en Bolivia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PUBLIDEA, 2019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Cuervo Tafur, Joaquín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Costeo basado en actividades -ABC-Gestión basada en actividades -ABM-</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Bógota, Colombia Ecoe Ediciones 2006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Cárdenas Nápoles, Raúl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III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Cárdenas y Nápoles, Raúl Andrés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1</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Instituto Mexicano de Contadores Públicos,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Cárdenas y Nápoles, Raúl Andrés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II: la gestión gerencial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Instituto Mexicano de Contadores Públicos,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Davidson, Sidney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de costos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 MX McGraw-Hill 1983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Dearden, John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contabilidad de costos y de control financiero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Fondo Educativo Interamericano 1976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 Río González, Cristóbal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I: introducción al estudio de la contabilidad y control de los costos industriales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Mexico: ECAFSA 2000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 Río González, Cristóbal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II: Predeterminados, de operación y de producción en común o conjunta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 F., México: ECAFSA, 2000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 Río González, Cristóbal.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III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 F., México: ECAFSA 1999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Diaz Pérez, Fernando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control del presupuesto de tesoreria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Paraninfo,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Diez de Castro, Luis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Ingenieria financiera: la gestion en los mercados financieros internacionales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1994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Dohr, James 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fundamentos y aplicaciones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Madrid: Labor, 1954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Dominguez, Luis Martin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especiales: agropecuaria - Bancarios - hospitalarios: construccion - transportes - comercializacion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Dominguez, Luis Martin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por procesos y estandares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Dominguez, Luis Martin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practico de costos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Drucker, Peter F</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Gestion dinamica, lo mejor de Peter Drucker sobre management</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Hispano Europea 1981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Duarte Olvera, Felipe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estratégica de costos: como base para la obtención de ventajas competitivas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Duran Jimenez, Angel 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gestión pública y el estado en el siglo XXI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La Paz, BO Mi luz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Défossé, Gaston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gestión financiera de las empresas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Ariel: 1962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Escobar Rodriguez, Tomás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contabilidad de gestión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Pearson,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Estupiñan Gaitán, Rodrigo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o gestión de riesgos E.R.M. y la auditoria internaGobierno corporativo, mapa de riesgo, comités de auditoría, listas y cuestionarios de control, normas internacionales de auditoría interna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Ecoe Ediciones 2006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Estupiñan Gaitán, Rodrigo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financiero y de gestión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Ecoe Ediciones 2006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Eyherachar, Jorge 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para el hombre de negocios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Fraxanet de Simon, Manuel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Organizacion y gestion de la produccion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Hispano Europea 1986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Funes Orellana, Juan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primera parte</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Editorial Olimpo, Cochabamba, Bolivia 2021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Funes Orellana, Juan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agropecuarios con NIC – NIIF y NIIF para PYMES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Olimpo, 2020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Funes Orellana, Juan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segunda parte</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Editorial Olimpo. 2021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Garcia Prado, Enrique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Contable, Fiscal Y Laboral En Pequeños Negocios O Microempresas UF1822</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Ediciones Paraninfo, S.A., 2015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Colín, Juan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Mexíco - MX: McGraw Hill: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del Junco, Julio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Prácticas de la gestión empresarial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 Hill 2001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Mendoza, 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Patria 2009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Gayle Raybon, Letricia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administracion de costos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MX McGraw-Hill 1999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Ghiglione, Luis M</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Planeamiento y control de gestión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Artengina Ediciones Macchi 2004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Gillespie, Cecil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control de costos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Diana 1963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Gillespie, Cecil Merle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completo de contabilidad de la Northwestern University: prácticas de contabilidad de costos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UTEHA, 1939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Gillespie, Cecil Merle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Introducción a la contabilidad de costos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UTEHA, 1939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Gillespie, Cecil Merle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 contable para los costos estándar</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UTEHA, 1940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Giménez, Carlos M</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contabilidad de costos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Ediciones Macchi, 1987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Gomez Bravo, Oscar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Alanes, Carlos Ernesto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Revisión de calidad de un encargo de auditoría de estados financieros: en base a las normas internacionales de gestión de calidad</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Centellas Gonzales Consulting Group S.R.L., 2025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Carballo, Griselda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administrativo contable para la gestion de organizaciones de desarrollo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SINERGIA, 2007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Gonzalez, Maria del Carmen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de produccion: unidad economica y tasaciones rurales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Tesis 1983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González, Fernando de Vega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integral de PYMES con contaplus, facturaplus y nominaplus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Anaya,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Hansen, Don 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costos: contabilidad y control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International Thonsson Editores 1996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Herrscher, Enrique G</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gerencial: la información empresarial para planeamiento, gestion y control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Herrscher, Enrique G</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gestiónUn enfoque sistémico de la información para la acción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Macchi 2002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Horngren, Charles T</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un enfoque gerencial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Pearson,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Isaza Serrano, Alejandro Tadeo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y Sistema de Gestión de Calidad: Guía para su implantación en empresas públicas y privadas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EDICIONES DE LA U,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Izar Landeta, Juan Manuel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evaluación de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Cengage Learning, 2016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Johnson, h. Thomas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contabilidad de costes: auge y caida de la contabilidad de gestion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Plaza y James 1988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Lang, Theodore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contador de costos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UTHEA , 1958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Lawrence, W. B</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I: teoría y enunciados de problemas y ejercicios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UTEHA 1964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Lawrence, W. B</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Tomo I teoría y enunciados de problemas y ejercicios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UTEHA ; 1960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Lawrence, W. B.</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II: soluciones de los problemas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UTHEA: 1964. [reimpreso 1975]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Lazzati, Santiago 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e inflación: herramienta para la gestión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Granica,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Lee Burton, Norman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Fondo de Cultura Económica, 1956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Lozada Pereira, Blithz Yorgen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Cultura política, ciencia y gestión de gobierno en América Latina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UMSA, ANCB, 2017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Mallo Rodriguez, Carlos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Dirección para la toma de decisiones: contabilidad de gestión y de costes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España: Profit Editorial,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Mallo, Carlos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y estratégica de gestión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Prentice Hall 2000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Manrique Bocanegra, Blanca Amanda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Gerencia y gestión pública: hacia municipios inteligentes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Lee Lemoine Editores, 2016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Matthews, Lawrence M</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Estimacion de costos de produccion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Matz, Adolph</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planificación y control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Estados Unidos: south-Western Publishing, 1980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Matz, Adolph</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Planificación y control ; Cost Accounting: planning and control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Cincinnati, Estados Unidos: South-Western Publishing Co, 1980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 Neill, Winfield I</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eficaces para el control de costos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Diana 1975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Mendina, Oscar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costos bancarios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Elías, Javier Ángel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gestión de costos para toma de decisiones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s.e., 2023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Yucra, Adolfo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agropecuarios: determinar costos en una empresa dedicada a la producción agrícola ganadera, es de mucha importancia para la toma de decisiones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MILTLUZ , 2017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González, Francisco J</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Introducción a la gestión de la calidad</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Delta Publicaciones, 2007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Miranda, Juan José</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de proyectos: evaluación financiera económiaca social ambiental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MM 2005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Moisson, M</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gestión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España: Francisco Casanovas, 1969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Salazar, Carlos 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y evaluación de la gestión organizacional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Alfaomega Gpo Ed.,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Másmela Carrillo, Rodrigo Alejandro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Como implementar sistemas para la gestión de proyectos en organizaciones de desarrollo de software, guiados por un modelo de mejora continua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Grafiweb impresores,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Neuner, John J</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principios y práctica: Tomo II soluciones de los problemas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UTEHA ; 1954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Neuner, John J. W</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1: Principios y práctica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México: UTEHA, 1967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Neuner, John J. W.</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2: Principios y práctica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México: UTEHA, 1980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Osorio, Oscar M</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capacidad de produccion y los costos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Pabón Barajas, Hernán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costos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Bogota, Colombia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Pacheco Contreras, Jhonny Martín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Ofimática aplicada a la gestión de negocios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Empresa Editorial Macro,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Pardo Martínez, Clara Inés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sistemas y las auditorías de gestión integral: una herramienta para la mejora y optimización de los procesos y el desempeño en las organizaciones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Universidad de La Salle, 2008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Perales Miranda, Víctor Hugo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Chikat, chikat uma jaljasiña: Uso, manejo y gestión del agua desde una perspectiva de género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IDRC, Fundación PIEB, 2008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Polimeni S., Ralph</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de costos 1</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Santafé de Bogotá - CO McGraw Hill 1999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Polimeni S., Ralph</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de costos 2</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Santafé de Bogotá - CO McGraw Hill 1999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Polimeni S., Ralph</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de costos 3</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Santafé de Bogotá - CO McGraw Hill 1999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Polimeni, Ralph 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conceptos y aplicaciones para la toma de decisiones gerenciales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Santafe de Bogota D.C. - CO McGraw-Hill 1994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Poveda Orjuela, Pedro pablo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gestión integral de riesgos: comprender, decidir y actuar con inteligencia para el éxito sostenible</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icontec Internacional, 2015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Presa, Raúl 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Gestión y Auditoria: con herramientas simples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Osmar D. Buyatti,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Quintana Álvarez, Jhonny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Iniciando en el mundo de los costos: un manual práctico básico de la contabilidad de costos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Bolivia: EDUQA s.f</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Blanco, Angel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control de costos I: (Administración y contabilidad)</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Virgo Impresiones, 2023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Raimondi, Carlos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Contabilidad Moderna 1979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Sanchez, Pablo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Memorias universitarias 1989: gestion 1988-1991</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UMSA 1992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Pérez, Ernesto.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Primer Curso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 F., México: Limusa, 1988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Pérez, Ernesto.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Segundo Curso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México: Limusa 1982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Rhese, Carlos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costos de producción ganaderos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Editorial Difusión, 1970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Rincon Soto, Carlos Augusto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de costos para micro y pequeños empresarios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Bogota, Colombia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Rivera Claros, Wilder Omar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Talleres Gráficos Kipus, 2022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Rivera Michel, Henry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Introducción a la contabilidad de gestión: 55 ejercicios resueltos 211 ejercicios propuestos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Talleres Gráficos Kipus, 2021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Chavarria, Julio Prudencio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evaluación de la gestión empresarial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 Bolivia: SIMMER, 2023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Chavarria, Julio Prudencio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metodología para evaluación integral de la gestión empresarial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Cruzde la Sierra - Bolivia: CESAGE, 2018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Chavarría, Julio P</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gubernamental,procedimientos y normativa para evaluación de la Gestión pública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Bolivia: Gráfica SIMMER, 2025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o de gestión y aplicación práctica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Bolivia: Editora NACIONAL, 2021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Vera, Ricardo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aplicados a Hoteles y restaurantes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189 2004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López, Miguel David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control de gestión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Ediciones de la U,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Río González, Cristóbal del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 I: Históricos Introducción al Estudio de la Contabilidad y Control de los Costos Industriales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CENGAGE Learning,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Río González, Cristóbal del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II: Predeterminados, de Operación, en Común o Conjunta, y Costo Variable</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CENGAGE Learning,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Sandi, Rubin de Celis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Pública Descentralizada en Bolivia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Facultad Ciencias Economicas y Financieras 0004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Sanz Arlegui, Javier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gestión de riesgos en proyectos de internacionalización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ESIC Editorial, 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para la gestión empresaria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Desarrollo del turismo comunitario, gestion integral y comunitaria del ecoturismo en la Isla Suriqui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2010. La Paz, Bolivia: PGD Impresiones</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Metodologías gerenciales para el diseño, gestión y evaluación de proyectos de desarrollo social (un enfoque integral en salud)</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Unidad de Postgrado FMENT. s.f</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Sinisterra Valencia, Gonzalo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Colombia: ECOE Ediciones, 2006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Tamayo Suárez, Rosa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Gestionando las organizaciones: manuales administrativos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MILTLUZ, 2017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Baltazar, José María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Estrategias para el mejoramiento de la gestión académica en las Sedes Universitarias a través de las TIC: Caso Universidad Mayor de San Andrés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Convenio Andrés Bello, 2016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Thomas, E. H</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de las cooperativas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Aguilar, 1962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Torres Salinas, Aldo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Análisis para la toma de decisiones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-MX: McGraw Hill 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Tournier, Jean - Claude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pequeña y mediana empresa: su gestion frente a la inflacion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Hispano Europea 1988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Universidad Mayor de San Andrés. Facultad de Ciencias Económicas y Financieras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Informe de Gestión 2014 - 2017</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FCEF - UMSA, 2017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Universidad Mayor de San Andrés. Facultad de Ciencias Económicas y Financieras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Memoria de Gestión 2017-2020</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Grafic-Printer, 2020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Vanderberck, Edward J</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Principios de contabilidad de costos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México-MX: CENGAGE Learning, 2017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El control interno y la gestión del riesgo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operativa y la administración o gestión de riesgos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El Clon, 2008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Villarreal Vásquez, Fernando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II Método Matricial F H E R: Con Aproximaciones A La NIC 02 Y NIF 08</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Ediciones De La U,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Villegas Mora, Xavier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 practico para la contabilidad de costos de construccion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CECSA 1980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Woodside, Gayle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sistemas de gestión medioambiental. Introducción a la norma ISO 14001</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2001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Zuani, Elio de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la calidad de gestión: método y aplicación práctica para medir la calidad del perfil global de gestión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Osmar D. Buyatti, 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Álvarez González, Alfonso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contable bajo Us-GAAPguía práctica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Alfaomega, 2006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CPA-303 Contabilidad de Bancos y Entidades Financieras</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Ralde, Hernán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para entidades financieras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Artes Gráficas San Matias, 2017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Ralde, Hernán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 financiera y excel: bancos múltiples, bancos pyme, entidades financieras de vivienda, cooperativas de ahorro y crédito abiertas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Artes Graficas San Matías,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American Institute of Certified Public Accountants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y principios de contabilidad de bancos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Aureus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Bancos y banqueros = banques et banquiers: examen espectral del capitalismo contemporáneo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Santiago de Chile: Ediciones Ercilla, 1940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Bancos y entidades financiera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Ley 1488 de bancos y entidades financieras 1993</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Educacional, 1993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Bancos y Entidades Financieras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cuentas para bancos y entidades financierasAuditoria parte 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s.e. 1997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Bancos y Entidades Financieras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cuentas para bancos y entidades financierasAuditoria Parte II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s.e. 1997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Casas, Juan Carlos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Saneamiento de bancos: estudios de crisis financieras en la Argentina, Colombia, Chile, España, EE.UU., Italia y Uruguay</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Cronista Comercial 1989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Enciclopedia comercial científica: sociedades anónimas, en comandita por acciones, de responsabilidad limitada y cooperativas, contabilidad agrícola - ganadera, contabilidad industrial, Bancos y Bolsas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El Ateneo, 1964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Crespo G., José</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Bancos y Sistemas Bancarios en Bolivia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La Paz, Bolivia: Litografías e Imprentas Unidas, 1922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Diamond, William</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Bancos de fomento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Fondo de cultura Econimica. 1960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Mendoza, Luis 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bancos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 Educación y Cultura, 2003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Mendoza, Luis 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bancos y entidades financieras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Servicios Gráficos Punto &amp;Imagen. 2024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Pérez-Ayala Huertas, Miguel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de Entidades Financieras: (Guia de Auditoria y Cumplimiento Normativo)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Madrid-España: AMANIEL, 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Bancos múltiples contabilidad de bancos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2023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Bancos múltiples estados financieros análisis vertical y horizontal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2023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Villazón A., Elías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bancaria: Bancos comerciales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Sport 1940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CPA-304 Contabilidad y Presupuestos Gubernamental</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Albano Landesa, Osvaldo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contabilidad integrada en el sector publico: presupuesto - contabilidad - tesoreria, entidades descentralizadas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Caracas - VE Melvin 1994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Allen Sweeny, H: W</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presupuestos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Poma, Hugo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gubernamental integral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Grafic-Printer: 2018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Araujo Arévalo, David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Presupuestos empresariales: eje de la planeación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Trillas,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Bidart, Jorge Adolfo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presupuesto en la empresa: Metodologia de un caso practico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Burbano Ruiz, Jorge 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Presupuestos: un enfoque de direccionamiento estratégico, gestión, y control de recursos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McGraw-Hill, c2011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estado de flujo de efectivo y el presupuesto de caja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CECA, 2003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Chorafas, Dimitris 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IFRS, valor razonable y gobierno corporativo.El impacto en presupuestos, balances generales y cuentas de la administración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Ecoe Ediciones 2007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Cárdenas y Nápoles, Raúl Andrés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Presupuestos. Teoría y práctica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McGraw-Hill 2002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Diaz Pérez, Fernando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control del presupuesto de tesoreria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Paraninfo,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Díaz Cruz, María Constanza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Presupuestos: enfoque para la planeación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Pearson,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Ferrari, Carlos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 base cero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Sudamericana 1984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Gomez, Maria Estela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presupuesto y control interno: con ejemplos y ejercicios aplicables a la educacion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MX Trillas 1977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Gurruchaga, Angel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presupuesto en la administración pública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Consejo Profesional de Ciencias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Esquema general de la contabilidad gubernamental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Jacomet, 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Estudios sobre el presupuesto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Argentina de Finanzas y Administración 1941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Jones, Reginald 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Preparacion de presupuestos: clave de la planeacion y del control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CECSA 1984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Lafuente Aranibar, Jimmy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gubernamental integrada: teoría y práctica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Martner, Gonzalo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Planificacion y presupuesto por programas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Siglo XXI 1979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Mejia, Alfonso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gubernamental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Diana 1985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Felgueres, Carlos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Presupuestos y control en las empresas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ECAFSA 1970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Muñoz Amato, Pedro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 la administracion publica I / Teoria general, planificacion presupuestos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Fondo de Cultura Economica 1978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Pacheco Coello, Carlos Enrique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Presupuestos: un enfoque gerencial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Mx: Instituto Méxicano de Contadores Públicos,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Parro, Nereo Roberto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 base cero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Perel, Vicente 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presupuesto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Macchi, 1974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Pyhrr, Peter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 base cero: metodo practico para evaluar gastos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Manuel 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gubernamental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Burillo Ltda, 1971 Bolivia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Romero, Enrique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 público y contabilidad gubernamental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Bogota, Colombia 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Romero, Enrique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 y contabilidad pública: Una visión práctica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ECOE Ediciones 2003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Romero, Enrique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 y contabilidad públicaUna visión práctica actualizada a NIC - SP</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Ecoe Ediciones 2007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Welsch, Glenn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Presupuestos: planificacion y control de utilidades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Prentice-Hall Hispanoamericana 1990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Welsch, Glenn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Presupuestos, planificacion y control de las utilidades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UTEHA 1978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Yañez M., Ronny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presupuestos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Sermag 2001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Yáñez Mendoza, Ronny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 público institucional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Grafic-Printer, 2018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Zabala Miranda, René</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gubernamental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EVEREST, 1983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CPA-305 Sistemas Contables ERP y Análisis de Datos</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Valle Sánchez, Mario del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auditoría de sistemas automatizados de procesamiento de datos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Herrero Hermanos, Sucs., S.A. 1974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Yardín, Amaro 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en valores homogéneos: teoría y práctica de un sistema contable diseñado para superar las distorciones informativas provocadas por el deterioro del poder adquisitivo de la moneda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Macchi, 1985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ADM-301 Desarrollo Organizacional y Comportamiento Organizacional</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Alles, Martha Alicia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Comportamiento organizacional: cómo lograr un cambio cultural a través de getión por competencias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GRANICA,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Chiavenato, Idalberto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Comportamiento organizacional: La dinámica del éxito en las organizaciones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McGraw-Hill, 2009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French, Wendell 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Desarrollo organizacional: Transformación y administración efectiva del cambio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McGraw Hill, 2007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Guizar Montufar, Rafael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Desarrollo organizacional: Principios y aplicaciones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 MX: McGraw Hill, c2013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Hellriegel, Don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Comportamiento organizacional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Australia: CENGACE, 2009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Ivancevich, John M</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Comportamiento organizacional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China: McGraw-Hill, 2006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Luthans, Fred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Comportamiento organizacional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McGraw-Hill, c2008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ECO-301 Preparación y Evaluación de Proyectos</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Aguirre Valdez, Jesús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para la formulación y evaluación de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Ediberun ;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Baca Urbina, Gabriel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Evaluacion de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 Interamericano de Desarrollo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desarrollo: Planificación, implementación y control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1979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 Interamericano de Desarrollo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desarrollo agricola: planificacion y administracion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 Interamericano de Desarrollo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desarrollo urbano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1979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 Interamericano de Desarrollo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transporte: planificacion e implementacion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1979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Barragán, Rossana ...[et al.].--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formulación y ejecución de proyectos de investigación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FUNDACIÓN PIEB, 2007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Biondi, Mario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tecnica de evaluacion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un instrumento de evaluación integral de las empresas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Artes Gráficas APOLO, 2002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revaluación de los bienes activos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Prometeo, 1954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Collazos Cerrón, Jesús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evaluación ambiental de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Lima-PE: San Marcos E.I.R.I.,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Committe of Sponsoring Organizations of the Theadway Commission (COSO)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Informe COSO, Estructura conceptual integrada, herramientas de evaluación reporte a partes externas, resumen ejecutivo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ECOE 2003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Cárdenas Morales, Paola Andrea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impacto del bono juancito pinto en las ciudades de La Paz y El Alto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Instituto de Investigación y Capacitación en Ciencias Administrativas, 2023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Córdoba Padilla, Marcial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y evaluación de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Ecoe Ediciones,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Franklin Finkowsky, Enrique Benjamín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administrativa: evaluación y diagnóstico empresarial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Pearson, c2013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Gittinger, J. Price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económico de proyectos agrícolas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España: TECNOS, 1975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Gonzáles Méndez, Salvador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Preparación y evaluación de proyectos / de inversión pública y privada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Valencia, Angél Pedro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sistemico en el diseño del proyecto de inversión con metodología contable en la evaluación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24 de junio, 2009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Huallpino, Carla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Pasteleria "Luna"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2008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Pacheco, Tatiana Isabel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inversión Chamarras para damas "Traffic Collections"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2009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Herbas Soliz, Isaac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hotelera: modernas técnicas contables, procedimientos de auditoría, índices de evaluación y rentabilidad</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Gisbert, 1981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Hinojosa Rodríguez, Luis Enrique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de preparación y evaluación de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[s.f.]</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Ilpes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Guia para presentación de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Siglo XXI 1988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Programas de auditoría para evaluaciones fiscales en empresas comerciales e industriales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Instituto Mexicano de Contadores Públicos, 2015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Iriarte Murguia, Leslie Glenda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sistémico en el diseño del proyecto de inversión con metodología contable en la evaluación: Traje de dama "Tiempo de moda"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Izar Landeta, Juan Manuel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evaluación de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Cengage Learning, 2016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Jáuregui Alonso, Julio de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Plan financiero en los proyectos de modernización industrial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Bilbao, España: Deusto, 1967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Universidad Mayor de San Andrés. Facultad de Ingeniería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innovación productiva y tecnológica para el departamento de La Paz: resúmenes ejecutivos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UMSA; PIEB, 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Lira Briceño, Paúl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proyectos de inversión: Harramientas financieras para analizar la creación de valor</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Bogatá: Ediciones UPC,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Luchessa, Hector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Diagnóstico: Evaluación sistemática de los problemas de la empresa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Macchi, 1973. México</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Martin, Charles 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por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Diana 1981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Merchán Paredes, Luis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Planificación de proyectos para mejora de procesos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Colombia: Univ. San Buenaventura: 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Messuti, Domingo Jorge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la rentabilidad histórica y proyectada de empresas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Cordoba, Buenos Aires: Macchi, 1973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Meza Orozco, Jhonny de Jesús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financiera de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Colombia Comercio 2005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Miranda, Juan José</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de proyectos: evaluación financiera económiaca social ambiental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MM 2005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Mock, Theodore J</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juicio del auditor en relación con el control interno contable</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Salazar, Carlos 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y evaluación de la gestión organizacional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Alfaomega Gpo Ed.,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 Ignacio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políticas públicas: técnicas cuantitativas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Garceta, 2016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Muller &amp; Asociados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económica 2003: De Goni a Carlos Mesa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Soipa, 2003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Muller &amp; Asociados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económica 2004</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Muller Costas, Herbert.</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económica 1989</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Muller &amp; Machicado Asociados, 1989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Murrillo Oporto, Mario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Estadistica para preparación y evaluación de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Aguirre, 1990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Másmela Carrillo, Rodrigo Alejandro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Como implementar sistemas para la gestión de proyectos en organizaciones de desarrollo de software, guiados por un modelo de mejora continua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Grafiweb impresores,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Méndez Lozano, Rafael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y evaluación de proyectos: Enfoque para emprendedores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D.C.: Quad Graphics 2016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Paredes Olivares, Marcos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Como preparar y evaluar proyectos de factibilidad</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BAMIN 1981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Paredes Zárate, Ramiro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para formular y evaluar proyectos de inversión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ICG, 2020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Rivera Martínez, Francisco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proyectos: guía para el aprendizaje</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Pearson educación, c2015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Chavarria, Julio Prudencio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evaluación de la gestión empresarial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 Bolivia: SIMMER, 2023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Chavarria, Julio Prudencio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metodología para evaluación integral de la gestión empresarial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Cruzde la Sierra - Bolivia: CESAGE, 2018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Chavarría, Julio P</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gubernamental,procedimientos y normativa para evaluación de la Gestión pública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Bolivia: Gráfica SIMMER, 2025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Samitier, Jorge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 la evaluacion social de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Sanz Arlegui, Javier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gestión de riesgos en proyectos de internacionalización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ESIC Editorial, 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Massir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preparacion y evaluacion de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Nassir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proyectos de inversión en la empresa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Prentice Hall 2001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Nassir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Preparación y evaluación de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McGraw Hill,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Puelma, José Manuel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proyectos. Guía de ejercicios problemas y soluciones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Santiago - CH McGraw-Hill 2000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Metodologías gerenciales para el diseño, gestión y evaluación de proyectos de desarrollo social (un enfoque integral en salud)</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Unidad de Postgrado FMENT. s.f</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innovación productiva y tecnológica para el departamento de La Paz: artículos científicos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Universidad Mayor de San Andres, Departamento de Investigacion, Postgrado e Interaccion Social, Facultad de Ingenieria, Carrera de Ingenieria Industrial, Instituto de Investigaciones Industriales: Programa de Investigacion Estrategica en Bolivia, 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Gustavo Norberto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Conducción estratégica para la evaluación de proyectos de inversión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EDICON,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Universidad Mayor de San Andres. Vicerrectorado. Departamento de Investigación Postgrado e Interacción Social. Agencia Sueca de Cooperación para el Desarrollo Internacional (ASDI)</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Memoria: proyectos concursables ejecutados 2014 - 2015. Convenio UMSA - Asdi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Departamento de Investigación, Postgrado e Interacción Social-DIPGIS, 2015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Álvarez Cardona, 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y evaluación de proyectos agrarios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Universidad Nacional De Colombia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MAT-301 Estadística</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Alcaide Inchausti, Angel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aplicada a las ciencias sociales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Piramide 1975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Amat, Jaume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contabilidad III: : Economía, cálculo y estadística, derecho mercantil, impuestos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Perú: CEAC, 1986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Anderson, David R. ...(y otros)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para administración y economía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International Thomson Editores 2001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Barbancho, Alfonso g</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elemental moderna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Ariel 1986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Barrera Ojeda, David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informatizada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Stigma, 2019. Bolivia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Berenson, M. 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para administracion y economia: conceptos y aplicaciones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Ministerio de Planeamiento y Coordinacion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Informacion estadistica regional Cochabamba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EDOBOL 1993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Ministerio de Planeamiento y Coordinacion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Informacion estadistica regional La Paz</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EDOBOL 1993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Canelas V., Teddy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descriptivas y probabilidades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 BO Latina 1995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Canelas Verduguez, T.Teddy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Capítulo 1 Introducción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UMSA, 2008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Canelas Verduguez, Teodoro Teddy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general y aplicada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2004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Cansado, Enrique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estadística general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UMSA, 1971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Cansado, Enrique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Problemas de estadística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Santiago - CL: Apis, 1960. Chile</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Cascarini, Jose M</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del curso de estadistica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Cordoba - AR Macchi 1968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Chao, Lincoln 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para las ciencias administrativas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Cristófoli, María Elizabeth</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estadística con microsoft excel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Omicron System 2005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Croxton, Frederick 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general y aplicada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Fondo de Cultura Económica: 1948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Eduardo, Erick</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1</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2003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Evans, Michael J.</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Probabilidad y estadística: La Ciencia de la incertidumbre</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Reverté, 2016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 Udny, Yule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Introducción a la estadística matemática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Aguilar, 1959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Garcia Ore, 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Distribucion y estadistica inferencial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 PE Universidad Nacional de Ingenieria 1987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Garcia Ore, 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y probabilidad</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 PE Universidad Nacional de Ingenieria 1987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Gil Pelaez, Lorenzo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Tablas financieras, estadisticas y actuariales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Dossat 1985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Gil, Jose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 las probabilidades y estadistica: capitulos 1 al 7</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s.e</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Gini, Corrado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estadística: con un apéndice matemático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España: Editorial Labor, 1953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Gonzáles Mendez, Salvador.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Descriptiva, inferencial y métodos de muestreo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Imprenta ADE, 2017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Herrera C., Abraham</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aplicada al pre y postgrado universitario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Herrera Cardenas, Abraham</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aplicada 3</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San Jose, 2004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Herrera Cárdenas, Abraham</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aplicada 2</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San José, 2004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Kazmier J., Leonard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aplicada a la administración y a la economía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McGraw Hill 1998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Kearney, Patricia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matematicas para estadistica elemental: texto programado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1970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Lascurain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Tablas usuales: logarítmicas, estadísticas, trigonométricas, comerciales, financieras, de mortalidad, de conmutaciçón, de seguros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El ateneo 1940 Buenos Aires</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Lascurain Lambiase Roca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Tablas usuales: logaritmos, estadisticas, rigonometricas, comerciales, financieras de mortalidad de conmutacion de seguros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1955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Lind A., Douglas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para administración y economía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McGraw Hill 2001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Martínez Bencardino, Ciro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y muestreo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Ecoe Ediciones 2005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Meyer, Paul 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Probabilidad y aplicaciones estadisticas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Fondo Educativo Interamericano S.A., Chile: 1973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Mills, Richard 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para economia y administracion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Bogota - CO McGraw-Hill 1981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Morice,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estadística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Continental, 1974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Murrillo Oporto, Mario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Estadistica para preparación y evaluación de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Aguirre, 1990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Nuñez del Prado Benavente, Arturo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Estadistica basica para planificacion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Siglo XXI 1987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Ordoñez Oporto, Jorge Willy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Descriptiva, Inferencial y Muestreo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2015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Piater, Andre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y observación económica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Ariel, 1967 España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Quilca Luna, Roberto.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inicial: Teoría y Practica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Sarrión Gavilán, Maria Dolores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descriptiva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McGraw Hill,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Serrano García, Gracia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descriptiva aplicada a la empresa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ESIC Editorial,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Spiegel, Murray 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McGraw Hill, c2009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Spiegel, Murray 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Teoria y problemas de estadistica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McGraw-Hill, 1970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Spiegel, Murray 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Teoria y problemas de probabilidad y estadistica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 F. - MX McGraw-Hill 1987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Virgilii, Filippo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estadística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España Moderna, 1898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Wonnacott, Thomas H</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estadistica para administracion y economia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1979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Yujra Crespo, Dario David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 descriptiva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CPA-401 Contabilidad Minera y Petrolera</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Anahuaya Mamani, Gumercindo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extractiva minera y petrolera: Teórico práctico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AGB</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Anahuaya Mamani, Gumercindo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minera y petrolera: Teórico práctico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Editorial Mendez, 2022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Aranibar Alvarez, D. Uberfil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petrolera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Don Bosco: 1963. Bolivia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Herbas Soliz, Isaac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minera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Gisbert 1985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Perez, Rene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minera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 BO Universitaria 1986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Pozo Balderrama, Enrique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práctica de contabilidad minera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TRAMA 2015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Vargas, Juan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contabilidad minera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Latinas Editores Ltda. 2025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Sandoval Niño de Guzman, Arturo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Minera: empresas de explotación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 La paz: Latinas editores ltda.,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Tirado Cruz, Felipe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minera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1981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CPA-402 Contabilidad Agrícola y Ganadera</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Enciclopedia comercial científica: sociedades anónimas, en comandita por acciones, de responsabilidad limitada y cooperativas, contabilidad agrícola - ganadera, contabilidad industrial, Bancos y Bolsas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El Ateneo, 1964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Diéguez, Sergio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ganaderotratado teórico-práctico contabilidad ganadera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Casa Jacobo Peuser, 1921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Gálvez Azcanio, C.P.E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industria ganadera,aspectos contables, técnicos y administrativos de la explotación del ganado bovino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ECASA, 1981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Mamani, Edith Esther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agrícola y ganadera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La Primera SRL., 2019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 Adolfo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agricola ganadera: teoria y practica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Sagitario, 2003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Yucra, Adolfo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agropecuarios: determinar costos en una empresa dedicada a la producción agrícola ganadera, es de mucha importancia para la toma de decisiones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MILTLUZ , 2017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Rhese, Carlos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contabilidad agrícola ganaderaI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Selección Contable, 1945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Rhese, Carlos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contabilidad agrícola ganaderaII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Selección Contable, 1945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Valle, Cecilio del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Organización administrativa y contable de explotaciones ganaderas y agrícolas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Difusión S. A., 1968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CPA-403 Contabilidad de Seguros: Privado y Social</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Arze, José Roberto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básicos del seguro,fundamentos técnicos y contrato de seguro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Guten-V 1994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Barquero Cabrero, Jose Daniel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banca, finanzas y seguros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Gestion 2000 1998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Castelo Matrán, Julio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básico de seguros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MAPFRE, 1978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Cholvis, Francisco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Enciclopedia comercial científica: contabilidad de seguros, transportes, contabilidad de pequeñas empresas, control presupuestario, redacción comercial, dactilografía, estenografía, correos y telecomunicaciones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El Ateneo, 1964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Garrido y Comas, J. J</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motivacion profesional del agente de seguros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Ariel 1972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Garrido y Comas, J. J</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Organizacion y produccion de seguros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Ariel 1962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Lascurain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Tablas usuales: logarítmicas, estadísticas, trigonométricas, comerciales, financieras, de mortalidad, de conmutaciçón, de seguros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El ateneo 1940 Buenos Aires</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Lascurain Lambiase Roca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Tablas usuales: logaritmos, estadisticas, rigonometricas, comerciales, financieras de mortalidad de conmutacion de seguros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1955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Lasheras-Sanz, Antonio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contabilidad de seguros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José García Perona 1948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Oster, Hansgeorg Von Der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seguros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Amaya 1971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Mamani, Sabino Oscar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 seguros privados,teoría y problemas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IGG. Impresiones, 2018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Mamani, Sabino Oscar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teoría y problemas, con enfoque en la auditoria bajo riesgos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IGG. Impresiones, 2025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Tornil, 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practico del seguro sobre la vida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Ariel 1973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Aspectos económicos financieros y contables del seguro privado en Bolivia. I.PARTE</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2004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 Alfonzo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Aspectos económicos, financieros y contables del seguro privado en Bolivia. II Parte</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C&amp;M 2002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Wainstein, Mario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compañias de seguros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CPA-404 Diseño e Implantación de Sistemas de Contabilidad</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Barja Daza, Grover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institucional e incentivos implícitos en la descentralización boliviana (1994-2008)</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Fundación PIEB,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Benavides Espíndola, Olga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Competencias y competitividad: diseño para organización latinoamericanas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McGraw Hill 2002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Berk, Harold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Basic Avanzado. Diseño y tratamiento de archivos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McGRAW-HILL 1987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Calsina Huacani, Margott Teresa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 de sastreria "Sastreria de Diseño Dama Elegante"</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2008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Chambergo Guillermo, Isidro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Sisitemas de Costos: Diseño e Implementación en las Empresas de Servicios, Comerciales e Industriales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PACÍFICO,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Chura Apaza, Alejandra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Confección y diseño de ropa liviana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2003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Flick, Uwe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diseño de investigación cualitativa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MORATA, S. L. 2015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Marcani, Soledad Beatriz.</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y Elaboración de poleras UMSA Sport</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Valencia, Angél Pedro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sistemico en el diseño del proyecto de inversión con metodología contable en la evaluación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24 de junio, 2009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Iriarte Murguia, Leslie Glenda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sistémico en el diseño del proyecto de inversión con metodología contable en la evaluación: Traje de dama "Tiempo de moda"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Lamattina, Oscar 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Planes de Cuentas: aspectos a tener presente, incluida las NIIF</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Osmar D. Buyatti. Librería Editorial, 2015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Mendez A., Carlos Eduardo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Metodologia: guia para elaborar diseños de investigacion ciencias economicas, contables y administrativas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Camacho, Niver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contabilidad: diseño, teorìa y práctica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Latinas Editores LTDA. 2018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Morán Álvarez, Juan Carlos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Claves para el diseño de la política económica en la actualidad</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Ediciones Pirámide,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Poma Quispe, Jhasmin Meliza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 de inversión: producción de vestidos de novia diseño tu vestido "M Y 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2015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Metodologías gerenciales para el diseño, gestión y evaluación de proyectos de desarrollo social (un enfoque integral en salud)</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Unidad de Postgrado FMENT. s.f</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Vega Aliaga, Jael Sandy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 de diseño, elaboración y comercialización de trajes deportivos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2003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CPA-405 Finanzas Corporativas</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Ahumada, Guillermo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Tratado de finanzas públicas 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 Plus Ultra, 1969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Alonso, Aldo Hernan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de las finanzas de la empresa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Ballestero, Enrique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balance: una introduccion a las finanzas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Alianza 1975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Barquero Cabrero, Jose Daniel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banca, finanzas y seguros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Gestion 2000 1998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Brealey, Richard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corporativas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Santafé de Bogota - CO McGraw-Hill 1995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Brealey, Richard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corporativas 2</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Santafé de Bogota - CO McGraw-Hill 1995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Brealey, Richard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corporativas 3</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Santafé de Bogota - CO McGraw-Hill 1995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Brealey, Richard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Principios de Finanzas Corporativas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España: Mc Graw Hill, 2006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Cabanellas de las Cuevas, Guillermo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economía, finanzas y empresa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Heliasta 2005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Cabanellas de las Cuevas, Guillermo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economía, finanzas y empresaDictionary of economics, finance and business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Heliasta 2005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Campos, Alberto Luis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para la inversion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Centro Regional de Ayuda Técnica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finanzas sindicales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Litografía Panamericana, 1964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Cuadros M., Alfredo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Compendio de finanzas públicas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Imp. Universitaria, 1968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Delgado Castillo, Héctor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estados financieros: finanzas para "no financieros"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Trillas, 2009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Diaz Diaz, Nieves Lidia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corporativas en la práctica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España: Delta Publicaciones,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Dumrauf, Guillermo 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corporativas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 AR Grupo Guía 2003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Portal, Gonzalo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Finanzas Corporativas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Bolivia: TICO,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González Vega, Claudio, edit</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reto de las microfinanzas en América Latina: la visión actual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Caracas - VE Corporación Andina de Fomento 2002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Groves, Harold M</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publicas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Trillas 1965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Hayat Benkirane, Souad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con excel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2001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Iturrioz, Eulogio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finanzas publicas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Jiménez Bermejo, Patricio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Capital de trabajo e inflación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Santiago, Chile: Ediciones Universitarias de Valparaíso, 1980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Kozikowski Zarska, Zbigniew</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internacionales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McGraw Hill 2000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Layme Llanos, Magna Rosmery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interpretación de estados financieros &amp; Finanzas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Llanto Armijo, Freddy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para entender las NIIF</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Freddy Llanto Armijo, 2019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Masson I. Rabasso, Joan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diagnostico y planificacion a corto plazo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Hispano Europea 1987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Messuti, Domingo Jorge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de la empresa: un enfoque a nivel ejecutivo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Macchi, 1974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Nitti, Francisco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Principios de la ciencia de las finanzas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Gráfica Argentina 1931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Ochi, K</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finanzas con lotus 1-2-3</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 ES Gustavo Gili 1986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Ortega Cárdenas, Alfonso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Hacienda pública: las finanzas del estado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Ecoe Ediciones, 2016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Oría, Salvador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Guillermo Kraft: 1948. Argentina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Pereira Maldonado, Rodney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Públicas: Comportamiento e impacto en el desarrollo nacional y regional (1990-2010)</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Fundación PIEB,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Perez Carballo Veiga, Juan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Una introducción a las finanzas en 100 ejercicios resueltos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Esic Editorial,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Rivera Claros, Wilder Omar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finanzas corporativas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Talleres Gráficos Kipus. 2022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Rosenberg, J.M.</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administración y finanzas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Ross, Stephen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corporativas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McGraw-Hill, c2012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Somers, Harold M</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públicas e ingreso nacional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Fondo de Cultura Económica: 1952 [reimp. 1981]. México</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Soners, Harold M</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publicas e ingreso nacional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Fondo de Cultura Economica 1981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Stevenson, Richard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finanzas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Tamames, Ramón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economía y finanzas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Alianza, 1994. Madrid</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Terry, José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conferencias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Menendez 1927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Vazquez, Edmundo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Nociones de finanzas generales y hacienda pública de Bolivia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Renacimiento, 1939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Weston, J. Fred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ES Ateneo 1983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Weston, J. Fred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en administracion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William, Alam</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publicas y presupuestaria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Amorrortu 1965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Ámez, Fernando Martín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Diccionario de contabilidad y finanzas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Cultural 2002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CPA-406 Ética e Independencia Profesional</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Código de ética profesional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Instituto Mexicano de Contadores Públicos, 2015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Melgar Mendez, Carlos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Trabajos preparados por los estudiantes de etica profesional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s.e. 1999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Schmidt H., Ludwig</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Ética profesional: innovavión curricular y método de estudios de casos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Alemania: Académica Española,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CPA-407 Auditoría Financiera</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Estupiñan Gaitan, Rodrigo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Papeles de Trabajo en la auditoria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Ecoe Ediciones,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Samuel Alberto, traductor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de PYMES: guía para usar los estándares internacionales de auditoría en las PYMES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Ecoe Ediciones 2007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Salazar, Carlos 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bajo estándares internacionales: papeles de trabajo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Alfaomega, 2016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Orta Pérez, Manuel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teóricos de auditoría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Pirámide,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(con normas nacionales e internacionales)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Bolivia: Editora Nacional SRL., 2021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Téllez Trejo, Benjamín Rolando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Práctica de auditoría financiera y fiscal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Cengace Larning, 2009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CPA-408 Auditoría Interna, Control Interno y Gestión de Riesgos</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Adam Adam, Alfredo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interna en la administración pública federal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Aguirre Ormachea, Juan M</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normas técnicas, control interno, planificación del trabajo, objetivos y procedimientos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Cultural 1998.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Bacon, Charles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interna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 MX: UTEHA, 1973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Bacon, Charles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interna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Banco Agricola de Bolivia , 1969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Campo, Roberto Daniel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práctico de auditoría interna: un enfoque esencial y proactivo en la búsqueda de eficacia y efiuciencia de los procesos de las organizaciones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Consejo Profesional de Ciencias Económicas de la Ciudad Autónomas de Buenos Aires,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y tratamiento contable de las disponibilidades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CECA, 2004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Cepeda Alonso, Gustavo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y control interno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Santafe de Bogota D.C. - CO McGraw-Hill 1997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Committe of Sponsoring Organizations of the Theadway Commission (COSO)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Informe COSO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ECOE 2005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Committe of Sponsoring Organizations of the Theadway Commission (COSO)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Informe COSO, Estructura conceptual integrada, herramientas de evaluación reporte a partes externas, resumen ejecutivo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ECOE 2003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Estupiñan Gaitan, Rodrigo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y fraudes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Ecoe Ediciones 2006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Estupiñan Gaitán, Rodrigo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o gestión de riesgos E.R.M. y la auditoria internaGobierno corporativo, mapa de riesgo, comités de auditoría, listas y cuestionarios de control, normas internacionales de auditoría interna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Ecoe Ediciones 2006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Estupiñán Gaitán, Rodrigo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y fraudes: Análisis de informe Coso I, II y III con base en los ciclos transaccionales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ECOE Ediciones, 2015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Gomez, Maria Estela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presupuesto y control interno: con ejemplos y ejercicios aplicables a la educacion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 MX Trillas 1977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Gómez Morfín, Joaquín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en los negocios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Fondo de Cultura Económica, 1960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Isaza Serrano, Alejandro Tadeo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y Sistema de Gestión de Calidad: Guía para su implantación en empresas públicas y privadas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EDICIONES DE LA U,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Blanco, Samuel 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del control interno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ECOE 2018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Mejía García, Braulio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Gerencia de procesospara la organización y el control interno de empresas de Salud</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Ecoe Ediciones 2006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Mock, Theodore J</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juicio del auditor en relación con el control interno contable</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1999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Paiva Quinteros, Walker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fraude y corrupción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Editorial Educación y Cultura, 2017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Pérez-Ayala Huertas, Miguel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de Entidades Financieras: (Guia de Auditoria y Cumplimiento Normativo)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Madrid-España: AMANIEL, 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Quiroz Mamani, Santos Ángel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interna basada en riesgos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Impresiones CIAND, 2023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los sistemas de administración y control interno (SAYCO) y aplicación práctica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Editora Nacional, 2017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Caraballo, Marina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interna de calidad según: Une en ISO 9001: 2008</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Andalucia-España, IC editorial: 2015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Rodríguez Valencia, Joaquín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Un efectivo sistema para la empresa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Trillas, 2015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Rusenas, Ruben Oscar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control interno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Cangallo 1987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Rusenas, Rubén Oscar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interna y operativa: fraude y corrupción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La Ley 2001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Santilla, Juan Ramón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interna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Pearson,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Iturriaga, Carmen Karina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interna: perspectiva de vanguardia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Ecoe Ediciones, 2019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El control interno y la gestión del riesgo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interna: Un enfoque prospectivo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2007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Vera Smith, Fernando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interna al proceso de la nomina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Contraste, 1988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MAT-401 Matemáticas Actuariales y Técnicas Financieras</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Betzuen, Amancio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 financiera y actuarial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Bilbao: España Universidad del País Vasco, Euskal Herriko Unibertsitateko Argitalpen Zerbitzua, 2000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Gil Pelaez, Lorenzo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Tablas financieras, estadisticas y actuariales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Dossat 1985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González Galé, José</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calculo actuarial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Mejillones Rodriguez, Esperanza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 financiera y actuariales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Talleres Gráficos Graf Lit,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Ordoñez Oporto, Jorge Willy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 y actuariales: para estudiantes de las áreas contable, económica y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Mamani, Sabino Oscar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actuariales, teoría y problemas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Imprenta Artes Gráficas HOREB 2022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CPA-501 Auditoría Operativa</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Hernández Rodríguez, Fernando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operativa,como instrumento en la decisión gerencial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San Marcos, 1972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Loma Gómez, Gastón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operativa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Emege, 1985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Chavarria, Julio Prudencio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evaluación de la gestión empresarial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 Bolivia: SIMMER, 2023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Chavarria, Julio Prudencio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metodología para evaluación integral de la gestión empresarial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Cruzde la Sierra - Bolivia: CESAGE, 2018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o de gestión y aplicación práctica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Bolivia: Editora NACIONAL, 2021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operativa y la administración o gestión de riesgos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El Clon, 2008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CPA-502 Gabinete de Auditoría Financiera</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Tapia, Carlos Reynaldo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Basada en Riesgos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2012. s.e</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Estupiñan Gaitan, Rodrigo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Papeles de Trabajo en la auditoria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Ecoe Ediciones,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Mantilla, Samuel Alberto, traductor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de PYMES: guía para usar los estándares internacionales de auditoría en las PYMES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Ecoe Ediciones 2007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Salazar, Carlos 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bajo estándares internacionales: papeles de trabajo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Alfaomega, 2016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Orta Pérez, Manuel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teóricos de auditoría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Pirámide,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(con normas nacionales e internacionales)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Bolivia: Editora Nacional SRL., 2021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Téllez Trejo, Benjamín Rolando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Práctica de auditoría financiera y fiscal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Cengace Larning, 2009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CPA-503 Auditoría Tributaria</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Laura, Milton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Jurisprudencia constitucional tributaria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El original San José, 2022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Ancalle Choque, Demetrio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tributaria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2022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Arteaga Dorado, René</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Determinaciones tributarias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Olimpo, 2018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Arteaga Dorado, René</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Determinaciones tributarias,cálculos, determinación y llenado de formularios IVA, IT, RC-IVA, IUE, retenciones nacionales e internacionales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Talleres Gráficos Kipus, 2023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Ayaviri Garcia, Daniel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comercial: tributaria y social "regimen juridico boliviano"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 BO Producciones N-DAG 1999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Berthin Amengual &amp; Asociados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Tributarias 2006- II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Peña del Villar, 2006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Berthin Amengual &amp; Asociados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Tributarias 2006- III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Peña del Villar, 2006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Berthin Amengual &amp; Asociados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Tributarias 2006-I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Peña del Villar, 2006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Ley 843: del 20 de mayo de 1986 y sus reglamentos,recopilación tributaria al 31 de diciembre de 1990</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Dirección General de la Renta Interna, 1990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Ley 843: recopilación tributaria al 31 de diciembre de 1992</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Bolivia Dos Mil, 1993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Dirección General de Impuestos Internos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Compendio de normas tributarias: Impuesto al valor agregado I.V.A., Régimen complementario al I.V.A.-tomo 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Dirección General de Impuestos Internos , 1997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leyes y decretos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Ley 843: Recopilación tributaria al 31 de diciembre de 1992</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I.I, 1993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Leyes, decretos, etc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Ley de reforma tributaria: reglamentacion de la ley de reforma tributaria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 BO Serrano 1986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Catalán Mollinedo, Teddy Orlando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de auditoría tributaria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OFFSPRING GRAFICA, 2019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Dirección General de Impuestos Internos-Bolivia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Compendio de normas tributarias: I.U.E. / I.T. / I.M.T. / T.G.B.</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Dos Mil, 1997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Dirección General de Impuestos Internos-Bolivia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Compendio normas tributarias: I.C.E. / I.E.H.D.</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Dos Mil, 1997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Dirección General de Impuestos Internos-Bolivia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Compendio normas tributarias: I.P.B./ I.E.R.I./ R.U.C./ R.T.S/ S.T.I.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Dos Mil, 1997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Dirección General de Impuestos Internos-Bolivia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Compendio normas tributarias: varios-1 vigentes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Dos Mil, 1997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Dirección General de Impuestos Internos-Bolivia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Compendio normas tributarias: varios-2 abrogadas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Dos Mil, 1997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Comentarios sobre las nuevas medidas tributarias: / nuevo código tributario, modificaciones a la ley 843 y "perdonazo"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2003.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legislación tributaria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2005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Canseco, Oscar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Modificación de la ley de hidrocarburos: comentarios y propuesta tributaria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2003.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Hurtado Cuellar, Juan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Compilación general de Leyes Tributaria vigentes en materia de impuestos internos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1966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Medina Quispe, Pedro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tributaria fiscal y preventiva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Sudamérica, 2021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 Miranda, Cristian 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Jurisprudencia tributaria boliviana. Selección de fallos: del tribunal constitucional plurinacional y del tribunal supremo de justicia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Editorial e Imprenta. El Original San José, 2016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Peña Céspedes, Abel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tributaria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Ediciones Peña del Villar, 2019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Peña Céspedes, Abel.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práctico de aplicación tributaria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Peña del Vilar, 1994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Sanchez, Pablo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Crítica de la reforma tributaria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 BO: Papiro, 1986. La Paz</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Sierra Berrios, Vicente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Apuntes de legislacion tributaria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s.e. 1999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Sierra Berríos, Vicente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Recopilación de normas tributarias: Parte 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2000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Uria Aliaga, Guillermo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Orientaciones en la aplicación de la reforma tributaria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G.U.A. 1989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CPA-504 Auditoría Gubernamental</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Poma, Hugo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gubernamental integral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Grafic-Printer: 2018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Poma, Hugo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integrada gubernamental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Grafic-Printer impresores, 2021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Ayala Mendoza, Amilcar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gubernamentalFundamentos del Control Posterior Gubernamental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Talleres Gráficos Kipus, 2019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Balderrama Sandoval, Franz</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 interno gubernamental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Editorial Educación y Cultura. 2025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Castillo, Vincho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Corrupción gubernamental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República Dominicana: ICPARD, 1987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Chalco Barrera, Ricardo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en el sector gubernamentalLa planificación y los aspectos fundamentales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IBIA s.f</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Instituto Mexicano de Contadores Públicos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Esquema general de la contabilidad gubernamental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Lafuente Aranibar, Jimmy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gubernamental integrada: teoría y práctica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Lafuente Aranibar, Jimmy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integrada gubernamental: teoría y práctica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2022. EDUQA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Mejia, Alfonso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gubernamental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Diana 1985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Moreno, María Estela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Gubernamental Contemporánea: entre la teoría y la realidad</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Osmar D. Buyatti,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Moreno, Sergio G</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Público y Gubernamental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Osmar D. Buyatti,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Ofiesh, Gabriel 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Instrucción programada: guía para su uso en los medios comerciales, financieros, industriales y gubernamentales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Trillas, 1973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Ortega Mariño, Macario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Administración pública Boliviana y el sistema de control gubernamental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La amistad 2003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Chavarría, Julio P</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gubernamental,procedimientos y normativa para evaluación de la Gestión pública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Bolivia: Gráfica SIMMER, 2025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Manuel 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gubernamental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Burillo Ltda, 1971 Bolivia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Romero, Enrique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 público y contabilidad gubernamental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Bogota, Colombia 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Silva Alfaro, Waldo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Cuando se apuesta a la corrupción Ley No. 1178 SAFCOSistema de Administracion Fiscal y Control Gubernamentales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Artes gráficas latina 2003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Zabala Miranda, René</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gubernamental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EVEREST, 1983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Zuazo Y., Lidia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Documentación de auditoría externa, interna y Gubernamental,papeles de trabajo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Zuazo &amp; Asociados S.R.L. 2020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CPA-505 Auditoría Digital, Ciberseguridad y Tecnologías Emergentes</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Anthony, Robert 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planeamiento y control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EL ATENEO 1974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Aranibar Sapiencia, Juan Carlos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 para la administración de desempeño empresarial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Holding,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Armendariz A., Octavio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y procedimientos contables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ECA 1975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Bell, Timothy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basada en riesgos: perspectiva estratégica de sistemas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Ecoe ediciones, 2007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Illescas, Francisco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integrado de gestion: iniciacion a la direccion por sistemas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Caballero Toledo, Waldo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con enfoque de sistemas de gestión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Subjetiva Editorial, 2022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Catacora Carpio, Fernando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y procedimientos contables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Caracas - VE McGraw-Hill 1996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Salazar, Victor Hugo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en la organización: tecnologías de la información y comunicación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Aretes Gráficas "Ideal",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Cohen Karen, Daniel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informacion para la toma de decisiones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Cotliar, Jorge 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Programacion por camino critico en sistemas administrativos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1979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Crespo G., José</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Bancos y Sistemas Bancarios en Bolivia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La Paz, Bolivia: Litografías e Imprentas Unidas, 1922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Dearden, John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contabilidad de costos y de control financiero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Fondo Educativo Interamericano 1976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Dueñas Gomez, Luis Angel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Controles y auditoría de los sistemas de información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Orion Editores 2000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Emery, James 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planeamiento y control en la empresa: teoría y tecnología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El Ateneo, 1987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Fowler Newton, Enrique.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Organización de sistemas contables / Libro 5</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Argentina 1983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Joyanes Aguilar, Luis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en la Empresa: El impacto de la nube, la movilidad y los medios sociales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Marcombo, 2015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Laudon, Kenneth 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Mx: Pearson Educación, 2016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Laudon, Kenneth 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gerencial: organización y tecnología de la empresa conectada en red</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Pearson Educación 2002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Lucas, Henry 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Conceptos de los sistemas de informacion para la administracion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McGraw-Hill 1986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Magdalena, Fernando G</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administrativos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 Neill, Winfield I</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eficaces para el control de costos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Diana 1975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Camacho, Niver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contabilidad: diseño, teorìa y práctica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Oruro, Bolivia: Latinas Editores LTDA. 2018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Másmela Carrillo, Rodrigo Alejandro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Como implementar sistemas para la gestión de proyectos en organizaciones de desarrollo de software, guiados por un modelo de mejora continua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Grafiweb impresores,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Nardelli, Jorge 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y seguridad de los sistemas de computación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Argentina 1984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Pardo Martínez, Clara Inés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sistemas y las auditorías de gestión integral: una herramienta para la mejora y optimización de los procesos y el desempeño en las organizaciones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Universidad de La Salle, 2008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Patz, Alan 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administrativo y sistemas de toma de decisiones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Porter, W. Thomas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sistemas electrónicos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Herrero Hermanos Sucesores, 1971. México</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Claros, Juan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los sistemas de administración y control interno (SAYCO) y aplicación práctica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Cochabamba, Bolivia: Editora Nacional, 2017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López, Miguel David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control de gestión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Ediciones de la U,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Seoane, Jose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informaticos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Valle Sánchez, Mario del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auditoría de sistemas automatizados de procesamiento de datos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Herrero Hermanos, Sucs., S.A. 1974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Waldo, Dwight</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publica: la funcion administrativa, los sistemas de organizacion y otros aspectos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Trillas 1979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Woodside, Gayle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sistemas de gestión medioambiental. Introducción a la norma ISO 14001</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 McGraw-Hill 2001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CPA-506 Reportes y Aseguramiento de Sostenibilidad y Auditoría Ambiental</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Gray, Rob</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auditoria ambiental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Ecoe 1999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Hilaquita Choqueticlla, Evelyn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ambiental: enfoque teórico práctico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IGG Impresiones GUZMAN, 2024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Chavarria, Julio Prudencio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ambiental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 Bolivia: CESAGE 2022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CPA-507 Auditoría de Proyectos Públicos y Privados</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Aguirre Valdez, Jesús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para la formulación y evaluación de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Ediberun ;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Baca Urbina, Gabriel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Evaluacion de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1995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 Interamericano de Desarrollo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desarrollo: Planificación, implementación y control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1979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 Interamericano de Desarrollo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desarrollo agricola: planificacion y administracion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1981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 Interamericano de Desarrollo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desarrollo urbano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1979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 Interamericano de Desarrollo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transporte: planificacion e implementacion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Limusa 1979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Barragán, Rossana ...[et al.].--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formulación y ejecución de proyectos de investigación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FUNDACIÓN PIEB, 2007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Collazos Cerrón, Jesús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evaluación ambiental de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Lima-PE: San Marcos E.I.R.I.,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Córdoba Padilla, Marcial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y evaluación de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Ecoe Ediciones,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Davalos, Juvenal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Curso de preparación y evaluación de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2008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Gittinger, J. Price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económico de proyectos agrícolas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 España: TECNOS, 1975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Gonzáles Méndez, Salvador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Preparación y evaluación de proyectos / de inversión pública y privada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Huallpino, Carla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Pasteleria "Luna"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2008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Pacheco, Tatiana Isabel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inversión Chamarras para damas "Traffic Collections"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2009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Hinojosa Rodríguez, Luis Enrique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de preparación y evaluación de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[s.f.]</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Ilpes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Guia para presentación de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Siglo XXI 1988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Izar Landeta, Juan Manuel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evaluación de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D.F.: Cengage Learning, 2016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Jáuregui Alonso, Julio de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Plan financiero en los proyectos de modernización industrial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Bilbao, España: Deusto, 1967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Universidad Mayor de San Andrés. Facultad de Ingeniería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innovación productiva y tecnológica para el departamento de La Paz: resúmenes ejecutivos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UMSA; PIEB, 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Lira Briceño, Paúl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proyectos de inversión: Harramientas financieras para analizar la creación de valor</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Bogatá: Ediciones UPC,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Martin, Charles C</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por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Diana 1981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Merchán Paredes, Luis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Planificación de proyectos para mejora de procesos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Colombia: Univ. San Buenaventura: 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Meza Orozco, Jhonny de Jesús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financiera de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Colombia Comercio 2005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Miranda, Juan José</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de proyectos: evaluación financiera económiaca social ambiental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CO MM 2005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Murrillo Oporto, Mario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de Estadistica para preparación y evaluación de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Aguirre, 1990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Másmela Carrillo, Rodrigo Alejandro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Como implementar sistemas para la gestión de proyectos en organizaciones de desarrollo de software, guiados por un modelo de mejora continua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Grafiweb impresores,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Méndez Lozano, Rafael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y evaluación de proyectos: Enfoque para emprendedores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D.C.: Quad Graphics 2016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Paredes Olivares, Marcos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Como preparar y evaluar proyectos de factibilidad</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BAMIN 1981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Paredes Zárate, Ramiro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para formular y evaluar proyectos de inversión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ICG, 2020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Rivera Martínez, Francisco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proyectos: guía para el aprendizaje</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Pearson educación, c2015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Samitier, Jorge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Introduccion a la evaluacion social de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Macchi 1982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Sanz Arlegui, Javier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gestión de riesgos en proyectos de internacionalización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 ESIC Editorial, 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Massir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preparacion y evaluacion de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McGraw-Hill 1987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Nassir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proyectos de inversión en la empresa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 AR Prentice Hall 2001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Chain, Nassir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Preparación y evaluación de proyectos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McGraw Hill,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Sapag Puelma, José Manuel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proyectos. Guía de ejercicios problemas y soluciones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Santiago - CH McGraw-Hill 2000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Metodologías gerenciales para el diseño, gestión y evaluación de proyectos de desarrollo social (un enfoque integral en salud)</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Bolivia: Unidad de Postgrado FMENT. s.f</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Sin/Autor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Proyectos de innovación productiva y tecnológica para el departamento de La Paz: artículos científicos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Universidad Mayor de San Andres, Departamento de Investigacion, Postgrado e Interaccion Social, Facultad de Ingenieria, Carrera de Ingenieria Industrial, Instituto de Investigaciones Industriales: Programa de Investigacion Estrategica en Bolivia, 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Gustavo Norberto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Conducción estratégica para la evaluación de proyectos de inversión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Argentina: EDICON,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Universidad Mayor de San Andres. Vicerrectorado. Departamento de Investigación Postgrado e Interacción Social. Agencia Sueca de Cooperación para el Desarrollo Internacional (ASDI)</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Memoria: proyectos concursables ejecutados 2014 - 2015. Convenio UMSA - Asdi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Departamento de Investigación, Postgrado e Interacción Social-DIPGIS, 2015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Álvarez Cardona, 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y evaluación de proyectos agrarios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Universidad Nacional De Colombia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CPA-508 Auditoría Forense, Peritaje y Prevención de Delitos Económicos</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Aparicio Delgado, Luis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forense: Evidencias técnicas como detectar y detener el fraude y corrupción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EDUGRAF, 2003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Cano C., Miguel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forense: en la investigación criminal del lavado de dinero y activos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BO ECOE 2005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Fonseca Vivas, Alvaro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forense: aplicada al campo administrativo y financiero medio ambiente cultural social política y tecnología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Colombia: Ediciones de la U, 2015</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Quiroz Mamani, Santos Ángel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de la auditoria forense</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Impresiones CIAND, 2022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Chavarria, Julio P</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forense: Técnicas de detección e investigación de fraudes e irregularidades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de la Sierra, Bolivia: Centro de estudios superiores en auditoria y gestión de empresas (CESAGE), 2016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Chavarria, Julio Prudencio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forense: técnicas de detección e investigación de fraudes e irregularidades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Cruz de la Sierra, Bolivia: Centro de estudios superiores en auditoria y gestión de empresas (CESAGE), 2019</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CPA-509 Auditoría de Entidades Financieras y Servicios Relacionados</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Ralde, Hernán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para entidades financieras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Artes Gráficas San Matias, 2017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Ralde, Hernán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 financiera y excel: bancos múltiples, bancos pyme, entidades financieras de vivienda, cooperativas de ahorro y crédito abiertas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Artes Graficas San Matías,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Bancos y entidades financiera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Ley 1488 de bancos y entidades financieras 1993</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Educacional, 1993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Bancos y Entidades Financieras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cuentas para bancos y entidades financierasAuditoria parte 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s.e. 1997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Superintendencia de Bancos y Entidades Financieras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cuentas para bancos y entidades financierasAuditoria Parte II</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s.e. 1997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Mendoza, Luis Alberto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bancos y entidades financieras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Servicios Gráficos Punto &amp;Imagen. 2024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Pérez-Ayala Huertas, Miguel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de Entidades Financieras: (Guia de Auditoria y Cumplimiento Normativo)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Madrid-España: AMANIEL, 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CPA-510 Taller de Grado</w:t>
      </w:r>
    </w:p>
    <w:tbl>
      <w:tblPr>
        <w:tblW w:type="auto" w:w="0"/>
        <w:jc w:val="center"/>
        <w:tblLayout w:type="fixed"/>
        <w:tblLook w:firstColumn="1" w:firstRow="1" w:lastColumn="0" w:lastRow="0" w:noHBand="0" w:noVBand="1" w:val="04A0"/>
      </w:tblPr>
      <w:tblGrid>
        <w:gridCol w:w="567"/>
        <w:gridCol w:w="2041"/>
        <w:gridCol w:w="3742"/>
        <w:gridCol w:w="2381"/>
        <w:gridCol w:w="510"/>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Datos de publicación</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Arbaiza Fermini, Lydia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Cómo elaborar una tesis de grado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Perú: Universidad ESAN, 2014</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Añorga Morales, Julia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Tutor, tesis, en la licenciatura, maestría y doctorado para la Universidad Boliviana(Como producción intelectual)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Grupo Editorial Kipus ;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Cocina Martínez, Javier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Síntesis y comentarios de las NIF</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 MX Instituto Mexicano de Contadores Públicos 2008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2012síntesis de las "Normativas internacionales de información financiera"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 Unidad de postgrado de la carreras de Auditoría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Céspedes Estévez, Jorge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 de la investigación: guía de elaboración presentación y redacción de tesis de grado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s.e, 2008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Eco, Umberto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Cómo se hace una tesis: técnicas y procedimientos de estudio, investigación y escritura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España: Gedisa, 2001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de Serrano, Irma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para la preparación de informes y tesis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España: Universidad de Puerto Rico, 1972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Godoy, Emiliano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Cómo hacer una tesis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Florida-AR Valleta Ediciones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Kreimerman, Norman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Metodos de investigacion para tesis y trabajo semestrales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Trillas 1980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Mejía Ibáñez, Raúl L</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 de la investigación: cómo realizar y presentar trabajos de investigación, tesis, tesinas, monografías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Talleres de Artes Gráficas "Sagitario", 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Muñoz Razo, Carlos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Cómo elaborar y asesorar una investigación de tesis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México: Prentice Hall,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Navia Alanez, Carlos Jorge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perfil de tesis de acuerdo a la ciencia metodológica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s. e., 2013</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Navia Alanez, Carlos Jorge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científica del perfil de tesis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Edcon, 1997</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Perez Santiago, Fernando V</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Sintesis de la estructura bancaria y del credito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Mexico D.F. - MX Trillas 1978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Rivera Morató, Jaime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 busca de la síntesis: cerca de Dos Siglos de Desgobierno Fatal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Tarija: [Corpografika], 2011</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Sabino, Carlos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Cómo hacer una tesis y elaborar todo tipo de escritos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 - ES Panamericana , 1998</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Schumpeter, Joseph 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Sintesis de la evolución de la ciencia económica y sus métodos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Barcelona, España: Oikos-tau, 1964. Barcelona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Soriano López, Mónica Beatriz del Carmen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práctica de elaboración de tésis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Lsa Paz, BO Mi luz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Suxo Ch. Néstor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Apuntes de perfil de tesis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Educación y Cultura, 2020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Taborga, Huascar</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Tesis de grado técnicas de elaboración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 BO Amigos del Libro 1966</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Yugar Flores, Ricardo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Métodos y técnicas de investigación camino a la tesis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Paz, Bolivia: Producciones Yugar, 2012</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Zuani, Elio de</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la calidad de gestión: método y aplicación práctica para medir la calidad del perfil global de gestión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Buenos Aires: Osmar D. Buyatti, 2010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B.</w:t>
        <w:tab/>
      </w:r>
      <w:r>
        <w:rPr>
          <w:rFonts w:ascii="Century Gothic" w:hAnsi="Century Gothic" w:cs="Century Gothic" w:eastAsia="Century Gothic"/>
          <w:b/>
          <w:i w:val="0"/>
          <w:sz w:val="24"/>
        </w:rPr>
        <w:t>Trabajos de grado y de postgrado</w:t>
      </w:r>
    </w:p>
    <w:p>
      <w:pPr>
        <w:keepNext/>
        <w:spacing w:before="80" w:after="200" w:line="240" w:lineRule="auto"/>
        <w:jc w:val="left"/>
      </w:pPr>
      <w:r>
        <w:rPr>
          <w:rFonts w:ascii="Century Gothic" w:hAnsi="Century Gothic" w:cs="Century Gothic" w:eastAsia="Century Gothic"/>
          <w:b/>
          <w:i w:val="0"/>
          <w:sz w:val="22"/>
        </w:rPr>
        <w:t>Tesis de grado: 63 registros</w:t>
      </w:r>
    </w:p>
    <w:tbl>
      <w:tblPr>
        <w:tblW w:type="auto" w:w="0"/>
        <w:jc w:val="center"/>
        <w:tblLayout w:type="fixed"/>
        <w:tblLook w:firstColumn="1" w:firstRow="1" w:lastColumn="0" w:lastRow="0" w:noHBand="0" w:noVBand="1" w:val="04A0"/>
      </w:tblPr>
      <w:tblGrid>
        <w:gridCol w:w="624"/>
        <w:gridCol w:w="2608"/>
        <w:gridCol w:w="6009"/>
      </w:tblGrid>
      <w:tr>
        <w:trPr>
          <w:tblHeader/>
        </w:trPr>
        <w:tc>
          <w:tcPr>
            <w:tcW w:type="dxa" w:w="62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60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600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Mollinedo Torres, Tatiana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administración de costos para el sistema almacenero aduanero Boliviano.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Maceda Maldonado, Patricia Irene.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sistema de control para el incremento de las recaudaciones tributarias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Cosmos Montaño, Lily del Carmen.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los efectos de la ley financial 0924 sobre el seguro social minero en el marco de la política neoliberal periodo 1085-89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Illanes Pardo, Ibeth Ingrid.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ética como instrumento de conducta y protección del auditor financiero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Iporre, Maria Marlene.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interna como un sistema imprescindible de control para la empresa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Hurtado Ugarte, Victor Hugo.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comercio exterior en el sistema bancario boliviano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Garcia Agreda Trigo, Enrique.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interna como un sistema de compras y suministros para YPFB</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Herbas Soliz, Wilma J.</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 de evaluación organizacional en el marco de la auditoria operativa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Heredia Mendizabal, Ma. Cristina.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administrativo y financiero-contable en el gobierno municipal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Landivar Castedo, Walter Luis.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Registración contable de las exportaciones de concentrados de minerales a granel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Asturizaga del Castillo, Bibiana Elizabeth.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interno bancario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Calvo Aranibar, Ronald 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costos financieros en los procesos operativos de la cartera refinanciada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Alanes, Carlos Ernesto.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del warrant</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Meneses, Miriam Leny.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análisis "costo beneficio" con el objeto de optimizar el rendimiento de las unidades de transporte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Copa Mormery, Jose Alfredo.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estructura académica de la policía nacional para la planificación del tercer nivel universitario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Quevedo Lopez, Elba Angelica.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interno para obtener mayores niveles de recaudación caso: servicio nacional de impuestos internos GRACO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Gomez, Daniel Rolando.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efecto del régimen tributario basado en utilidades y en regalías en la minería chica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Carrasco Leigue, Luis.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Eficiencia y eficacia del sistema de evaluación de créditos del sistema financiero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Torres Reyes, Maria Elba.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control financiero dentro del gasto fiscal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Chavarria Cornejo, Innger.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inadecuado sistema de control interno provoca delitos económicos en las empresas públicas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Navarro Maldonado, Lizbet María.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 de opciones sobre acciones y su tratamiento contable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Quispe, Juan Ivaan.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Contabilización, actitud del auditor, modelos de informe del peritaje contable judicial y extrajudicial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Aparicio Espinar, Roberto Yecid.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efectividad y eficacia de la declaración jurada en la verificación o comprobación de la obligación tributaria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Sánchez, José Luis.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gerencial de las cuentas por cobrar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Montecinos Luque, Gonzalo Grover.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contable para proyectos de inversión financiados por el FIDA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Tredinnick Saravia, Carol Marina.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Desarrollo de un sistema de costos de comercialización para el desarrollo sostenible de una empresa de cultivo intensivo de trucha arco iris en el Lago Titicaca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Tórrez Itusaca, Gonzalo Jesús.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metodológico de calificación integral única para fondos financieros: caja Los Andes S.A. Fondo Financiero Privado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Paredes LLanos, Lourdes Fátima.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Efectos del sistema tributario gasífero pre y post a la capitalización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Bohórquez López, Ingrid Angélica.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control interno en los almacenes del Servicio Nacional de Caminos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Gomez Rodriguez, Carmen Karina.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evidencia un elemento fundamental de la auditoría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Rodríguez Flores, Sonia.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costos por actividades para el "Hotel Milton"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Vega, Zaida Jeanette.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Estrategias de captación del ahorro rural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Cespedes Palza, Luis Daniel.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Operabilidad, financiación y orgsnización de una empresa de leasing no vinculada a la banca, como una fuente de financiamiento para los negocios pequeños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Bazualdo Gallegos, Oscar Antonio.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Legitimación de dinero proveniente del narcotráfico en la Banca Boliviana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Duran Barahona, Oniria.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normas y procedimientos de auditoría interna ambiental en Centros de Salud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Llanos Pinto, Norkha Lizeth.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Comercialización y consumo de carne de cerdo en la ciudad de La Paz y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Rojas, Rene.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exposición del valor economico agregado (EVA 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Luna Luna, Juan José.</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ambiental como instrumento para la formulación de estrategias de control medio ambiental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Martínez Gutiérrez, Raúl 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vulnerabilidad de los sistemas informáticos frente al control interno, Caso SIDUNEA ++ de la Aduana Nacional de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Mancilla Valero, Miguel Erick.</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conciliatorio de auditoria informática al sistema contable automatizado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Tejada Sandy, Marcelo Edgar.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Cómo utilizar el cuadro de mando integral para lograr la titularización de los jugadores de fútbol como fuente alternativa de financiamiento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Iriarte Jáuregui, Javier Eduardo.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nuevas normas de información financiera y sus diferencias con las normas vigentes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Ulo, Roger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importación ilegal de vehículos indocumentados. Caso: Aduana Nacional de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Mirabal Tejerina, Angel G.</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regulatoria como instrumento de control supervisión y evaluación de prestación de servicios regulados orientada a generar eficiencia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Murillo Guzman, Juan Felix</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una metodología para desarrollar el DUE DILIGENCE de entidades financieras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Salazar Torrez, Hada Maria.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en las recaudaciones impositivas por el incremento del salario mínimo nacional basado en el analisis del RC - 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Balboa López, Irma Mabel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modelos estadísticos para la administración del medio ambiente en el Centro Arqueologico de Tihuanaco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Huayta Churata, Victoriano.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Valoración ambiental del municipio de Coroico por medio de modelos estadísticos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Humerez Coaquira, Delia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Giros y transferencias de dinero en sistemas alternativos de entidades financieras e instancias informales (flotas, casas de cambio, etc.) y sus precios e implicaciones impositivas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Peralta Valdivia, David.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estados financieros en el contrato de riesgo comparativo (Joint venture contractual)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Nina Marquez, Jheovana.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auditoria operacional para empresas de servicios de telecomunicaciones de la ciudad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Balboa Lopez, Iboska V.</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estadística como herramienta para una auditoria ambiental Caso: Bosquesillo de Pura Pura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Ticonipa Condori, Emma 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financiamiento a traves de microcreditos para el sector ganadero bovino del altiplano paceño, mejorara la productividad de ganadera, con una visión de enfoque empresarial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Moller Sánchez, Pablo Fernando.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uan matriz de evaluación de control interno de las calificaiones de riesgo realizadas por la calificadora de riesgo PACIFIC CREDITRATING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Macias Valle, Ivan Gustavo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Toma de decisiones en situación de incertidumbre en el área contable utilizando la matemática borrosa como nueva herramienta para los estados financieros proyectados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Maldonado, Janhett.</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Metodologíco para auditoria de tecnologias de la información y comunicaciones. Caso: Registro único para la administración tributaria Municipal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Chacon Quiroga, Pablo Rafael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Instrumentación de créditos de la banca comunal para mejorar el control interno en las entidades de microfinanzas de la ciudad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Medrano Mamani, Percy Santiago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estrategias para la creación de un fondo de inversión en las Sociedades Administradoras de Fondos de Inversión permitirá la actividad y el desarrollo productivo de las Micro y Pequeñas Empresas.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Arellano Mérida, Daysi Teresa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cuadro de mando integral para Cooperativa de Ahorro Crédito Cerrado Laboral San Andrés Ltda.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Choque, Ruddy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gestión de riesgos de TI bajo COBIT 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Márquez Segales, Jenny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Incidencia de la evolución de la banca digital en Bolivia, respecto a la fluctuación de los costos asociados a los servicios financieros,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Jemio Salinas, Genaro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del lavado de dinero en el sistema financiero nacional (caso boliviano) período de estudio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Araviri Veliz, Lia Cely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Desarrollo de un marco de gestión financiera para la sostenibilidad de proyectos ambientales a objeto de mitigar los daños generados por la explotación aurífera en el Norte de La Paz</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Proyectos de grado: 619 registros</w:t>
      </w:r>
    </w:p>
    <w:tbl>
      <w:tblPr>
        <w:tblW w:type="auto" w:w="0"/>
        <w:jc w:val="center"/>
        <w:tblLayout w:type="fixed"/>
        <w:tblLook w:firstColumn="1" w:firstRow="1" w:lastColumn="0" w:lastRow="0" w:noHBand="0" w:noVBand="1" w:val="04A0"/>
      </w:tblPr>
      <w:tblGrid>
        <w:gridCol w:w="624"/>
        <w:gridCol w:w="2608"/>
        <w:gridCol w:w="6009"/>
      </w:tblGrid>
      <w:tr>
        <w:trPr>
          <w:tblHeader/>
        </w:trPr>
        <w:tc>
          <w:tcPr>
            <w:tcW w:type="dxa" w:w="62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60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600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Lazo Bustamante, Marco Antonio.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evidencia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Mattos Gutierrez, Maria del Carmen Pilar.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del sistema de gestión medioambiental como instrumento de control y preservación del medio ambiente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Uscamayta Gonzales, Filemon.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proactivo de la auditoría interna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Flores, Rosmery.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un sistema de aseguramiento de calidad ISO 9002 para los servicios de auditoría interna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Meneses, Fulvio.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ejercicio de la contabilidad y auditoría en conformidad a los fundamentos del marketing y la calidad total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Perez Quispe, Jose.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del costo marginal para la evaluación de gestión economía de empresas y proyectos de factibilidad: anexos 1,2,3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Monrroy Villarreal, Jackeline 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contable piscícola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Sumi Aguilar, Paulina.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la calidad académica realizada mediante los instrumentos que proporciona la auditoría operativa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Soliz Fernandez, Rosario del Carmen.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de los bonos punto de vista del emisor e inversor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Moreira Arias, Mario Wladimir.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presupuestario para producción ecológica certificada de cafe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Imaña Castillo, Felix.</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Nuevos conceptos del sistema de control interno para mitigar la corrupción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Linares, Jorge.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un sistema administrativo contable para edificios en condominio de la ciudad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Ortega Sanchez, Roxana Jenny.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costo de la matrícula universitaria y su relación con el rendimiento académico en la U.M.S.A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Zubieta Aguilar, Luis Adolfo.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estado de flujos de efectivo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Alanes, Karina del Carmen.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de la producción vitivinícola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Gutiérrez, Patricia..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contabilidad una herramienta importante en la producción de quinua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Villarroel Solares, Sergio.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del factoring</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Paredes Avila, Enrique Javier.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aplicado a empresas dedicadas a la producción de camélidos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Canaviri Limachi, Lucio.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técnica operativa de sistemas informáticos como un instrumento de control confiable de la facturación telefónica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Peña Choque, Marina Maritza.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para desarrollar el concepto y parámetros orientativos de importancia relativa durante los trabajos de auditoría haciendo salvaguardia del carácter prioritario del juicio del auditor en la delimitación de su riesgo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Alaby Avila, Carlos Adolfo.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y elaboración de estados financieros de las organizaciones sin fines de lucro, organizaciones no gubernamentales y proyectos con ayuda del exterior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Alanoca, René Abdón.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genealogía de un nuevo orden monetario y su efecto sobre el patrimonio: dialéctica de la partida doble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Fuentes Oblitas, Marco Antonio.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un sistema contable para la industria hotelera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Cadima Coronado, Elba.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de costos de cultivo de hortalizas en carpas solares y walipinis mediante el modelo insumo producto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Villarroel Velasquez, Miriam.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Necesidad de presentar información adicional para la adecuada y oportuna toma de decisiones gerenciales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Apaza, Fernando.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de auditoría forense,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Chino Pajarito, Martha.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contable aplicable a la producción canícula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Zapana, Edwin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contable - Federación Sindical de Docentes de la Universidad Mayor de San Andrés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Trino, María Bernadete.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procedimientos y sistemas de administración y control interno del instituto Normal Superior "Bautista Saavedra"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Deheza Suarez, Rubén.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de la Ley SAFCO aplicado a los gobiernos municipales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Concha Herrera, Blanca Rita.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Teoría general de sistemas: sistemas de información y control de gestión de una gran empresa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Paredes Navia, Javier Galo.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costo beneficio en transportes aéreos para naves turbo hélice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Martínez, Jaqueline.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para disminuir el grado de evasión de impuestos a la propiedad de bienes inmuebles y vehículos automotores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Harnés Arano, Rosa Marlene.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medición y valuación del capital intelectual de las empresas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Trigo Pastén, Cecilia 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de la producción del talco cosmético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Dalence Yanique, Alvaro Boris.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de los contratos de anticresis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Ponce Maldonado, Yvonne.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ambiental de sectores industriales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Mejillones Rodríguez, Esperanza.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control de centros educativos integrados en la ciudad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Sirpa Choque, Adett Walter.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del Joint Ventures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Quiroz Barrios, Fabiola Violeta.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de control interno para disminuir el riesgo de caja en los bancos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Tejeda Pérez, Helen Kelly.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a la problemática en la Dirección Nacional de Fiscalización y Recaudaciones de la Policía 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Oropeza Mercado, Orlando Jorge.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importancia de la valuación de la mano de obra, en la contabilidad de costos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Acuña, Emilio.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control interno para "ingresos propios" en la Dirección de Recaudaciones del gobierno municipal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Diaz Albarracín, Zorka Durlene.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del sistema operativo de tesorería y crédito público del estado: subsistema crédito público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Espinoza, Shirley Pamela.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nuevo enfoque de la auditoría moderna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Manriquez, Ivan Martin.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Nuevo enfoque de control de calidad de la auditoría de estados financieros después de la problemática de la Enron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Barrera, Jose Luis.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del diseño de un sistema de costeo basado en actividades para la toma de decisiones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Ortube Lizondo, Rafael..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ineficacia del control social municipal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Llanque Aguilar, Johnny.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Estrategias para el sistema de micro - créditos en el sistema bancario Caja Los Andes "Agencia Villa Bolívar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Cortez Santander, Viviam Nancy.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de las sociedades cooperativas de transporte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Ugarte Martinez, Lenny Wenddy.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Estrategias para la aplicación de una auditoría administrativa en programas de capacitación de recursos humanos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Peña Barrancos, David Zacarías.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diseño y evaluación de proyectos para lograr eficiencia en el desarrollo en las organizaciones no gubernamentales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Galarza López, Carmen Brigitte Rita.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información adicional a los estados financieros para facilitar decisiones eficientes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Rodríguez Pereyra, Ramiro Germán.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concesión y el anticresis medio de financiamiento en la contabilidad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Ayala Gonzales, Carla Faviola.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Estructura y contenido de la carta de gerencia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Medinaceli Altamirano, Alvaro.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costos basado en actividades como instrumento para análisis de la circulación económica en los sistemas productivos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Yucra Camargo, María Angelica.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control interno de costos de producción en bebidas gaseosas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Tintaya Vela, Franklin.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Sistematización del procedimiento de fiscalización a las administradoras de Fondos de pensiones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Vargas, Cecilia Patricia..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las normas medioambientales a la contabilidad minera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Paz Foronda, Victor Daniel.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control interno en el mejoramiento de producción de camélidos - llamas,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Jimenez Flores, Lucy Adelaida..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tratamiento contable del outsourcing o tercerización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Espinoza Espinoza, Palmira.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adminstración de bienes del sector público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Santander 0blitas, Maria del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la contratación de bienes y servicios de las entidades estatales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Pomares Solis,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sistemas de información a la fundación cultural Quipus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Eulate Eugenio, Ana Maria.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Subsistema de contratación de bienes y servicios y su eficacia en la contratación de activos fijos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Medina La Fuente, Juan Pablo..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responsabilidades del auditor para el mejor ejercicio de las funciones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Espinoza Argandoña, Gabriela..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administración de inventarios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Sologuren Andrade Gustavo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Enfoque del Contador Público ante el nuevo entorno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Figueredo Calderón, Edzon.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 un sistema contable para la distribución de tarjetas telefónicas PRE-Pago en el Área Rural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Alfaro, Sofia.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dotación personal según el estatuto del funcionario publico ley 2027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Paredes Navia, Javier Galo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costo - beneficio en transportes aéreos para naves Turbo Hélice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Chouqe Villaruel, Brenda Elizabeth..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Estructura de la planificación de la auditoria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Mercado, Patricia Isabel..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proyecto sobre el uso de las cocinas solares y su difusión en el área rural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Castro Maldonado, Raquel Norma..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Consolidación de estados financieros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Bolo, Edwin Freddy.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control gubernamental para mejorar la captación y uso de los recursos públicos en las operaciones del estado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Paton Ulloa, Eloy.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Planificación y control presupestario de una universidad no estatal (Universidad del Trópico - Santa Cruz)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Saravia Velasco, Roxana 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Bases y criterios para la auditoria forense.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Durán Manzaneda, Claudia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de la franquicia.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Lizarraga Aguilar, Gabriel 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la cartera en mora en una Cooperativa de Ahorro y Crédito de la Ciudad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Lopez Loza, Ivone Angela.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Administración del Sistema de Administración de bienes para los Gobiernos Municipales de La Paz como herramienta fundamental de control.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Gutiérrez, Patricia Rafaela.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Herramienta de control de riesgos de la cartera de crédito para Entidades Bancarias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Quinteros Vertiz Blanca, Patricia Lidia.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interna de la administración de recursos humanos del sector privado - Caso Práctico: Sociedad Comercial Agropecuario TUSEQUIS LTDA.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 Calle, Ruddy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objetivos del desarrollo como marco de la política Tributaría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Mendoza, Claudia Cintia.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de los contratos de construcción.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Trujillo Castelo, Liz Wendy.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Revisión y entendimiento de los efectos e incidencias del lavado de dinero en entidades Bancarias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Heredia, Rodolfo Marcelo.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Características y ventajas financieras de la Titularización.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Estrada Berubdiague, Raúl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del costo-beneficio en la exportación de muebles de madera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Pantoja Serrano, Marcela Maria.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eficiencia en las empresas de transporte y sus aspectos estructurales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Trujillo Roca, Claudia Azucena.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orientación tributaria y contable como una herramienta en la gestión administrativa del físico.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Vega Aliaga, Jael Sandy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del sistema de control interno fiscal de impuestos y regalías sobre Hidrocrburos, para el T.G.N., a partir de la Ley de Capitalización y la nueva Ley de Hidrocarburos.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Rivas Gomez, Isabel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Implemetación de un sistema contable para productores y criaderos de llamas y alpacas de los departamentos de La Paz y Oruro.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Altamirano Larrea, Marco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Investigación científica de Auditoria Ambiental y modelo de aplicación para la toma de decisioes en producción más limpia en manufacturas textiles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Hannover Delgadillo, Eileen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prestatarios y los riesgos de microcrédito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Paz Quezada, Juan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efecto tributario minero basado en el ICM respecto a las regalías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Venegas Miranda, Luis Romulo.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auditor en el ejercicio de la profesión frente a la corrupción.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Chipana Blanco, Antonio 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administración de las microfinanzas en los fondos microfinanzas privados de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Falcón Lafuente, José 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del sistema de administración de personal según la Ley "1178" - SAFCO.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Marquez Almonte, Bismark.</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tributario integrado y su incidencia negativa en la recaudación fiscal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Calderón Paz, Javier 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fondo de fideicomiso para la atención de desastres y/o emergencias (FORADE) y su sistema adminisrativo y financiero.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Camargo Paredes, Karen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de calidad para auditores internos.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Tarqui, Prescila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Identificación del impacto ambiental de empresas de curtiembre en base auna autitoria ambiental (Caso de Estudio: Empresa CIRPLA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Acosta Vásquez, Catalina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Bases y criterios para la realización de una auditoria operativa de Capital Humano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Encinas. Daniel Wilson.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forence como un proceso contra el fraude y la corrupción en el Sector Gubernamental.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Uzquiano Hinojosa, Jorge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y modelo de control interno para la gestión de activos intangibles (marcas y patentes)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Montaño, Ignacio Pedro.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regimén agrario unificado (RAU) y su influencia en el desarrollo de la política tributaria del estado.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Hurtado Oliver, Ronald 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Estado de resultados acorde a las exigencias de la Empresa Moderna.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Arias, Miguel Angel..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 de recuperación de los CEDEIM's para las Cooperativas Mineras.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Ruiz Blacutt, Marcelo Fernando..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en la planeación de la Auditoria.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Canaviri Figueroa, Carola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Reducción de costos en la importación de productos para la decoración de interiores "Chuquiago" Decoraciones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Alanoca, Javier Bernardo.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Adecuación contable de comisionistas en telefonía pública.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Salgueiro Ponce, Alison Iris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Engorde a corral una nueva perspectiva para lograr calidad y minimizar costos en ganado vacuno para el consumo.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Gallardo Reynolds, Carlos Ernesto.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forence como un instrumento de fiscalización en el sector público.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Yanapatzi Nina, Ricardo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Deficiencias tributarias en el régimen simplificado.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Tovar Falcon, Susana Ines.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control interno gubernamental en la administración pública.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Boyan Salcedo, Jose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titularización como alternativa de la política de créditos en el sistema financiero bancario.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Salgueiro,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Ley SAFCO 1178, y la lucha contra la corrupción.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Cornejo Zapata, Juan Marcelo.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del control interno por ciclos transnacionales.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Jimenez Romero, Jimena 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Instrumento procedimental administrativo para la gestión de riesgo crédito en el Sistema Bancario.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Mancilla Paucara, Roberto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de una entidad Organización no Gubernamental "O.N.G. 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Soto Polo, Gonzalo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interna elemento esencial en el desarrollo de las organizaciones empresariales.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Monrroy Poma, Fernando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para detectar y prevenir el fraude en el ambiente empresarial.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Roca, Fátima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Nuevas tendencias y armonización del estado de resultados.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Candia, Samuel Martin.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sistema de administración estratégica para la micro y pequeña empresa.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Canqui Aramayo, Walter Martin.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Estudio descriptivo de la población universitaria Universidad Mayor de San Andrés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Arauco del Villar, Adalid Monje.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apícolas de proyectos de asistencia técnica financiado por el PROSAT, para OECA's femeninas en gestión empresarial rural.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Ibañez Pacheco, Giovanni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mapa de riesgos, una herramienta de evaluación del control interno frente a la corrupción y el fraude.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Millares Giraldez, Miguel Angel.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y manejo de almacen de materiales del Honorable Senado Nacional para buscar eficiencia administrativa.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Vásquez, Boris Jorge.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análisis financiero y su aplicación en la auditoria de estados financieros.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Suárez Cueto, Paola Lisseth.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de gestión en las EMPRESAS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Coronel, Ingrid Yovanna.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aplicación del sistema de administración de personal en el sector público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Rodriguez, Felix</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administración de recursos humanos según el sistema de administración de personal (SAP) y la Ley SAFCO 1178.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Berdeja Castaños, Edgar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contabilidad base técnica para el crecimiento de las empresas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Riveros Arellano, Victor Hugo.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ambiental como instrumento para el control del sistema de gestión ambiental en la industria de pinturas de la ciudad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Echave, Marco Antonio.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de gestión de calidad y gestión de riesgos en las organizaciones. Caso: Ministerio de Trabajo.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Tarifa, Reinaldo..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contable y determinación del valor ecológico de productos silvestres de palmeras.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Claure Ticona, Rocio Julieta.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Incumplimiento de cartera y disminución de la solvencia en el Sistema Bancario.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Amonzabel Herbas, Elizabeth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la administración de proyectos rurales de desarrollo ejecutados con alimentos donados.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Argollo Valdez, David Gonzalo.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Política fiscal y sistema tributario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Karageorge Durán, Diomedes.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contable para empresas Castañeras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Ferrufino, Luis Fernando.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de controles una nueva visión del contador público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Conde, Patricia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del impuesto especial a los hidrocarburos y sus derivados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Muriel Salinas, Sorka Faviola..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nuevos procesos productivos administrativos y de comercialización en la empresa PIL ANDINA S. 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Echavarria Vargas, Eduardo Freddy.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información económica - financiera de la empresa y la importancia del sistema contable.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Vito Chuquimia, Norali Magdalena.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análisis de información contable para entidades no lucrativas.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Pairo Bustillos, Patricia Cecilia.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reclutamiento selección y contratación de personal para la organización no gubernamental ADRA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Aguilera Rodriguez, Elmer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contabilidad integrada "SICOIN" en el nuevo marco de las NB - SCI para Alcaldías del Sector Rural Caso de estudio: Gobierno Municipal de Guaqui.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Paucara, Claudio Centurion.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un manual de procedimientos contables para el Registro de Recuros y gastos sin imputación Presupuestaria.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Hernandez, Maria Isabel.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Políticas y crédito financiero para las micro y pequeñas industrias.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Cachi Varela, Juana Susy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administración de recursos humanos y la busqueda de la eficiencia en el Servicio Departamental de Educación (SEDUCA)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Maydana Flores, Juan Bautista.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normas para el control del medio ambiente en el Municipio de Copacabana - Provincia Manco Kapac.</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Millares Maydana, Jenneth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operativa del seguro materno infnatil y la vejez en el Hospital de Copacabana - Provincia Manco Kapac.</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Patzi, Froilan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un modelo de auditoria de los recursos humanos que permita medir el grado de aplicación de las normas del Sistema de Administración de Personal (SAP) en la Universidad Pública de El Alto. (UPEA).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Luna de la Torre, Elis Brissila.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de auditoria técnica-operativa para empresas engarrafadoras en Bolivia, como instrumento de control y evaluación del funcionamiento.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Cruz, Mary Carmen.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de auditoria de calidad en el desarrollo profesional del autor Gubernamental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Menacho Apaza, Javier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planificación una estrategia para mejorar la eficiencia en la auditoría gubernamental.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Figueredo Medina. Mirko Antonio.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acuerdos y convenios internacionales sobre transporte internacional y tránsito aduanero como mecanismo para controlar el ingreso ilegal de mercancias y mejorar las recaudaciones aduaneras.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Arellano Mérida, Alberto.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impacto de la ley de preferencias comerciales andinas y erradicación de la droga en la economía Boliviana y la promoción en el desarrollo de las exportaciones.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Aquino Ortega, Benjamín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de la empresa de correos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Chui Choque, Diego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de la programación y gestión de la cooperación técnica internacional operada por las organizaciones no gubernamentales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Landaeta Oliveira, Marcela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administración y evolución en la recaudación tributaria nacional del sector hidrocarburifero.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Gorriti, Erick</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Guia de gestión de seguridad de la información del auditor en las entidades comerciales de la ciudad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Huayta Poma, Eustaquio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contratación de bienes y servicios de la gestión 2005 y 2006 - Caja Nacional de Salud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Inchauste Chalar, Vladimir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Factores determinantes implicitos dentro de una contabilidad fraudulenta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Antezana Calustro, Marisol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integral en la empresas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Requis, Aurelio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microcrédito: "Un instrumento para el desarrollo microempresarial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Palma Luna, Omar Alejandro.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eficiencia de los fondos financieros privados.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Farfan Uria, Lizbeth Susan.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a los procedimientos administrativos previos al inicio del seguimiento de los informe de auditoria. Caso: Ministerio de Hacienda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Cari Mamani, David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los sistemas contables de costos para las empresas constructoras.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Pairumani, Huber 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Conformación de una cooperativa de ahorro y crédito cerrado con los comerciantes del mercado Camacho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Uzquiano Tejerina, Dante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presupestario como herramienta de control en el sector privado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Chura Chavez, Porfirio Rene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en el marco de la empresa.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Cachaca Sarzuri, Juan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gestión de un sistema administrativo para una entidad prestadora de servicios de agua potable y alcantarillado Santiago - EPSA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Pedraza Fernández, Antonia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organización administrativa de una Institución de Educación Técnica Alternativa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Machicado Rojas, Germán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fortalecimiento de las pequeñas y medianas empresas (PYMES) en base a las microfinanzas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Jimenez Rodriguez, Amparo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Estrategías para el desarrollo de Municipios productivos a traves de la inversión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Siñani Pocohaca, Jesus Isidoro.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y adecuación de la norma contable para pequeñas y medianas empresas (PyMEs)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Luna Morales, Jorge Samuel.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ambiental y responsabilidad social de las empresas Caso: PYMES de la ciudad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Solar, Nils Rodrigo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volatilidad y el riesgo de las tasas de interes en el Sistema Bancario.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Mancilla Saravia, Gustavo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Adecuación e implementación sistema contable informativo Caso: Institución Kadaster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Villchez, Miguel Angel.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 financiero para UNACITRI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Jimenez Sangueza, Mario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las operaciones de futuros instrumentos financieros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Arcani Mallea, Marcelina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control interno en el desempeño y evaluación de personal en la gestión pública - SAP</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Camacho Chura, Nelson Derri.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Estudio análitico y tratamiento contable de las contingencias y hechos posteriores al cierre de los estados financieros.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Conde Paz, Hugo Leonardo.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auditoría de proyectos de inversión pública financiados por el Banco Mundial.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Aranda, Raul Alberto.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factoring como una alternativa financiera para las pequeñas y microempresas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Martínez Cuellar, Ana Maria.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 para la realización de auditoría de construcción de obras.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Coca, Tatiana Felicia.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planificación para Auditoria de Bancos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Espinoza, Eddy Angel.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Incidencia de la evasión del impuesto Municipal a las transferencias (IMTS) en las recaudaciones Municipales.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Cardenas Venegas, Patricia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y evaluación de control interno de la administración de bienes y servicios caso: Servicio Departamental de Salud -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Claros Gavincha, Wendy Gloria.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 una auditoría de marketing para la Sociedad Boliviana de Cemento (SOBOCE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Suzaño Vargas, Melvi Micaela.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riesgo país y su efecto en el Sistema Financiero Boliviano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Salazar Carrasco, Ivonne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continuación del microcrédito al desarrollo financiero del país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Huiza, Ruben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a procedimiento aduanero de transito - admisión temporal en la Aduana Nacional de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Zabaleta Maidana, Humberto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fondo de capitalización individual: un instrumento válido para financiar operaciones al sector industrial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Paravicini Urizar, Guadalupe.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costos en granjas avícolas (Teoponte - Provincia Larecaja)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Espinoza, David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Tercialización - propuesta para mejorar las recaudaciones del impuesto a la propiedad de bienes inmuebles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Magne Singuri, Rolando J.</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ejercicio de la auditoría frente a las consecuencias del lavado de dinero (lavado de activos)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Colomo López, Marco 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auditoría y control para los sistemas de información en el área educativa Universiades Estatales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Valdez, David 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Manejo y control de almacenes del Municipo de Guanay en busca de eficacia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Bernal Carvallo, Karen 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Participación de los agentes productivos y el eficiente manejo de recursos financieros para el desarrollo Municipal, Caso: Municipios de la Provincia Omasuyos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Nina Vargas, Freddy W.</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en la administración de bienes y servicios como instrumento de control del Patrimonio del estado.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Aranibar Zambrana, Mayra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desarrollo del mercado de trabajo microempresarial de la ciudad de El Alto en base al microcrédito de los Fondos Financieros Privados.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Sandoval Tapia, Ricardo J.</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Causas y efectos del déficit por parte del Estado en la devolución de los CEDEIMs a los exportadores.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Arana Robles, Jhael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forense como una herramienta para combatir la corrupción de adquisición.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Quiroz, Zulma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Financiamiento de programas de desarrollo a traves del sector microfinanciero en el sector rural de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Zegarra, Jhenny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 Técnicas y métodos indirectos de auditoria fiscal.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Medrano Siñani, Edwin 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proceso de calificación de rentas en curso de adquisición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Mendivil Guamayo, Johanna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del riesgo de la incobrabilidad del Sistema Financiero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Salas Lucía, Margarita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sistema de administración de bienes y servicios, en el marco del D.S. 29190 y su aplicación para buscar eficacia en el Sector Público.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Zegarra Mendizabal, Wilfredo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contaduría pública y su importancia en las Empresas.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Soto Jimenez, Maria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diseño de costos de producción para la industria extractiva (MINERA)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Gamarra Urquidi, Susana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control interno gerencial de auditoría.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Vargas, Helen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 procedimientos para mejorar el control interno de las retenciones por garantia de cumplimiento a contratos en el G.M.L.P.</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Chambilla Magne, Martin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Inventariación física recodificación y adecuación al S.I.A.F. de los activos fijos del Ministerio de Salud y Deportes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Martínez Montaño, Judith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y evaluación operativo del seguro de salud para el adulto mayor (SSPAM) en la Caja Nacional de Salud. Caso: Policlínica Miraflores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Deheza, Lizeth.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del sistema de administración de personal según el D.S. 25156 (SAP) Institución: Ministerio de Hacienda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Daza Carvajal, Cristobal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conducta profesional ética en el sistema financiero contable fiscal. Caso del Gobierno Municipal de Patacamaya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Cochi Morante, Flora G.</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Estrategía de manejo del sistema de contabilidad del Municipio de Patacamaya con eficacia, eficiencia y economía de recursos.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Moller Estevez, Leina Libertad.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Tesoreria y Credito Público como herramienta de control gubernamental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Caceres Bernabe, German Walter.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de pilíticas de control de certificados de devolución impositiva (CEDEIM) para racionalizar su impacto en las recaudaciones impositivas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Alejo Apaza, Beatriz</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información de los intangibles en la información contable.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Aro, Miriam 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Bases y criterio para el tratamiento contable del Good Will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Vega Márquez, Marisol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auditoria para el área de marketing operativo, en el departamento integración de canales de ENTEL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Carvajal Ulloa, Maria del P.</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Política financiera en el contexto de la ley del seguro privado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Cordero Neuenschwander, 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administración de personal (SAP) su eficiencia y eficiencia en la gestión pública.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Justiniano Barreda, Celso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sistema de seguimiento y control de los gastos en ONG'S para asegurar la corecta inversión de la donación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Castillo, Candy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Tendencias de las microfinanzas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Calderon Irusta, Geannine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Optimización del sistema de administración de personal. Caso: Prefectura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Yucra Veízan, Karen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administración de personal en procura de la eficiencia en la función pública según la Ley No. 1178 del sistema de administración financiera y control gubernamental (SAFCO)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Suca, Maria Teresa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sistemas de administración de recursos humanos, para la empresa engels, MERKEL &amp; CIA, (BOLIVIA) S.A. sucursal Santa Cruz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Duran Sanjinez, Carmen Rosa.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Analisis del sistema de administración de personal en la gestión pública S/g.D.S. N° 26115 (SAP)</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Zelada Bozo, Carmen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importancia del conocimiento de la ley 1178 en la administración educativa.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Plaza Orihuela, Patricia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 control interno para disminuir el fraude y corrupción según, la ley SAFCO 1178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Mendieta Eguino, Sergio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Métodos de gestión para las pequeñas y medianas empresas (PYMES)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Salazar, Jessy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del riesgo ante el fraude y corrupción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Cornejo Quenta, Heidy Gladys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subsistema de contratación de bienes y servicios en gobiernos municipales de Bolivia según D.S. 29190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Viscarra, Magali Gabriela.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y modelos para el control de inventarios de materiales y suministros en las industrias extractivas (MINERA)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Liuca, Cristina Marcela.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Responsabilidad por la función pública, su correcta aplicación en las entidades públicas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Hulo Cuellar, Eugenia Doris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Analisis de la problemática de control al personal en las organizaciones que trabajan con la metodología de bancos comunales y su influencia en los grupos solidarios.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Escóbar Velarde, Claudia Alejandra..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mercado de capitales en Bolivia desde la Institución del Mercado de Valores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Martinez Cabrera, Deymar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la auditoria de gestión por resultados en entidadess públicas.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Cawaya Cortez, Wilder 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Fusión de sociedades, una opción de crecimiento de las empresas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Carpio Pariente, Hugo 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sistemico de tesorería y crédito público.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Claure Ballesteros, Ramiro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presupuesto fiscal y su efecto en el desarrollo económico de la nación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Fuente Ticona, Emerson Marcelo.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Evolución del microcredito y su incidencia en el desarrollo del sector microempresarial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Barrientos Peñaloza, Mary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programación del presupesto y su ejecución como instrumento de gestión en las entidades de Seguridad Social.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Guayta Crispin, Edgar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nuevo sistema regalitario para el sector minero respecto al impuesto complemtnario a la Mineria.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Castro Lopez, Néstor Fabián..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procedimientos para el registro de cheques en transito vencidos en la cuenta contable fondos recibidos en custodia para los gobiernos municipales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Segales Chalco, Jenny Alejandra..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del manual de organización y funciones, para entidades descentralizadas y desconcentradas que cuentan con patrimonio propio, autonomía administrativa, financiera y técnica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Cuiza, Fidel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tecnología crediticia como instrumento de desarrollo de las Entidades de Microfinanzas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Reque Zambrana, Juan P.</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solvencia y liquídez del sistema financiero nacional 1999 - 2004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Catari Gutierrez, Cinthia 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Producción y comercialización de carne de ternero en el canton San Juan de Challana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Martinez, Emmy V.</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financiera ante los FRAUDES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Cosme Ajpi, David 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informática para fortalecer el gobierno y gestión de las TIC.</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Butrón Ordoñez, Sergio Pabel.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analisis del fraude y corrupción en las organizaciones del estado y sus implicaciones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Salinas Ballivian, Julio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sistema de administración de bienes y servicios para buscar eficacia en la Administración Pública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Navarro Castro, Silva Ximena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efectos de la reforma de pensiones sobre las finanzas públicas de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Carvajal De la Barra, Ximena Libertad..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Técnica para el proceso agropecuario del norte paceño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Quisberth, Ruben.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presentación de la información financiera histórica a la información financiera prospectiva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Mallea Limarino, Daniel 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gestión y de costos basados en las actividades.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Huasco Flores, Daynor Abdias.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estategías para el control de administración de recursos humanos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Tarqui Sillerrico, Anibal Edgar.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organización para unidades de auditoria interna Gubernamental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Felipez Leon, Eveling 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entidades bancarias basada en riesgos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Machaca Nina, Richard.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fiscal como instrumento de control impositivo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Mendieta Alarcon, Vladimir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de políticas presupuestarias y estrategías de desarrollo rural en los municipios mas pobres del Departamento de La Paz, Caso Municipio de Comanche Provincia Pacajes.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Cabezas Ancalle, Gabriela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Desarrollo e implementación de un sistema de gestión del riesgo de crédito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Amaya Martinez, Maria del Pilar.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Importancia, contenido y trascedencia de los papales de trabajo de auditoria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Murillo Matinez, Madelen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de riesgos operativos en el desarrollo de las empresas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Quispe, Willy 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Restructuración del sistema de administración y control de inventarios. Caso: HANSA, Ltda.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Castro Fernandez, Vania Elvira..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ambiental sobre la eficacia del Sistema Nacional de Evaluación de impacto ambiental en la región de Santa Cruz de acuerdo a la Ley Nº 1333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 Manuelo, Feliciano.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Reingenieria del proceso de contratación de obras mediante la licitación publica en el Estado Boliviano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Peñaranda, Alfredo Pablo.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de almacenes de la Empresa Constructora Latinoamericana "ECLA LTDA"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Perez Gonzales, Ninoska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viabilidad del microahorro en las entidades de microfinanzas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Selaez Carazas, Victor Hugo.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Consolidadión de las empresas familiares para el desarrollo económico de una nación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Lozano, Enrique J.</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fraude y corrupción en el sector público y la audiitoria forence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Montalvo Larrea, Shirley 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y análisis de los indicadores de fraude y desarrollo de riesgos en el ámbito empresarial.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Cerezo Garcia, Oscar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Ejecución práctica del reglamento específico del sistema de organización administrativa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Mendieta Limachi, Remberto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Controll interno en el proceso de ejecución presupuestaria.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Choquehuanca, Bernabe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clima y cultura organizacional como factor determinante para la administración eficiente y eficaz de las entidades del estado.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Encinas, Augusto Sergio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Warrant en el área rural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Valencia Colque, Heriberto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forense en la investigación criminal de lavado de dinero y activos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Espinoza Telleria, Jorge Luis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de calidad aplicada a las unidades de auditoria interna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Rios Guerra, Fatima Denisse.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Control Interno basado en el informe COSO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Espinoza Asturizaga, Daniel 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auditoría de sistemas para entidade privadas y gubernamentales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 Honorio, Mario.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Metodos y técnicas para la evaluación de Control Interno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Salinas Rocha, Patricia 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Evasión impositiva y procesos de fiscalización tributaria.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Balboa Paz, Fernando Diego.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costeo basado en actividades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Espinoza Garcia, Andrea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Estructura de costos en piscicultura.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Parrado Zeballos, Ximena G.</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administración de bienes y servicios para los gobiernos municipales como instrumento de control en aplicación al D. S. No. 0181. Caso. Gobierno.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Miranda, Silvia C.</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ambiental, un instrumento para generar Turismo sostenible a traves de un sistema de gestión ambiental. Caso: Lago Titicaca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Linares, Lorena 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y ejecución del presupuesto público y su efecto en la administración del estado.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Cespedes Hernandez, Carolina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cualitativo de la transición del SICOPRE al sistema integrado de gestión y modernización administrativa - SIGMA - en la Universidad Mayor de San Andres.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Hernandez, Yesmin C.</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Variables financieras y el impacto en la tasa de interes pasiva del sistema bancario boliviano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Blanco, Juan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ética y el control social en la gestión pública.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Mallea Herrera, Miguel Antonio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impacto del certificado de devolución impositiva (CEDEIM) en la economía Boliviana.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Marin Andrade, Silvia Mauren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Rediseño del sistema de administración de bienes y servicios en el Municipio de Patacamaya.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Alcocer Padilla, Jael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Aplicabilidad de la auditoria forense en organizaciones no lucrativas. Caso: Organización Voluntaria SAR - FAB "ILLIMANI"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Peñaranda, Anibal G.</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basada en riesgos.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Cordova Mujica, Deysi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Flujo de efectivo y análisis financiero para la toma de decisiones.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Andrade Gutierrez, Tatiana P.</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impuesto directo a los hidrocarburos en la Universidad Mayor de San Andres.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Provincia Cabezas, Goldy C.</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capital intelectual de gestión en el desarrollo de las Empresas.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Sumi Velarde, Splynda 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contabilidad integrada gubernamental para instituciones públicas financieras no Bancarias.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Jerez, Cintya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para una empresa MINERA.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Mariño Gonzales, Giani C.</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interna, como herramienta para el cambio y competitividad de las Universidades. Caso: Universidad Mayor de San Andres.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Pinto Suxo, Maria Isabel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Regulación y supervisión microfinanciera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Machicado, Daniel 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gestión de los recursos humanos un instrumento de desarrallo de las instituciones de microcrédito.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Guerra, Alain Cristian.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Incremento de recaudaciones tributarias en la Aduana 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Guachalla Nunez, Veronica.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Necesidad de determinar el precio de venta de mercaderias y servicios.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Silva, Jorge.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control interno en la comercialización de medicamentos. Caso: Drogueria INTI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Luna Flores, Natalio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necesidad de los auditores de calidad en el crecimiento de las Empresas.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Torrez, Niels Henrry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manual de procedimientos para auditoría Ambiental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Torrez, Adam Edward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los activos intangibles en los estados financieros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Copa, Guillermo.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Renta petrolera y distribución equitativa del impuesto directo a los hidrocarburos (IDH).</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Segales Saravía, Alvaro David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normas mediambientales aplicadas a los costos de producción en las industrias MINERAS.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Sierra Mendoza, Marco Michel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ambiental para una microempresa, Caso: Confeccionadora de calzados de cuero.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Palacios Calderon, Maria Beatriz.</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 de amortización de deudas a corto plazo utilizando el método de la suma de los digitos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Jáuregui Candia, Helen 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sistma de control interno eficiente para la adecuada disposición de los bienes inmuebles de los Ex - Fondos complementarios de la seguridad social hasata su destino final.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Mercado, Rodny 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Características, estructura y estrategias de la información financiera prospectiva.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Diaz Loza, Ludy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estructura de costos para entidades de Salud.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Urey Espinar, Liz Verónica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manual de procedimientos para la contratación de bienes y servicios Caso: Dpto. IV - EMO. Comando General del Ejercito.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Chura, Hernán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Evalución de la auditoria de gestión por resultados en entidades públicas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Burgoa Callejas, Rorka 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limitaciones del control interno en la gestión de las organizaciones públicas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Suzaño Vargas, Roy David..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las operaciones de futuros y su impacto en la economía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Catalán Mollinedo, Reina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en el área de cajas. Caso: Mutual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Fernandez, Paola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Políticas créditicias en entidades financieras y el defícit habitacional en nuestro medio.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Baldiviezo Rivera, Rocio del Pilar.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control interno fiscal de las regalías y el impuesto directo a los hidrocarburos para el T.G.N. a partir de la promulgación de la ley 3058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Montero, Heydi 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y desarrollo de auditoria interna en una empresa de muebles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Delgado Villarreal, Javier J.</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Factibilidad socio económica del presupuésto general de la nación gestión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Calzadilla, Juan Jose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gubernamental una herramienta de gestión en el sistema de tesorería y crédito público.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Mendizabal Flores, Magdiel 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valor económico agregado como indicador estratégico de medición del rendimiento de la inversión empresarial, para la toma de decisiones.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Mejia Velez, Licett Roxana.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costos basados en actividades en la fabricación de tableros electricos industriales. Caso: "TABLEFALCA"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Bascope Bustamante, Paola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auditoria de gestión ambiental en operaciones petroleras en tierra.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Silva, Alvaro.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al desempeño en una empresa comercial.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Jauregui Rodriguez, Mariana 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nuevo sistema tributario y el sector informal de Bolivia, Caso específico el Municipio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Cespedes Aviles, Jesus 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 un instrumento de la información financiera prospectiva.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Vazquez, Drina 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calidad en auditorias a proyectos financiados por la Comisión Europea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Chambi, Félix</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financiero y de gestión.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Suarez Vasquez, Cynthia 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contables para la preparación de estados financieros. Caso: Organizaciones no gubernamentales O.N.G.s.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Portugal Montecinos, Ingrith Julia.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del subsistema de manejo y disposición de bienes de almacenes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Peredo Murillo, Mariela Luz.</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especializada sobre el desempeño ambiental de empresas que suministran agua potable a las ciudades de La Paz, El Alto y Cochabamba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Millan Avila, James Diego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de transacciones mayores a Sus, 10.000.- para identificar casos de lavado de activos, en el sistema de Bancario, aplicando principios de WOLSBERG.</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Gomez Limachi, Cecilia Celia.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de calidad de la auditoria de los estados financieras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Suntura Mena, Max Willmer..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financieros para fortalecer el ambiente de control en la Gerencia de Finanzas caso: Sector Público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Huaycho, Gerly Milenca.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evaluacion del desempeño en el cumplimiento del POA aplicado al Ministerio de Trabajo, Empleo y Prevision Social al 31 de diciembre de 2010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Grajeda, Alejandra Marcela.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instituciones de microfinanzas y las tazas de interes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Velasquez Choque, Melina Ximena..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Analisis de la viabilidad del sistema de matriz de control interno para su implemetación en el area de almacen aplicado al sector comercial en la ciudad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Maldonado Mamani, Sonia..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Instituciones Financieras de desarrollo (IFD) en el área Rural y el ánalisis al nuevo reglamento para su regulación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Apaza, Mario Arecio.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Reposición de vehiculos en el sistema de seguridaad social y su tratamiento contable segun disposiciones legales ( Basado en CNS)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Portugal Mollinedo, Tomasa Felipa.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para prueba de tamizaje Neonatal para la detección oportuna del Hipotiroidismo Congénito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Guzman, Tania Lizzeth..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Aplicaciones de las normas medio ambientales a los costos de producción en las Industrias extractivas- caso mineria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Alfaro Morales, Juan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Optimización de los costos de construccion de viviendas solodarias en la ciudad del Alto- La Paz (Decreto Supremo 28794)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Mercado Bravo, Jovanka Melvi.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gestión tributaria para Micro y Pequeñas Empresas Manufactureras de la ciudad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Poma, Ruddy Oscar.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efectos de la gestión ambiental en la identificación de los costos ambientales en las organizaciones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Venegas Quisberth, Maria Luisa.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 manual de procedimientos de almacenes (Sub Alcaldia Max Paredes del G.A.M.L.P.)</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Caballero, Angela Marcela.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la Norma Internacional de información Financiera para pequeñas y medianas empresas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Pinto Lijeron, Maria Esther.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modelo de planificación de Auditoria forense para la lucha contra la corrupción en el sector Gubernamental (Ministerio de Transparencia Institcional y lucha contra la corrupción)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Alfaro Apaza, Patty.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Monitoreo y Evaluación de inversionese públicas Municipales caso: Municipio de Ancoraimes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Avilés Dávila, willma Maria.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Auditoría para evaluación del control Interno relacionado con el proceso de selección de personal para empresas almaceneras de mercaderias importadas y exportadas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Ordoñez Lopez, Ramiro Pedro.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estudio de control interno en la Corporación de las Fuerzas Armadas para el desarrollo de la Nación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Sanabria, Roger.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Gestion y control ambiental aplicado a las empresas Industriales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Vasquez, Adalid Richard.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gestión de la calidad bajo la Norma ISO 9001: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Imaña Muñoz, Joel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proceso de fabricación en base al modelo de costo por actividad (ABC) en la micro empresa " creacion kollita"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Subieta apaza, Andres Esteban.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de gestion utilizando como herramienta el cuadro de mando integral en base a eficacio y estrategia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Colque, Rene..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una guia como herramienta de control interno para la unidad de auditoria Interna en la deteccion de fraudes para las empresas industriales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Paz Quiros, Rolando Edwing.</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auditoria del valor razonable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Torrico Ocampo, Fabiana..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un efectivo sistema para el crecimiento de las empresas/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Salinas Sanchez, Maria Polonia.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Regulación normativa de recursos financieros de donación administrados por ONG'S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Pierola Zegarra, Jaqueline.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Sistematización del proceso de compras en el fondo rotatorio-caso: Hospital Obrero No 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Venegas Checa, Juan Cesar.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técnica de programas de microcredito rural dirigido a pequeños productores en entidades financieras no Bancarias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Iturri López, Raúl Fernando..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Presupuestario, un instrumento esencial para la dirección de las emprresas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Duran Cuba, Gonzalo Nelson.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información del gasto público en el area rural, Caso: Municipio de Sorata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Duarte Aquise, Jose Luis..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Estudio análitico y contabilización del benchemaking en la información financiera y no financiera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Sanchez Vega, Jose Luis.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Factores determinantes de las tasas de interés en las políticas de Microcredito de las instituciones de microfinanzas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Cuentas Mendosa, Julia.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Instrumentos estratégicos de la PYMES para su consolidación y apoyo en el crecimiento economico de paises en vias de desarrollo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Orellana Sanchez, Felix Gabriel.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implantación de un sistema de gestión de la calidad de acuerdo a la norma NB - ISO 9001 - 2000 en la SIB -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Cusicanqui, Antonia Doris.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Marco conceptual de la contabilidad dentro del contexto econónico y financiero global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Mujica Nuñez, Angela Maria.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Caudro de mando integral: Modelo de gestión para una organización sin fines de lucro de Cabildeo y Abogacía (ASI-Bolivia)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Altamirano, Aldo Dieter.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Póliticas de gestión de riesgo para la prevención del lavado de dinero en el sistema financiero Boliviano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Orosco Carvajal, Alexandra.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control interno para el departamento de recursos humanos en la organización no gubernamental "Agencia adventista para el desarrollo y recursos existenciales ADRA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Yujra, Elizabeth.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un Política de Fomento Agricola Ganadero para lograr el Desarrollo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Duran Toledo, Lourdes Miriam.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Experiencias de la Banca Estatal en el Sistema Financiero Boliviano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Mamani, Verónica María.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del Sisitema de Gestión de Calidad Según la Norma ISO 9001: 2008 en la Fabricación de Envases Rigidos Plásticos. Caso: EMpresa Matriplast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Campos Montaño, Mario Felix.</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Estructura de Control de los Ingresos y Gastos del Impuesto Directo a los Hidrocarburos (IDH) en la Gobernación de La Paz y su Impacto Económico en el Desarrollo del Departamento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Pachi Bozo, Yesenia.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riesgo crediticio en las instituciones reguladas de microcrédito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Bozo, Brayan Ruddy.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Estabilidad, Solvencia y Crecimiento del Sisitema Finaciero Boliviano en el Periodo: 2006 - 2009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Silvia Delgado, Jenny del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del workshop al procesode contratación de bienes y servicios mendiate licitación pública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Urdanivia Campos, Rossy Susana.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bolsa de Valores y las PYMES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Yuque Apaza, Jimena.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Factores que determinan la fiscalización en contribuyentes del RC-IVA (dependientes)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Ordoñez Torrez, Pamela Corina.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evaluación del cumplimiento de disposiciones legales respecto al medio ambiente relacionado a rellenos sanitarios, Caso específico: "Nuevo Jardín Alpacoma"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Foronda Castillo, Irene Lila.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de un manual de procedimientos para la recuperación de la cartera en mora otorgada a las PYMES por PRODEM en la ciudad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Arraya Gonzales, Mariela Lenny.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y elaboración del reglamento espedífico del sistema de administración de bienes y servicios para el Ministerio de Culturas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Montalvo Lima, Luis Eduardo.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contabilidad en las empresas comerciales Caso: Comercial GÈMINIS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Nuñez, Justiniano.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costeo justo a tiempo en la empresa Industrias LARA BISCH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Olmedo Arriola, Ximena.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Instrumentos de la gestión de recursos humanos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Quispe, Leida Alicia.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auditoría para el proceso de selección de personal en BOA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Sirpa, Cinthya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del impuesto al valor agregado (I.V.A.) y la administración tributaria de la ley 843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Peña Zambrana, Ivan Vladimir.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evaluación del control interno para el mejoramiento del proyecto gubernamental "MI AGUA" (mas inversión para el agua-riego por aspersión) en favor de las comunidades originarias enel area rura comunidad el asiento - Araca)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Villarreal Espejo, Ana Vanessa.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el control efectivo de la administración del desayuno escolar en la Unidad Educativa Luis Alberto Pabon del Municipio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Sandi Torres, Cruz Faride..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impacto económico del control y regulación en la tributación de las revendedoras de ventas por catalogo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Ordoñez Larrea, Jhoanna.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legal, contable e impositiva a los contratos de riesgo compartido - Joint Venture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Yujra Poma, Leyda..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elaboración de un manual de auditoría para la evaluación del control interno, respecto al manejo y disposición de activos fijos en las cooperativas auríferas. (Caso de estudio: Cooperativa "Flor de Illampu Ltda.")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Moya, Silvia.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forense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Huanca, Carlos Andres..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una auditoria de calidad en organizaciones estatales. Caso Servicio Departamental de Salud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Inda Lozada, Karina..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Riesgos para el sector informal en obligaciones con garantías hipotecarias concedidas por Cooperativas de Ahorro y Crédito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Sanchez, Cinthia Lizett</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organización y funciones de la Sub Alcaldia del Distrito - 1 del Gobierno Autonomo Municipal de El Alto (G.M.E.A.)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Garcia Serrano, Pamela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Reconocimiento, medición y revelación de las cuentas de orden, tratamiento contable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Inchausti Vásquez, Cinthya Elsa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creacón de la planta de producción y comercialización de leche pasteurizada "Milk Paz S.R.L." Viacha -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Cusicanqui, Veronica.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una estructura de costos de producción y comercialización de huevos de codorniz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Campos, Pamela Iris.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evaluar el control interno relacionado con el proceso de pago de sueldos y salarios en entidades autonomas gubernamentales,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Quispe, Roly.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auditoría para evaluar el control interno relacionado con la evaluación del desempeño de servidores públicos policiales,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Vino Carrillo, Orlando G.</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riego operativo para entidades del sector público financiero,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Justo Méndez, Cynthia.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de la implantación del sistema integrado de getión y modernización administrativa "SIGMA" areas desconcentradas Universidad Mayor de San Andres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Salazar Rodriguez, Freddy.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evaluación del control interno relacionado con el proceso de selección de personal en entidades descentralizadas policiales, caso de estudio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Avendaño Rodriguez, Jesus Christian.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(original de manual de procedimientos contables para intersanitas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Zarate Nina, Beyvi Lupe.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la evaluación del proceso de selección de personal de la empresa de eventos sociales "Viva María"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Monrroy Mendoza, Mery Graciela.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auditoria para la evaluación de controlo interno del sistema de administración de persanal en la Caja Nacional de Salud de la ciudad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Soria Mendoza, Erick 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auditoria para evaluar el sistema de presupuesto en PADEM (Programa de Apoyo a la Democracia Municipal)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Montealegre Leiva, Michel.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de auditoria social para medir la eficacia social del Gobierno Autónomo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Mengoa Alcoba, Miguel Angel.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del cuadro de mando integral como herramienta de control de gestión para una Unidad Educativa Superior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Arenas Vásquez, Bárbara Guisela.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limitada educación de emisión de facturas en Bolivia incrementa la evasión de impuestos nacionales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Callisaya, Freddy.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evaluar el control interno respecto al proceso de selección de personal en una empresa importadora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Corini Lima, Yanet.</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ajuste y modificaciones al plan de cuentas del sistema contable de la Corporación de Seguro Social Militar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Oquendo Loza, Sergio.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de marketing como instrumento de evaluación de las estrategias comerciales de Banco Los Andes Procredit</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Portugal Veizaga, Rocio.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Conversión de organizaciones no gubernamentales (ONG's) financieras en bancos comerciales de microcredito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Segovia Carranza, Miguel Marcelo..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Desarrollo de un marco torico - conceptual sobre la determinación de las rentas en función de la normativa vigente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Bernal Escobar, Yola.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modelo de cadena de valor para la administración y control de la micro y pequeña empresa en el departamento de La Paz -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Cabrera Torrez, Soledad.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 sistema de información contable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Velásquez Zola, Juan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 estatal de desarrollo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Velasco Reyes, Adam.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 para la mejora del servicio de otorgación de creditos en las Mutuales del Sistema Financiero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Tarquino Flores, Ruth Miriam.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costos por procesos para las microempresas dedicadas a la producción de cuadernos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Venegas Quisbert, Saul Adam.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Innovación y producción de costos en las microempresas dedicadas a la fabricación de cuadernos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Casas Riveros, Mabel Macedonia.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evaluar el control interno respecto al proceso de selección de personal en una empresa exportadora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Limachi Yujra, Rene Rolando.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evaluar el sistema de control interno relacionado con los ingresos de una entidad pública desconcentrada caso de estudio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Salazar Canaviri, Ruana Lizet.</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 un sistema de control interno en el área de servicio impositivo en las entidades financieras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Balboa, Aldo Pedro.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y desarrollo de control interno administrativo en una entidad educativa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 Alvarez, Luz Bianca.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evaluar el control interno del proceso de selección de personal de las empresas productoras de plásticos en general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Coarita, Ramiro.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elaboración de un manual de auditoria para la evaluación del control interno relacionado con la selección de personal en entidades que otorgan prestamos de dinero con recursos propios caso de estudio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Palma Aguilar, María Teresa.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control interno para organizaciones sin fines de lucro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Aduviri Moya, Maria Elena.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evaluar los procersos de selección y contratación de personal eventual en entidades descentralizadas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 Chavez, Martín.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Modificación al decreto supremo 24484 de 29 de enero de 1997 y 27924 de 20 de diciembre de 2004 y cambio al régimen general a comerciantes ninoristas establecidos en el régimen tributario simplificado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Mejía Flores, Judith Leandra.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evaluar los procesos de selección y contratación de personal en las AFP'S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Alborta Gonzales, Ricardo.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importancia del control de gestión y riesgos para prevenir fraudes en las entidades de microcrédito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Nina, Ruben Saul.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auditoría para evaluar el control interno del sistema de administración de bienes y servicios de entidades desconcentradas. Caso de estudio: Servicio Nacional de Verificación de Exportaciones - SENAVEX</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Mena Herrera, Margarita Celmira..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Sistematización del control de calidad en los procesos de fiscalización efectuados por la administración tributaria caso servicio de impuestos nacionales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Hilaya, Virginia Yolanda.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Optimizar el proceso crediticio en la otorgación del crédito en banca comunal (caso pro mujer)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Mendivil Guamayo, Daniela Claudeth..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solidez del sistema financiero boliviano y su comportamiento en el periodo 2009 - 2012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Lazcano Pizarro, Dennis Silvana.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evaluación del control interno de procedimientos de adquisición de bienes y servicios para la Universidad Mayor de San Andrés (Área Desconcentrada Facultad Técnica)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Cabezas Villca, Erick Marcelo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importancia del sistema de información contable para el crecimiento de las empresas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Arana Callapa, Carmen Cintya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evaluación de control interno relacionado con el proceso de selección de personal para Empresas Públicas Estratégicas (caso de estudio: EMAPA)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Huiza Sonco, Nelson Rene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metodológico para el control eficaz en la supervisión de proyectos por el comite de vigilancia del municipio de Tiawanaku</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Ayala Durán, Nora Alexandra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la evaluación del proceso de selección de personal en empresas industriales Caso de Estudio: empresa “SOALPRO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Arce Uzeda, Shirley Karina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evaluar el control interno relacionado con el área de cajas en el Banco Mercantil Santa Cruz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Solar, Judith Tania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impacto de fijar topes máximos para las tasas de interes en las microfinanzas del Sistema Financiero Boliviano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Cortez Castro, Andrea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en las operaciones de crédito agropecuario en el altiplano paceño, para las entidades de microfinanzas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Mamani, Rosa Vania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Formalización del sistema de regulación en las microfinanzas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Gutierrez, Galeno Alan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auditoria para evaluar el control interno relacionado con tesorería y cajas de entidades financieras caso de estudio Banco Sol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Calla, Ximena Adelaida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información de gestión para ejecutivos de las empresas (EIS)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Alejo, Richard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contable para cooperativas castañeras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Silvestre Colque, Eliezer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problema del financiamiento de las Pymes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Salgueiro Campos, Sergio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para la evaluación del control interno de los departamentos de contabilidad, presupuestos y tesorería de la Corporación del Seguro Social Militar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Butron, Juan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Bolsa boliviana de valores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Manzaneda Gomez, Jose Roberto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y regulación contable del impacto ambiental en el Gobierno Municipal de San Pedro de Tiquina provincia Manco Kapac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Benitez Mendieta, Antonio Israel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titularización como opción de financiamiento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Condori, Rosmery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tecnologías del microcrédito en las microfinanzas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Nacho, Guadalupe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sistema de calidad para las industrias cerveceras en Bolivia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Valero, Rubén Wilber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complementación de sistema contable para Empresa Industrial PREVITEC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Zurita Aliaga, Viviana Stephany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auditoria para evaluar el proceso de selección de personal en empresas importadoras de juguetes en la ciudad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Aliaga, Luis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Optimización del sistema de administración de personal en base a un modelo de gestión de talento humano.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Gutierrez, Ximena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procedimientos para la Dirección de Aditoría Interna de la Cooperativa de Teléfonos Automáticos La Paz Ltda.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Plata Careaga, Rodrigo Sergio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auditoría para la evaluación del control interno, relacionado con el proseso de selección de personal docente (Contratados, Interinos e Invitados) en la Universidad Mayor de San Andres (U.M.S.A.) caso de estudio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Cadena Lozano, Antonio Marcos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técnicas aplicadas para preparación de estados financieros en organizaciones no gubernamentales y la relación con las Normas Internacionales de Contabilidad (NIC) y Normas Internacionales de Información Financiera (NIIF)</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Aduviri, Jose Luis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manual de auditoria para la evaluación del control interno para el proceso de selección de personal en entidades productoras de alimentos caso estudio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Guamayo Fernandez, Marisol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titularización de microcréditos: una opción para las instituciones financieras de desarrollo del Sistema Financiero Boliviano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 Flores, Mohammed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responsabilidad por la función pública y la normativa contra la corrupción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Ayme, Edith Monica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Ley de servicios financieros (393) y las tasas de interés en las microfinanzas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Condorena Sinca, Freddy Claudio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Festividad del Gran Poder una forma de evasión tributaria al Estado Plurinacional de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Quino Soliz, Jorge Jhonatan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administración de recursos humanos en Cruz Roja Boliviana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Pinto Segales, Narda Milenka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elaboración de un manual de auditoria para la evaluación del control interno relacionado con el desempeño de los oficiales de crédito de Entidades Financieras caso de estudio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Jaliri Quispe, Milka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elaboración de un manual de auditoria para la evaluación del control interno relacionado con la selección del personal en las empresas importadoras de repuestos para vehículos caso de estudio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Torrez, Marycel Julieta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elaboración de un manual de auditoria para evaluar el control interno relacionado con los costos de producción en industrias alimenticias - La Paz caso de estudio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Peña Silva, Tania Alice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pequeñas y medianas empresas (PYMES) y los factores de riesgo en el sector financiero de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Guaqui Gomez, Javier Constantino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datos con herramienta CAAT`s en la auditoria de base de datos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 Alcón, Verónica Liseth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 de auditoria para la seguridad de sistemas de información bajo el modelo ISO 27000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Ugarteche Fernandez, Javier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elaboración de un manual de control interno, administrativo y financiero, en base a los requerimientos de la Autoridad de Fiscalización y Control Social de Empresas (AEMP), para empresas privadas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Juchani Canaviri, Nancy Marina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impacto del sistema tributario del sector hidrocarburífero en la economía boliviana gestiones 2006 - 2012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Zapata Gutierrez, Lilian Viviana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diseño e implementación del sistema de control interno en el Municipio de Mapiri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Arias Cardenas, Alex Edward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titularización: Instrumento de financiación de la bolsa de valores para las micro y las medianas empresas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Arias Vilela, Julio Gerardo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de auditoria sobre el cumplimiento del ordenamiento jurídico administrativo y normas legales contractuales sobre el gasto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Zambrana, Sonia Wilma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una guía metodológica para la unidad de auditoria interna en la evaluación y calificación de la cartera de créditos de entidades de intermediación financiera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Ugarte Maldonado, Tamy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para determinación de costos como mecanismo estructurador de tarifas en las entidades prestadoras de servicios de agua y alcantarillado sanitario del área rural caso de estudio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Sacari Quino, Noemi Sofia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reconocimiento contable de operaciones financieras en entidades prestadoras de servicio de agua potable y alcantarillado sanitario del área rural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Ortiz, Carmen Elizabeth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banca estatal en el Estado Plurinacional de Bolivia (2006 - 2016)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Reynaga Aranda, Liz Veronica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microfinanzas y su aporte al desarrollo del sistema financiero boliviano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Sauter Estevez, Nitza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 de gestión de riesgos para la auditoría de base de datos relacional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Garnica, Guido Heribert</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Evaluar el Control Interno relacionado con la Gestión de Créditos para Viviendas en Entidades Financieras.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Herrera Espinoza, Milton Mauricio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costos de producción para la industria minera, Sistema de Explotación Open Pit (Cielo Abierto)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Tarqui Flores, Heber Junior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y elaboración de un manual de procesos y procedimientos para la evaluación de la gestión del talento humano en las organizaciones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Tancara Huarachi, Heber Gonzalo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elaboración de un manual de auditoria para la evaluación del control interno relacionado con la selección de personal en entidades Públicas Descentralizadas.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Villca, Claudia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desarrollo de las microfinanzas en el área rural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Gisbert Pizza, Boris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de Recursos Humanos para la evaluación del control interno del proceso de reclutamiento y selección del personal administrativo en el Comando General de la Armada Boliviana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Zurita Calzada, Emily Adriana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Evaluar el Control Interno relacionado con Activos Fijos en Empresas de Extracción de Madera.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Huayta Mamani, Niccole Katherine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evaluar el control interno relacionado con el proceso de selección de personal en el área de cajas en entidades financieras de la ciudad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Bustamante Lopéz, Patricia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Connotaciones de la Ley de Servicios Financieros en las Microfinanzas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Gironda Ulloa, Nelson Alex</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auditor y el desenvolvimiento y practica frente al lavado de activos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Welipe, Freddy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la evaluación del control interno relacionado con el proceso de selección de personal en Gobiernos Municipales.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Mojica Valenzuela, Diego Leonardo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elaboración de un manual de auditoria para la evaluación de control interno, respecto al control de cuentas por cobrar para Compañias de Telecomunicación.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Ríos Poma, Fabiola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elaboración de un manual de auditoria para la evaluación del control interno relacionado con la selección de personal en una entidad pública estratégica.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Huayta Poma, Javier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Sistematización de la Documentación Emitida en las etapas de Relevamiento de Información, Planificación, Trabajo de campo y Comunicación de resultados en las Unidades de Auditoria Interna del sector Público.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Apaza, Yesica Graciela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elaboración de un Manual de Auditoria para la evaluación del Control Interno relacionado con el proceso de Contratación de Personal de Fiscalización en Entidades Recaudadoras de Ingresos.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Móra, Natalia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Manual de Procedimientos Administrativos para la Cooperativa de Créditos Laborales.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Antezana Corrales, Oscar Marcelo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un Manual de Auditoria para Evaluar el Control Interno relacionado con la selección de personal en Cooperativas de Ahorro y Crédito en la ciudad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Vallejos, Sonia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procedimientos de control interno en el marco del enfoque coso II para evitar la existencia de Cheques vencidos en áreas des-concentradas de la Universidad Mayor de San Andrés.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Márquez Castro, Alan Douglas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Auditoria para evaluar el Control Interno, relacionado con la selección de personal en organizaciones no Gubernamentales.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Castillo Catari, Graciela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para la Evaluación del Control Interno de las cuentas por pagar.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Fuentes Usnayo, Guido Roger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Auditoria para evaluar el Control Interno relacionado con el proceso de evaluación del desempeño del personal de cajas en entidades que efectúan prestamos de dinero con recursos propios.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Polar Gandarillas, Lionel Enrique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Valoración del capital intelectual en las entidades públicas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 Mendoza, Edgar Martín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elaboración de un manual de auditoria para la evaluación del control interno relacionado con el personal de ventas en entidades de Telefonía Celular.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Mamani, Katherine Alejandra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auditoria para evaluar el control interno relacionado con medicamentos vencidos en farmacias de la ciudad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Pocoata Huanca, Raquel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un manual de organización de procedimientos relacionado al servicio de Outsourcing Tributario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Palacios Chipana, Angel Brayan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evaluar el control interno relacionado con cartas de crédito de importación en entidades financieras de la ciudad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Sandander Mamani, Carla Zenobia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un manual para el acceso y uso de los recursos provenientes del impuesto directo de los Hidrocarburos, componente equipamiento.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Quenta, David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control interno al proceso de administración de almacenes.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Quispe, Valentín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impacto social y económico de la entrega del diploma gratuito de Bachiller con relación a la deserción de estudiantes de secundaria de la ciudad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Pusarico Poma, Luis Adolfo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Estrategia General de Auditoria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Pabón Gutierrez, Vivian Belén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procedimientos de control para la aplicación de impuestos de Ley a una empresa dedicada al corretaje de seguros.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Pozo Moran, Roly David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sistema de control, adquisición, manejo y disposición de activos fijos para empresas comerciales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Yujra Siñani, Sofia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evidencias documentos que garantizan la calidad de las auditorias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la Barra Jarandilla, Carla Andrea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auditoría para la evaluación del control interno, relacionado a la sección de cajas, valores y bancos dependiente del departamento de tesoro universitario caso de estudio: Universidad Mayor de San Andrés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Patzi, María Eva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impacto social y económico de la implementación de la educación técnica productiva en el marco de la Ley Nº 070 en el nivel secundario de la ciudad de El Alto gestiones 2012-2015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Choquetarqui Quenta, Valeria Vanessa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auditoría para evaluar el proceso de selección de personal para empresas exportadoras de café caso de estudio empresa: Exportadora Buena Vista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Bustos Calcina, Celia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auditoría para evaluar el control interno relacionado con el proceso de selección de personal en empresas importadoras de bebidas gaseosas: caso de estudio importadora EMBOL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Montalvo Lima, Héctor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ambiental y su aplicación en el municipio de Yacuiba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Serón Castillo, Ibett Lorena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 control interno de los activos fijos en la empresa metal mecánica Maquiber Pocoaca S.R.L de la ciudad de El Alto –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Escobar Tapia, Miguel Jesús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al subsistema de recaudación de recursos (componente del sistema de tesorería y crédito público), en el Gobierno Autónomo Municipal de El Alto, orientada a evaluar el grado de eficiencia y eficacia en la recaudación del impuesto a la propiedad de bienes inmuebles – IPBI, en el periodo comprendido del 1 de septiembre al 31 diciembre de 2014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 Galarza, Juana Gisela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elaboración de un manual de auditoría para la evaluación del control interno relacionado con el proceso de licitación para la refacción de escuelas públicas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Mujica Monroy, Magaly Julieta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de las pequeñas y medianas empresas bolivianas del sector comercial industrial de La Paz – la contabilidad gerencial en la toma de decisiones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Tenorio Canahuiri, Ruth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valoración de empresas - caso aplicado Banco Mercantil Santa Cruz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Jiménez Nina, Claudia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y reestructuración del sistema de control interno en el área operativa de almacén central para la empresa industrial de servicios Alexander Coffee Shop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Santiesteban Esquivel, Grace Deyby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modificación y ajuste a las patentes municipales, del comercio en vía pública, en el Gobierno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Quisbert, Blanca Eugenia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desarrollo de las microfinanzas en el sector agropecuario de la provincia Los Andes,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Ancari Villacorta, Cesar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aplicación de la norma internacional de contabilidad Nº 16 propiedad, planta y equipo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Canaviri Copa, Maritza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del manual de procesos y procedimientos del sistema de programación de operaciones caso de estudio: autoridad de fiscalización y control social de agua potable y saneamiento básico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Gallardo Bustios, Edwin Christian Mauricio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límites de riesgos para carteras de títulos valores mediante calificación de riesgo por emisor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Villca Jiménez, Verónica Melina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asesoramiento y consulta sobre aspectos de control previo en las entidades del sector público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Encinas Flores, Faviola Martha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incidencia tributaria y financiera ante la correcta interpretación de la norma tributaria respecto al cómputo de la prescripción de la obligación tributaria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Rubín de Celis Torrez, Helen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microfinanzas en Bolivia: instrumento para reducir la pobreza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Esteban, Lilian Gregory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del sistema de administración y manejo en almacenes de productos lácteos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Yujra Soliz, Jhoselin Wilma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auditoría para evaluar el control interno relacionado con el sistema de contabilidad en empresas constructoras caso de estudio: Constructora y Consultora Guzmán Montalvo – “CCOGUMO”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Chamizo Huallpa, Juan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Efecto de los impuestos en la valoración de empresas: caso aplicado Banco Nacional de Bolivia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Echeverría Alvarado, Claudia Betiana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Desarrollo de las microfinanzas en el sector agropecuario (engorde semi intensivo de ganado vacuno) de la Provincia Ingavi de la localidad de Viacha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Arce Churqui, Silvia Lupe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bolsa Boliviana de valores: un potencial mercado de valores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Mamani, María Asunta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LEASING: una opción de financiamiento y desarrollo para las PYMES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Yujra Coronado, Vicente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control interno en el ejercicio y evaluación de personal en las Entidades Públicas – SAP</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Merma Churqui, Linard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manual de organización y funciones para el personal del Gobierno Autónomo Municipal de Colquencha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Ceron, Delia Nataly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control interno en el complejo hotelero Allkamari Boutique Eco-Resort y Spa de la ciudad de La Paz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Chipana Mamani, Fanny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Sostenibilidad de las microfinanzas en el sistema financiero de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Funes, Luis Marcelo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 de fortalecimiento institucional adquisición de bien inmueble para la Escuela Superior de Administracion de Empresas (E.S.A.E.)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Surco Mendoza, Yina Rossio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procesos y procedimientos para el área contable caso de estudio: Help Corporation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Illatarco Tejada, Reyna Nieves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el control efectivo de la administración del desayuno escolar en la ciudad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Mollericona, Ruth Lizet</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dinámica en el mercado informal y sus formas de evasión impositiva en el Estado Plurinacional de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Huallpara Cruz, Erik Adilson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basada en riesgos en el sector gubernamental caso SEDES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Alanoca Montaño, José Alberto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Microcrédito en el sector ganadero de la provincia Abel Iturralde de la localidad de Ixiamas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Zamorano, Reyna Matilde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ambiental como instrumento para evaluar y mejorar la calidad de la gestión socio-ambiental en el sub-sector de la construcción en la ciudad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 Calle, Yessenia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Reglamento interno para el control de saldos de acreedores de gestiones anteriores de la cuenta de pasivo retenciones a pagar a corto plazo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Mollinedo Quispe, Ruth Esmeralda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control interno de las regalías y el I.D.H. para el Tesoro General de la Nación a partir de la promulgación de la Ley N° 3058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Villalba Chuquimia, Shirley Adriana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Reingeniería del sistema de administración y control de inventarios caso: SUPERMARTH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Sinka Fernández, Claudia Mónica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registro y control de activos semovientes para su exposición en los estados financieros caso de estudio: Estación Experimental de Choquenaira Facultad de Agronomía de la UMSA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Negrete Loras, Rossemary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auditoría forense como herramienta para detectar y prevenir el fraude en la ejecución de los recursos financieros otorgados a los centros de estudiantes facultativos de la Universidad Mayor de San Andrés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Chambi, Orlando Elsner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evaluar el control interno respecto al proceso de selección de personal en la Empresa Importadora Coaquira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Yujra Quispe, Rosse Mary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riesgo de margen financiero en el sector microfinanciero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Susara Susara, Lucero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del diseño de una estructura de costos para implantar en la producción de mantas artesanales caso Artesanías SUSARA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Tatiana Sarahi Lima Rodríguez</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desarrollo de las microfinanzas en el sector agropecuario de la provincia Iturralde del Municipio de Ixiamas,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Ovando Gutiérrez, Zeila Alejandra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Incumplimiento de la tasa impositiva de los intermediarios en la comercialización de ganado vacuno en el Matadero Los Andes de la Ciudad del Alto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Chuquimia Quispe, Marisol Ursula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y elaboración de instrumentos administrativos del subsistema de disposición de bienes en el marco del sistema de administración de bienes y servicios caso: Fondo de Desarrollo Indígena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Balanza Bustillos, Richard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Optimización del control interno en procesos de contratación sin convocatoria caso Ministerio de Culturas y Turismo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Huampo, Luz Gabriela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un sistema de control interno para el área de cartera de clientes para una empresa importadora y comercializadora de medicamentos caso: FARMEDICAL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Torrico Apaza, Daneyva Shirley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Funciones y Procedimientos Administrativos para hotel de tres estrellas en el Dpto. de La Paz caso de estudio: Hotel Sajama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Guayao, Reynaldo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Auditoría para la Evaluación del Control Interno en el proceso de selección de oficiales de créditos en el sistema financiero caso de estudio: Banco FIE S.A.- Regional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Luna Cabrera, Jordán Joel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Microfinanzas en el sector agropecuario (ganado vacuno) del Gobierno Autónomo Municipal de Achacachi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Chuquimia Huanca, José Adhemar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Rediseño del sistema de control interno de la cuenta 81800 “Deudores de Gastos a Rendir” para un seguimiento y control oportuno de los fondos entregados caso de estudio: Departamento de Contabilidad de la Dirección Administrativa Financiera de la Universidad Mayor de San Andrés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Saavedra Ribera, Rene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evaluación financiera aplicando la metodología C.A.M.E.L. - Caso Entidad Especializada en Microfinanzas Banco SOL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Arteaga, Lorena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aplicación de la auditoría forense en el proceso de fiscalización, control e investigación contra el fraude, en el Gobierno Autónomo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Castro Rada, Marcela Jhoana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evaluación financiera aplicando la Metodología P.E.R.L.A.S. – Caso CRECER IFD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Valencia Sullcani, Pablo Fernando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del sistema de costos basados en actividades para la Microempresa de Muebles Mendoza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Chávez Camacho, Alexander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presupuesto en el logro de objetivos estratégicos empresariales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Fernández Nina, Mariela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calidad en atención al cliente caso de estudio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Asturizaga, Daniela Lourdes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manual de procesos del sistema de programación de operaciones, como instrumento de control interno para una planificación efectiva a corto plazo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Zapata Cárdenas, Jaylin Alejandra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Comisiones ganadas por las entidades financieras nacionales por el uso de tarjetas de crédito en el extranjero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Villca Limaco, Litta Patricia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Sistematización de la fiscalización de pagos de aportes patronales al régimen de salud a corto plazo en la Caja Nacional de Salud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Colmena Escobar, Jhoselin Ana María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contabilidad gerencial como instrumento financiero en la gestión de Crecer IFD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Julian, Wilma Danitza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costos para vuelos Aerofotogramétricos del servicio nacional de Aerofotogrametría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Foronda Urquizo, Lenny Aydee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estratégico de administración del capital de trabajo en la empresa plásticos V. J. F. para optimizar la toma de decisiones financieras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Quetehuari, Olber Antonio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los registros contables de las entidades financieras para la constitución y correcta exposición de fideicomisos privado productivos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Paredes Tapia, Alejandro Sadam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políticas financieras de apoyo al sector productivo y su impacto en el desarrollo del sector agropecuario en Bolivia, periodo 2005 a 2019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Mamani, Julio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elaboración de una metodología basada en riesgos para el área de auditoria interna en entidades financieras, caso de estudio: Banco Unión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Chambilla, Mónica Aracely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plan de mejoramiento para la Empresa Creaciones Imagen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Layme Ordoñez, Maricarla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control interno para el área de tesorería caso de estudio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Choque, Denilson Ariel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contabilidad para clubes del futbol profesional de la ciudad de La Paz –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Machaca Paco, Miriam Araceli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microcrédito agropecuario como alternativa de desarrollo del sector productivo en Bolivia, periodo 2010 – 2019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Tancara Huarachi, Rodrigo Mauricio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elaboración de un manual de auditoría para la evaluación del control interno relacionado con la selección de personal en entidades públicas desconcentradas caso de estudio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Vidaurre Díaz, Sindel Karina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contabilidad de costos para una empresa de servicios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Guachalla Aguirre, Ximena Kely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financiero de la pandemia sobre el desarrollo de las microfinanzas período de análisis 2010 - 2020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Vera Monzón, Eddy Javier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control de costos para el paquete turístico salar de Uyuni de la operadora de Turismo Juventud Xtreme Bolivia operado desde la comunidad Coqueza, Potosí</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Pindones, Simeon Raúl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sistema de control interno basado en el COSO ERM (2017) en el área financiera de la empresa "INDUSTRIAS MARIN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Sarmiento Pomacusi, Susy Fabiola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sistema de administración y control de inventarios para alimentos perecederos (CARNE) caso de estudio: SUPERMERCADOS FIDALGA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Calderón Maldonado, Nelson Rodrigo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de control interno para el área contable de la Empresa Universo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Alanoca Montaño, Milenka Belen.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implementación colchón anticíclico de Basilea III en entidades bancarias: Caso de estudio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Urdanivia Espinoza, Kevin Ariel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del COVID–19 en las tasas de interés nominal de las instituciones de microfinanzas en el quinquenio 2019 - 2024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Sanjinés Velasco, Carlos Antonio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sistema de evaluación del desempeño para entes del seguro social de corto plazo policlinicas caso: Caja Nacional de Salud – Policlínica 9 de abril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Aguilar, Maribel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para la mejora del margen de beneficios económicos y financieros del periodo 2022-2023 en la Empresa Unipersonal LIA MASTERTECH calaminas a medida en la ciudad de El Alto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Ticona, Beatriz</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de la cartera diferida en la rentabilidad caso: Banco Sol S.A. periodo 2019 a 2020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Crispin Vela, Leilani Itzel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de control interno de las cuentas por pagar caso: Empresa Nacional e Internacional TRANS. ZIBUSHIDO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Choquetarqui Quenta, Dora Irene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de la estructura de costos en la confección de productos tejidos de lana caso de estudio: “EMPRESA LA POLONESA”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Vásquez, Yosenia Katherin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tratamiento contable para la provisión de vacaciones no utilizadas del personal de planta en empresas regidas por la ley general del trabajo en Bolivia, de acuerdo a la norma internacional de contabilidad 19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Arias Arce, Helen Mishel.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Riesgo de crédito en microfinanzas: un análisis cuantitativo comparativo entre Banca Comunal y crédito individual en Bolivia (2020-2024) basado en datos de la ASFI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Huaranca, Genesis Melany.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forense como método de prevención y detección de fraude en Empresas Industriales caso Empresa: “Industrias Marín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Mallea, Luis Kevin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mejorar la exposición y revelación de las fluctuaciones cambiarias en los estados financieros de las organizaciones sin fines de lucro (OSFL’S)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Chura Ramos, Luis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Provisiones por incobrabilidad y su efecto en la sostenibilidad financiera de bancos especializados en microfinanzas de Bolivia (2021–2025)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Ajuacho, Joseline Cecilia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implementación de la notificación electrónica en órdenes de verificación interna</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Trabajos dirigidos: 1.710 registros</w:t>
      </w:r>
    </w:p>
    <w:tbl>
      <w:tblPr>
        <w:tblW w:type="auto" w:w="0"/>
        <w:jc w:val="center"/>
        <w:tblLayout w:type="fixed"/>
        <w:tblLook w:firstColumn="1" w:firstRow="1" w:lastColumn="0" w:lastRow="0" w:noHBand="0" w:noVBand="1" w:val="04A0"/>
      </w:tblPr>
      <w:tblGrid>
        <w:gridCol w:w="624"/>
        <w:gridCol w:w="2608"/>
        <w:gridCol w:w="6009"/>
      </w:tblGrid>
      <w:tr>
        <w:trPr>
          <w:tblHeader/>
        </w:trPr>
        <w:tc>
          <w:tcPr>
            <w:tcW w:type="dxa" w:w="62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60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600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Perez, Jose Ignacio.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contable presupuestario para la institución privada de desarrollo social fundación Kürmi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Ariñez Vicuña, Elizabeth P..</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Memoria de "trabajo dirigido" realizado en la Unidad de Auditoría Interna del Ministerio de Gobierno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Calderon Mercado, Franklin Jhonny.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Dirección de Auditoría Interna del Ministerio de Gobierno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Mayta Espinoza, Maria Luz.</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Ministerio de Gobierno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Quint Vargas, Veronica Benita.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Ministerio de Gobierno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Manning Ramirez, Tania.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y seguimiento a proyectos financiados con recursos de la cooperación japonesa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Quevedo Flores, Julio Andres.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interno de inventarios para la evaluación de compras de importadores y comercializadores de partes y piezas de automotores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Paucara Condori, Adolfo Sergio.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la auditoria operativa en el departamento de contabilidad de la Cooperativa Minera Aurífera 15 de agosto Ltda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Landivar Portugal, Freddy.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 para la auditoria a los sistemas de información y la tecnología que los soporta de las entidades financieras bancarias del país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Cadena Belzu, Ana Maria.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Políticas y estructura de cobranza para una entidad financiera dirigida a la recuperación de cartera en mora y su impacto en la previsión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Ustariz Calderon, Alvaro Omar.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Adecuar el impuesto a las transacciones de las empresas al impuesto sobre las utilidades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Chavarria Portanda, Wilfredo Rene.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Controles internos para minimizar riesgos en la asignación de créditos al sector microempresarial del Banco Solidario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Ortega, Maria Elena.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del presupuesto y administración del proyecto de asistencia legal gratuita en las provincias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Paz Ali, Ana Gladys.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procedimientos administrativos contables para la Fundación Boliviana contra el Cancer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Nemer Saenz, Ronald Hugo.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logístico para instituciones hospitalarias del sistema público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Quispe, Charles Robert.</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fraude y los estados financieros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Echeverria Linares, Agustina Esther.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departamento de cargos de cuenta en las Fuerzas Armadas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Enriquez, Martha Consuelo.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administrativa para el manejo de los proyectos de la cuenta ambiental Macarthur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Lucia Lobo, Jose Ramiro.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leasing como herramienta financiera para la microempresa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Ramirez, Olga.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en la Municipalidad de Patacamaya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Saavedra Yulow, Maria Dolores.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cierre de operaciones al proyecto de asistencia para la reforma del sector eléctrico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Perales, Eva Fidelia.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administración de bienes y servicios "Yanapanaku"</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Martinez Martinez, Angelica Delma.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 de modificación del reglamento de internación y exportación vía expresas de servicio expreso (COURIER)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Cadena Fernandez, Frida Marcy.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las normas tributarias en las actividades de los clubes de futbol profesional y su tratamiento contable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Baldivieso Guzman, Francisco.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impacto del control interno contable y administrativo sobre las nominas y registros sistematizado de sueldos y jornales en las empresas de servicios "PROSALUD"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Gomez Silva, Sergio 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de administración y control de existencias del almacén central UMSA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Pardo Hinojosa, Edwin Hugo.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Deficiencias en el proceso de elaboración del plan estratégico, programa de operaciones anual y programación presupuestaria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Aviles Vargas, Gonzalo Ruben.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evaluación de la ejecución del presupuesto "administración central"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Lazo,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Reingeniería industrias alimenticias "Real Bernardo"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Bocangel Zamorano, Amalia Ruth.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 alternativo a la propuesta de la tercerización de los servicios de cobranzas en la Caja Nacional de Salud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Gutierrez, Lidia.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microempresa como alternativa al desempleo en la ciudad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Serrano Valdez, Carmen.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evaluación de los recursos humanos en el marco de la auditoria operativa en la fabrica de fideos "AURORA"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Calderon Rodriguez, Sonia Balbina.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Efectos de la revalorización técnica de bienes de uso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Ortega Ramos, Edwin.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costos por proyectos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Coca Menacho, Jose.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a los estados financieros por el ejercicio 1998; Créditos 2805-BO Viceministerio de Minería y Metalurgia"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Nagashiro Rollano, Mirtha Shedenka.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contable presupuestario para el registro del movimiento de almacén central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Silva Colque, Justa.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externa a la cooperativa de servicios eléctricos "Guayaramerin" Ltda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Viscarra Segaline, Juan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ejecución control y evaluación del presupuesto en la Universidad Mayor de San Andrés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Tejerina Vargas, Henry Eduardo.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los sistemas de control interno "Viceministerio de Cultura"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Mamani, Constancia.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impuesto sobre las utilidades de las empresas y el sector de las microempresas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Vidaurre Iporre, Angela Virginia.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Presentación de estados financieros y rendición de cuenta documentada de los partidos políticos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Zilveti Gonzales, Mercedes.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Principio de territorialidad y su normatividad tributaria en zonas francas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Rios Rios, Fernando Omar.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presupuesto en la administración central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Noya Barrera, Hebe Lourdes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Incoterms, herramienta fundamental en los contratos de compra-venta internacional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Campos Macias, Omar.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diseño de los sistemas de administración y control del departamento de recaudaciones de la Policía 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Copa Serrano, Mateo.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de ejecución de contratos por la adquisición de bienes y servicios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Villazon Cossio, Fernando..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integrado del estado de resultados y de la ejecución presupuestaria en la contabilidad gubernamental integrada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Mamani, Martha.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Sugerencia de implementación de mecanismos adecuados de control para que las transferencias de recursos de donaciones externas al Ministerio de Salud y Previsión social, sean integras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Peralta, Amalia Carmen.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fusión del Registro Civil a los organismos electorales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Villarroel Romero, Javier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operativa del sistema integrado de informacion financiera S.I.I.F</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Velarde Flores, Miguel.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créditos refinanciados como instrumento de subvención implícita a los sectores productivos privados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Tapia, Mario Antonio.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registros de derechos reales y de catastro urbano, no tienen la confiabilidad necesaria, que garantice operaciones de cartera de créditos con garantía hipotecaria, en las instituciones financieras bancarias, una de las causas principales, que impide la recuperación de la misma, en los bancos en liquidación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Bautista, Sebastian Cristobal.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y cuentas para el control de giros postales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Gabriel Molina, Maria Antonieta.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implementación de controles adecuados en revisiones impositivas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Vaca Echalar, Juana Maria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manual de adquisiciones para la empresa nacional de aseo Dimensión-Enasa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Suarez Vargas, Walter.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calidad,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Melena Oliver, Maribel.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normas básicas y su incidencia en la contratación de bienes y servicios de la Prefectura de Pando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Mujica Santalla, Natalia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sistema contable administrativo en Atena S.R.L. empresa de servicios en educación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Parra Condori, Marlene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económico financiero de los estados financieros e indicadores operativos del ingenio arrocero San Antonio de la provincia Caranavi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Meneses, Erik J..</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Primera inversión boliviana en el puerto de Arica terminal marítima para productos líquidos a granel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Poma, Valentin..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procedimientos y mecanismos para el registro adecuado para un sistema contable de un colegio particular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Portillo Ruiz, Lucy.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las estructuras tarifarias a sus consumidores, energía eléctrica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Nogales Soldevilla, Carmen.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sistema contable para propiedades horizontales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Botello Espinoza, Ross Mery Ines.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sistema contable para empresas de servicios de cobranzas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Oblitas Alvarez, Miriam Nelva.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Inversión en Bolivia en la importación de carburantes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Davila Camacho, Ana Miriam.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Planificación y análisis financiero del programa operativo anual y presupuestario UMSA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Arenales, J.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 un sistema contable para una microempresa en el área rural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Cortes Alvarado, Katia V..</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Dirección de Auditoría Interna del Ministerio de Gobierno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Bernal Pacheco, Delfín Víctor.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de las disponibilidades de COMBASE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Barrientos, Rosio Pamela.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diagnóstico financiero para la firma consultora ECA Aparicio Asociados Ltda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Calvimontes Novillo, Carlos Napoleón.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sistema contable para empresas de turismo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Huasco Flores, Lessin Nilton.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cobro de haberes por interinato con indicios de responsabilidad civil y administrativa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Bustillos Durán, Asunción Aleida.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Auditorías gubernamentales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Zapata Cuellar, Carlos Williams.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seguimiento a las recomendaciones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Moscoso Cassapía, María Eugenia.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departamento de auditoría interna Sociedad Industrial y Comercial "La Francesa" Ltda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Zanga Mullizaca, Leonardo Severo.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y procedimientos contables del colegio "Adventista Franz Tamayo"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Pinaya Fernández, Germán.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para las adquisiciones de medicamentos en la Caja Nacional de Salud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Burgoa, Víctor.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contabilidad gubernamental integrada para el logro de una administración eficiente y eficáz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Quenta Villanueva, Jaime.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operativo y financiero para empresas de transporte de carga nacional e internacional vía carretera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Ríos Cortéz, Hugo Bernardino.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Estados financieros y controles básicos, para entidades no gubernamentales con financiamiento externo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Gascón Cortez, Himelda.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Papeles de trabajo en la auditoría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Porcel, Vivian Daysi.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Cassís Lozano, Antonieta Abigail.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gastos del seguro básico de salud en la Honorable Alcaldía Municipal de Palca gestión 2000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Terán Veizaga, Jenny Jhaneth.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de seguimiento importaciones, gestión aduanera y su tratamiento contable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Brañez Borda, Nidya.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en la Municipalidad de Colquechaca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Plata Taquichiri, Félix.</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 contable y control interno para centros de beneficiencias, subvencionados por KNH - Alemania (ONG)</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Núñez Montaño, José Luis.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control interno en las áreas de crédito y contabilidad: organización no gubernamental programas para la mujer - pro mujer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Avila Zegarra, Gricel.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instrumentos que coadyuven a la implantación del sistema de programación de operaciones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Panamá Nina, Nelson 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Obligaciones impositivas - efecto en las cooperativas mineras auríferas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Cuela Mamani, Martha Beatriz.</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administación y control Gobierno Municipal de Collana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Murillo González, Verónica.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del presupuesto por programas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Monteville Hinojosa, Germán Vicente.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Revalorización técnica de activos fijos del Ministerio de Salud y Previsión Social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Martínez Catacora, Miguel Angel.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y evaluación de proyectos e implementación de mecanismos de control administrativo, en la Dirección Municipal de Educación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Carrasco, Julie Inés.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financieros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Alcazar Endara, Rubén Gustavo.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Readecuación de los controles internos establecidos en la Dirección de Programación financiera: para el Gobierno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Flores, Edgar Sixto.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Reglamentación para la aplicación del sistema de administración de bienes y servicios en la Municipalidad de Puerto Gonzalo Moreno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Vicuña Camacho, Mario César.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Subsistema de manejo de bienes e implantación del SIAF en el Gobierno Municipal de Comanche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Vega Pérez, Ofelia Norma.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Manejo y disposición de bienes en el Gobierno Municipal de Ancoraimes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Castellón Romero, María Jesús.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de rendición de cargos de cuenta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Fernández Tarifa, Zenón Freddy.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Estudio y evaluación del régimen tributario simplificado - elaboración y evolución de modificación tributaria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Ramallo Fernández, Genny Sofia.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administración de bienes y servicios,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Magne Aliaga, Rocio.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administración de bienes y servicios (SABS) en el Municipio de Curva 2a. Sección - provincia Bautista Saavedra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Loayza Plata, Guery.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del sistema de administración de bienes y servicios y del sistema de inventariación de activos fijos en el Municipio de Tito Yupanqui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Adrián, Flora.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de la Unidad de Auditoría Interna de Servicio Nacional de Telecomunicaciones Rurales "SENATER"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Guzmán Molina, Yery Rolando.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Una estrategia de las microfinanzas para apoyar el desarrollo económico del país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Coaquira Carrillo, José Luis.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Estado de flujo de efectivo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Ordóñez Gutiérrez, Wilma.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arqueos de caja chica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Armaza Mejía, Marco Antonio.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administrativo contable para el turismo receptivo y emisivo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Monasterios Nina, Jorge 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información financiera del Municipio de Achacachi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Dávalos Nina, Hugo.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contable para la empresa comercializadora de hidrocarburos SAMO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Colque, Edyth Aydee.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Auditorías especiales realizadas por la unidad de Auditoría Interna de la U.M.S.A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Parisaca Calsina, Nicolás.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impuestos en las empresas privadas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Santalla Loza, Shiela Betania.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 la evaluación del sistema de administración de bienes y servicios de la Facultad Técnica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Santalla Loza, Delia Brasilia.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administración de bienes y servicios de la Facultad de Derecho y Ciencias Políticas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Carreon Dick, Eliseo Manuel.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organización, funciones y procedimientos de auditoría interna: Servicio Nacional de Defensa Civil (SENADECI)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Quintanilla, Miriam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ingresos, egresos y académica en el Postgrado de la Facultad de Medicina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Estévez, Beatriz Roxana.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control de inventario de mercaderías en la Cooperativa Multiactiva Policial "COOMUPOL" Ltda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Espinoza Díaz, María Elena.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del sistema de administración de personal en el Instituto de Gastroenterología Boliviano-Japonés (IGBJ)-La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Ponce Flores, Fanny Albina.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presupuesto ejecutado gestión 2000 en el Servicio Nacional de DefensaCivil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Aduviri, Oscar.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 la auditoría operacional efectuada en la división de sistemas de información y estadística de la U.M.S.A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Patty Torrez, Johny Ubaldo.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Centralización contable de la ejecución presupuestaria en instituciones de cooperación técnica diversificadas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Aduviri Cuti, Martha Irma.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para la evaluación del sistema de control interno: área de salud de la Organización No Gubernamental Programas para la Mujer-Pro Mujer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Castañeda Yugar, César.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agente de carga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Cuellar Gonzales, Marina.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plan contable y administrativo para las Alianzas Francesas de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Hurtado Tejerina, Alejandra Inés.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Auditorías relacionadas a los ingresos de la Dirección General de Recaudaciones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Orihuela, Valentina Mery.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sistema de presupuesto y sus estrategias para la implantación, en el Ministerio de Desarrollo Económico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Ordoñez Videa, Jenny Asunción.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 de implantación del control de las obligaciones tributarias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Delgado Fernandez, Nelson.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proyectos de inversión pública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Gomez Paredes, Fanny.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al sistema de organización administrativa del Ministerio de Gobierno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Valencia Linares, Cinthia Mabel.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del sistema administración de personal del "Hospital del Niño" Dr. Ovidio Aliaga Uría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Andrade, Melina Sandra.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administración de bienes y servicios en la Muncipalidad de Santiago de Andamarca del departamento de Oruro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Oliver Pérez, Robert J..</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del sistema de administración de personal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Mena Miranda, Patricia.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nuevas políticas para mejorar el proceso de ingreso, salida y control del stock de medicamentos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Valle Chambi, Patricia Marlene.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los subsistemas de dotación y registro de personal de acuerdo al D.S.26115 en el Gobierno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Espinoza Cárdenas, Gladys Carmen.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 sistema de control interno para el Centro Internacional de Cooperación para el Desarrollo Agrícola (CICDA)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Acarapi Maquera, Gregorio Z.</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instrumento de evaluación y control de los recursos humanos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Achu Quispe, Eduardo.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los sistemas de administración y control del Servicio Nacional de Caminos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Rollano, Jhonny Rubén.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del sistema de organización administrativa del municipio Tacacoma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Gomez, Maria Esther.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 un sistema contable y administrativo para la ONG -Centro de Estudios para el Desarrollo de los Pueblos Andinos- (CEDPAN)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Heredia, María del Carmen.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administrativa académica de la Carrera de Bibliotecología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Takahara Collazos, Diana Ivonne.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los sistemas de programación de operaciones, organización administrativa y administración de personal en el Seguro Social Universitario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Arteaga, Yamil Erick.</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de evaluación financiera para empresas constructoras en el Gobierno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Cáceres, María Eugenia.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al Gobierno Municipal de Yaco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Yampasi Sacama, Rosa Sandra.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del sistema nacional de inversión pública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Mita, Virginia.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control interno de activos fijos para la Agencia Adventista para el Desarrolo y Recursos Asistenciales -ADRA BOLIVIA- organización no gubernamental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Cadena Galvez, Blanca.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implantación de manual de procedimientos administrativos para la unidad de fiscalización y supervisión de proyectos en el SEPCAM</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Montecinos Tola., Shirley 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Contrato suscrito entre la Prefectura del Departamento de La Paz y ASEM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Peñaranda, Gonzalo.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Descentralización de una división tributaria en los servicios de auditoría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Chipana Navarro, Alejandro Ricardo.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cuestionarios específicos de control interno y de programas de auditoría en el sector agroindustrial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Dávalos Suñagua, Angel Felix.</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del sistema de administración de personal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Tiñini Tiñini, Juan Egberto.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en hospitales de tercer nivel a la unidad de recursos humanos "Hospital de Clínicas"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Copa, Santos Saul.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Una herramienta para mejorar el control interno en medios de comunicación: radio "la cruz del sur"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Medrano Zubieta,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 flujo de fondos para una mejor administración financiera y académica de la unidad educativa Bautista Canadiense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Valle Vargas, José Antonio.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estratégica empresa "Multiservicios Trebol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Chura Gutiérrez, Cecilia.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deficiencias en la constitución de empresas municipales y sus efectos en la administración municipal: mancomunidad de municipios del Norte de La Paz "MANPAZ"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Prado, Luis Jaime.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para el control interno IMEXTRAN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Alanoca, Alfredo Agustín.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administración de activos fijos para el gobierno municipal de Tito Yupanqui, tercera sección de la provincia Manco Kapac</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Espinoza Llanqui, Constancia Juliana.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implantación del subsistema de manejo de bienes bajo las normas de la ley 1178 en la administación 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Sotopolar Martínez, Augusto Julio.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por actividad como objetivo para la creación de valor en entidades de servicio: SELADIS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Vivancos, María 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ingresos y egresos de los centros infantiles muninipales del Gobierno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Nina, María Elena.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 la implantación de las recomendaciones de los informes de auditoría financiera realizadas por la Contraloría General de la República en la Prefectura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Vera Velasquez, Martha Marina.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Beneficios del control interno en la empresa Argon Lux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Cojinto Guzmán, Mónica Ximena.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y la ejecución presupuestaria para una entidad de servicios de laboratorio SELADIS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Delgado, Ursula Claudia; Arano Endara, Deborah Leslie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manual de procedimientos administrativos para su implantación en la unidad técnica de estudios y proyectos viales del Servicio Prefectural de Caminos (SEPCAM)</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Ventura, Yola.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Confiabilidad de los registros ingresos y activo fijo del gobierno municipal de La Paz gestión 2002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Palomeque Rau, Mayra del Pilar.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del manual de procedimientos de entregas y rendición de cuentas del Departamento Cargos de Cuenta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Vargas, Carla 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de los activos fijos del SNC</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Torrejón, Silvia Jimena.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del sistema de organización administrativa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Balderrama Mogrovejo, Claudia Fabiana.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y evaluación de las carpetas de ejecución del POA 2003 en la Dirección Municipal de Educación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Claros Terrazas, Luis Alberto.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 la implantación de las recomendaciones del informe de auditoría operacional No. EL/OP20/S00-O1 en el servicio departamental de gestión social Prefectura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Dalenz Grandón, Jaime.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asfaltado "Achacachi - Escoma"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Montealegre Aguilar, Vilma.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de los proyectos del gobierno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Muñoz, Franklin Adams.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del sistema de administración de bienes y servicios de la Facultad de Arquitectura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Ordoñez Rodriguez, Giovani Marcelo.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curso prefacultativo de la Facultad Técnica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Escobar Quispe, Dina Angélica.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de inventario de placas de automotores en el área de vehículos del Gobierno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Juárez García, Javier 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auditoría interna para organizaciones no gubernamentales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Limachi, Franz.</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Incrementar la eficacia en el control de la mora en el sistema financiero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Challapa Alvarez, Vilma Ruth.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administrativo un instrumento eficaz para mejorar la calidad del servicio Courier Bolivian Express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Chávez Solano, Moisés.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desembolsos y descargos con fondos del Banco Mundial y contraparte local TGN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Irahola Yanarico, Lizett Blanca.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 recomendaciones en el Servicio Departamental de Educación de La Paz (SEDUCA)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Encinas Bustillos, Vladimir.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kardex estudiantil de la Carrera de Ciencias de la Educación de la Facultad de Humanidades y Ciencias de la Educación de la U.M.S.A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Urey, Sonia Isabel.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Como implantar un sistema de control interno (bajo el enfoque del informe C.O.S.O.) en las entidades del sector público boliviano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Rodríguez, Zelma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ABC herramienta para la obtención de costos reales en instituciones de servicio (costo basado en actividades),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Callata, Eva.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estados financieros del Fondo Nacional para el Medio Ambiente (FONAMA)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Quelca Callisaya, Inés Verónica.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curso prefacultativo de la Facultad de Derecho y Ciencias Políticas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Cuellar, Margarita 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modelo de control para la administración de proyectos,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Zenteno Zegarra, Nathaly Matilde.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sistemas de control e implementación de las recomendaciones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Pacheco Suárez, Noemy 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necesidad de la justipreciación de los bienes de uso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Gorriti, Ximena C.</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del sistema de administración de bienes y servicios de la Facultad de Medicina de la U.M.S.A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Poma Carpio, Judith.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control interno para convenios de donación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Escobar Pacheco, Rita.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Departamento de Auditoría Interna Canal 39 Red P.A.T. Ltda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Cornejo Rodríguez, Dynka Adelaida.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recomendaciones de control interno en el SNC para mejorar los procedimientos en viáticos y pasajes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Villarroel, Gioconda.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Estructura funcional de control interno,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Ticona, Gloria.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Importancia del control sobre el suministro de medicamentos en las farmacias institucionales municipales,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 Miranda, Nilda.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sistemas de control interno en la unidad de ingresos de la Dirección de Racaudaciones del Gobierno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Siñani Balboa, Alicia.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programa operativo anual de la Dirección de Auditoría Interna en el Ministerio de Gobierno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Soukup Zeballos, Angie Yarmila.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Mejoramiento e implementación de medidas de control interno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Yujra Segales, Zenobia.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Subalcaldía Maximiliano Paredes. Distrito II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Espinoza Sosa, Jimena Viviana.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control de inventarios al almacen central de materiales y suministros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Siles, Paola Gina.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proyectos de inversión. Construcción de los puentes San Buenaventura - Tumupasa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Ajata, Daniela Daysi.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interpretación de costos de producción de PRETENSA industria e Ingeniería para la construcción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Cordero Perez, María Lourdes.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reglamento específico del sistema de presupuesto para el Fondo Nacional para el Medio Ambiente FONAMA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Loayza Amaya, Rosmary Milena.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seguimiento a las observaciones de auditoría externa al proyecto de desarrollo de criadores de camélidos (UNEPCA) gestiones 2001 y 2002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Salazar Luna, Paola.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subsistema de dotación de personal implantado en el Hospital del Niño Dr. Ovidio Aliaga Uría dependiente del Servicio Departamental de Salud La Paz (SEDES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Flores, Florina.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administración de bienes y servicios de la Facultad de Ciencias Geológicas de la U.M.S.A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Quenta, Reynaldo.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y aplicación del reglamento específico SABS en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Heredia Terceros, Eusebio.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del sistema del control interno de mermas en la producción industrial de joyas de oro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Churqui Cuyaure, Ana Victoria.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auditoría interna para el sector turístico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Ortiz, Hortencia Vilma.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del Programa Nacional de Riego Componente de Inversiones (CIP-PRONAR)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Cusicanqui, Consuelo Juana.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un sistema administrativo contable aplicado a la producción de leche,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Ajata Vásquez, Irma.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en el Instituto Nacional de Medicina Nuclear - INAMEN Prefectura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Angles Rodríguez, Jahel Lisette.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del proceso de reclutamiento y selección de apoyo de personal del Programa de Apoyo a la Seguridad Alimentaria - P.A.S.A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Ramírez, Juana Gladys.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gestión académica de la carrera de ingeniería industrial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Cahuana, Brizsa Ivetth.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programas de auditoría para activos semovientes en la base a la NIC 41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Paye Ticona, Jhenny Luz.</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administrativos para la unidad administrativa financiera preparación e implantación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Conde Ticona, Isai Chaly.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la unidad de acreditación y certificación (Ex Centro Piloto) dependiente del Servicio Departamental de Salud La Paz (SEDES)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Illanes Añahuaya, Alfredo.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al sistema de administración de bienes y servicios del Gobierno Municipal de Ancoraimes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Quispe, Héctor.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seguimiento al informe de auditoría externa préstamo BID 698/OC-BO y BID 893/SF-BO proyecto corredor Beni-La Paz- Frontera Peruana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Guibarra Rivero, Hilda Elena..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en el control de costos basado en actividades,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Rengel Chávez, Marcela.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del sistema de administración de personal del Hospital de Clínicas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Benítez Alarcón, Giovanna Amelia.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interno para la prevención de fraudes en el Banco de Crédito de Bolivia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Santos Carrillo, Bernardo.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administración de bienes y servicios (SABS) en el gobierno Municipal de Achocalla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Jemio Beisaga, Daniel David.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auditoría para sistemas de gestión de la seguridad de la información basado en la norma internacional ISO 17799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Valencia Chavez, Nilton Walter.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ejecución presupuestaria del proyecto "Sistema Nacional de Seguimiento de la seguridad Alimentaria y Alerta Temprana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Orozco Fuentes, David.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del sistema de tesorería en el Comando en Jefe de las Fuerzas Armadas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Tiñini Calle, Gualberto.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sistema de tesorería y crédito público del Gobierno Municipal de Mecapaca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Oropeza Bejarano, Ruth.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análisis de los costos financieros y la microempresa en nuestro país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Lizarazu Bermudez, Ariel Rodrigo.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 la evaluación de los mecanismos de control de personal e implantación de manuales de organización y función en el Hospital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Cuellar Quintela, Claudia Marizol.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desarrollo industrial de la micro-pequeña industria,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Rivas Lavadenz, Gelva.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en el sistema de contabilidad gubernamental integrada del servicio nacional de caminos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Soria Garcia, Nayana Pamela.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Adecuación del S.A.B.S en almacenes de la Sub Alcaldía de Mallasa Macro Distrito 6 Gobierno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Bellido Quintanilla, Jeannethe Silvia.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sistemas de control interno Café Terraza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Jarro, Florentina.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preliminar y complementarios sobre percepción de haberes Ministerio de Gobierno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Ponce, Betty.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al sistema de administración y control de personal e implantación de mecanismos de gestión de recursos humanos del servicio Departamental de Salud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Celis Rioja, José Arturo.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los sistemas de información y su tecnología como base para determinar el grado de confianza en el procesamiento de la información financiera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Laime Dávila, Henry.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Bancos y entidades financieras y el riesgo de las tasas de interés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Quispe, Javier René..</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organización, funciones y normas de funcionamiento SOALPRO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Patzi Guarachi, Edgar Grover.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administración de personal y categorización de sueldos al D.S. 26115 en el gobierno Municipal de Villazón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Limachi, Hector Gonzalo.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auditoría para "Proyecto de mantenimiento de carreteras" en el Servicio Nacional de Caminos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Tejeda Villafuerte, Victor Hugo.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la contratación de bienes y servicios en el Viceministerio de Defensa Social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Illanes Quispe, Luis Gonzalo.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de la Cuenta Construcciones en Proceso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Contreras, Luis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administración del riesgo del micro crédito en el área rural, otorgando por organismos no gubernamentales ONG's - no gubernamentales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Dorado Aros,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del proceso de licitación contratación puente chilahuala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Duchèn, Luz Mariela..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organización y funciones administrativas del Municipio de Bella Flor - Departamento de Pando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Soto Calle, Norah.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Reglamento especifico sistema administración de personal (RE-SAP) Gobierno Municipal de Chulumani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 Forra, Lidia.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manejo de caja chica de la Dirección General de Régimen Penitenciario (con indicios de responsabilidad penal)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Herbas Escobar, Zaida Carmela..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de las recaudaciones en la Unidad de Mercados del Departamento de ingresos de la Honorable Alcaldía Municipal de Oruro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Lemus Vargas, Jael Carmiña.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externa independiente al Instituto Boliviano de Ciencia y Tecnología Nuclear "IBTEN al 31 de diciembre de 2002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Delgado, Lurdes Yolanda.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sistema contable del EMS-Currier y su consolidación a la empresa de Correos de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Echavarría Belaúnde, Juan.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Inventariación de los bienes de uso del Instituto gatroenterológico - Japones de la ciudad de Sucre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Burgos Loyola, Ana Gabriela.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 procedimientos para los sistemas de presupuestos, tesorería y contabilidad adecuados al sigma. De la Superintendencia de Saneamiento Básico (SISAB)</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Vicente Muruchi, Gustavo Luis.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"Otras cuentas a cobrar a corto plazo" Administración de servicios portuarios - Bolivia (ASP - B)</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España Jemio, Boris Pablo.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de auditoría sobre la evaluación de los sistemas de administración y control SAYCO y elaboración del manual de funciones del Centro Epidemiológico Departamental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Catacora Yebara, Victor Ezequiel.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del sistema Boliviano de Tecnología agropecuaria perteneciente al Ministerio de Asuntos Campesinos y Agropecuarios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Sejas Castillo, Claudia Ingrid.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realizado a las Carreras de Artes e Ingeniería Electrónica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Flores, Irene.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las cuentas y efectos a cobrar. (Del 01/01/92 al 31/12/2002. En la Prefectura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Quevedo Torrez, Ramiro Boris.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seguimiento a las observaciones emergentes de la Auditoria Especial al proceso de contratación de mingitorios Municipales realizada por U.D.A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Hilaria, Beatriz Andrea.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y ejecución del programa de inversión en la Oficialía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Aguirre Cerruto, Fidel Nicolas.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en la regional del Servicio Nacional de Migración - Santa Cruz, sobre trámites migratorios de súbditos asiáticos (China y Corea)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Arteaga Rojas, Heimmy Shirley.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Reglamento específico del sitema de administración de personal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Lopez, Rafael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sistema de información financiera para organizaciones sin fines de lucro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Villegas Arce, Margarita.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y seguimiento en fiscalización de actividades económicas grandes y medianas en la sub alcaldía periférica distrito III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Bernal Marca, Cristina.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rubros activo disponible e ingresos del Ministerio de Gobierno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Mejía Martínez, Eliana.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rentabilidad de los fondos financieros privados es mayor al sistema financiero (Bancos) debido a una menor concentración de cartera y depósito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Suarez Verastegui, Remberto Vidal.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resgistros e estodos financieros del G.M.L.P. en el Hospital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Angulo, Jorge Eloy.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ejecución presupuestaria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Ferrufino Toro, Shirley Vicky.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información contable para la empresa comercial CHARITO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Mamani, Cleto Richard.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baja de activos fijos gestión 2000 Ministerio de Trabajo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Mayta Mayta, Victor Sixto.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del Fondo de Capacitación Individual en las Empresas Textiles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Baldivieso Hache, Cristóbal Balo.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una tecnología microcrediticia para servicios financieros destinados a pequeños negocios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Villan Acarapi, Sonia Guillermina.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e implementación de mejoras en control interno contable y administrativo de la unidad de contabilidad del Servicio Departamental de Salud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Linares Cespedes, Paola.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Reorganización y planificación estrategica de la dirección general de contaduria dependencia del Viceministerio de presupuesto y contaduria Ministerio de Hacienda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Cayo Quisbert, Adolfo.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inversión pública un instrumento para el desarrollo del Municipio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Tarifa Cuba, José Adalberto.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turismo en 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Claure Ticona, Rafael Roberto.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incentivo de exportaciones no tradicionales a Zona Franca Cobija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Graneros Benavides, Edwin Marcel.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la administración, mantenimiento y dispocisión de bienes transferidos de los proyectos al Servicio Nacional de Caminos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Monasterios Riveros, Roxana.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gestión y fiscalización de activiades económicas caso: Subalcaldia periferica D - III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Deheza de la Barra, Dulfredo.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Optimización del registro, captación de recursos y control de la impresión y distribución de la gaceta oficial de convocatorias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Jiménez Veneros Magdalena X.</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 la Implantación de las recomendaciones del Informe de Aditoria Interna Nº M.A.C.I.A./INF./002/2003 en la Administración Central Ministerio de Asuntos Campesinos y Agropecuarios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Cornejo, Jeanneth Viviana..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Administración de Bienes y Servicios en el Municipio de Laja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Mercado Vargas, Marisol.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 la implantación recomendaciones en el G.M.L.P</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Paton Ximena, Aliaga.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la selección de personal y su incorporación a la Carrera Administrativa del Ministerio de Trabajo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Saavedra, Jhonny.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gastos.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Soto Polo Alberto 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Predicción de utilidades mediante el Método de Absorción de Costos. Caso la PAPELERA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Saca Jilari Bertha Reina.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Reingienieria de procesos de Programación ejecución y control Financiero en el servicio Departamental Agropeciario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Aspi Quispe, Rene.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del proceso de contratación del personal de proyectos de inversión en el Gobierno Municipal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Yujra Nina, Marcia.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al proyecto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Pinto Coronel, Blanca.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control interno en "FOCOSSMAF" (EN LIQUIDACIÓN)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Manzaneda Hidalgo, Maria Elena.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sisterma de control interno para la recuperacion de la cartera en mora en la Cooperativa Santisima Trinidad LTDA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Sánchez Pacasa, José Luis.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en los procedimientos de contratación de bienes, obras y servicios generales del Servicio Nacional de Caminos, según Decreto Supremo Nº 27328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Limache Castillo, Alvaro Ronald..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Administrativo y Financiero en los proyectos de la Sub Alcaldia de Mallasa D-6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Alegre Chipana, Rodrigo.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de administración de cartera una visión operativa contable caso IMPRO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Apaza, Paolo Wily.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Vuelos Ejecutivos (Servicio Nacional de Aerofotogrametria)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Ponte, Ramiro Victor.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de la Dirección de Gestión de Recursos Humanos 2003 del Gobierno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Arano Lopez, Liliana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al Informe de Auditoria "Evaluación al Sistema de Administración de Bienes y Servicios de la Facultad de Arquitectura y Artes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Quispe, Rosmery.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de Gastos de la Dirección de Administración General del G.M.L.P. gestión 2003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Rada, Maria Soledad.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los Ingresos y Gastos del Servicio Nacional de Administración de Personal (SNAP) correspondientes a las gestiones 2001 y 2001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Apaza, Freddy Alejandro.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administración y control para la adjudicación y ejecución de obras de la Subalcaldía Maximiliano Paredes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Lecoña Calisaya, Miriam Gladys.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del Hospital de la Mujer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Cuenca Díaz, Luz Eliana.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control interno de la Unidad Técnica de Pesaje en el Servicio Nacional de Caminos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Chavez, Mery.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Fiscalización de los impuestos a la propiedad de bienes inmuebles (IPBI), vehículos automotores (IPVA) e Impuesto Municipal a las Transacciones (IMT)</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Queape, Ivan 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cumplimiento sobre la ejecución del proyecto educativo de Red Gobierno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Balajar Flores, Maria B.</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 enfoque de Auditoría Medioambiental,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Arduz Guzman, Ana Carina.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en organizaciones no gubernamentales,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Lazarte Valencia, Cesar Dante.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Definición y determinación de funciones y responsables de la Dirección de Licitaciones del G.M.L.P</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Venegas Calderon, Rimmy German.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manejo de almacenes de productos farmacéuticos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Arauco Loza, Jenny Marlene.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Reglamento interno de personal en el SEDEGES (Servicio Departamental de Gestión Social)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Catoretti Guitierrez, Candy Marisol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seguimiento a las recomendaciones de control interno a los esstados de cuenta de la gestión 2004, y formulación de mecanismos para la regulación de cuentas con cargo a rendición documentada en el Servicio Departamental de Salud (SEDES)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Roque Mendoza, Victor Nicolas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un modelo administrativo organizacional de unidades productivas de la Fundacion Departamental INFOCAL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Paz Gómez, Wilfredo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de contabilidad gubernamental intgrada para municipalidades,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Durán Gómez, Yakeline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Interno para la organización no gubernamental centro de estudios y servicios para la participación ciudadana y gobernabilidad democratica (SEPAMOS)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Maldonado Dávila, Cynthia Alejandra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auditoria de confiabilidad de registros y estados finacieros por la gestión 2003 del SETMIN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Aramayo Salazar, Gilda Marianela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mecanismos de control interno para cuentas por cobrar por atención medica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Gonzales, Ingrid Ursula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"rubro activos fijos"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Howard Escobar, Javier.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 un sistema de control para el proyecto Agroganandero "COVENDO"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Flores, Golda Mabel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almacenes y activos fijos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Alanes Saavedra, Guimer Juan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al Instituto Nacional de Catastro en disolución I.N.C. al 31 de diciembre de 2003 y la ejecución de gastos y cierre entre el 1º de enero al 31 de marzo de 2004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Paco Poma, Pablo 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los procedimientos de control interno implantados en el proceso de concesión del crédito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Llusco, Brigida Roxana..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Administración y Control Interno de activos fijos para la Fundación Cultural QUIPUS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Guzmán Quintana, Lidia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Sistema de Aministración de Personal a la Subalcaldia del Distrito uno del gobierno Municipal de El alto en el proyecto "Apoyoa programa jovenes contra la pobreza"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Eugenio, Shirley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COSO Como componente de un Sistema de Control Interno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Aguilera, Pedro Fernando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subsistema de manejo de bienes para mejorar la administración de almacenes en HANSA LTDA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Saavedra Mamani, Delfín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del Hospital Cap. Juan Uriona de Achacachi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Zeballos Pareja, Ximena Erika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procedimientos y mecanismos de control para el cobro de patentes en bienes de dominio publico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Coaricona Mamani, Katty.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de activos fijjos del servicio departamental gestión social (SEDEGES) dependiente de la Prefectura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Cachi Lopéz, Erika Cleofé.</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en el proceso de adquisición de materiales y suministros por compras menores, Ministerio de gobierno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Quispe, Daniel.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Inventario y valuación de bienes de uso y su aplicacion al sistema de activos fijos en el Municipio de Patacamaya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Coca Prado, Magda Mabel.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 las recomendaciones del informe de auditoria SAYCO realizado por la Contraloría General de la República en el gobierno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Chaucas Nina, Maria Isabel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a la implantación de recomendaciones formuladas en la evaluación al Sistema de Administración y Control (SAYCO) de Recursos Humanos y Elaboración de Manual de Funciones en la "UDSEA"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Barrera, Alvaro Oscar.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y administración de activos fijos, muebles para entidades gubernamentales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Fernández, Nancy Bertha.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del proceso de contratación, selección y admisión del personal docente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Gamarra Mendez, Gabriela del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al proceso de pago a microempresas - programa de mantenimiento vial (PROVIAL) Servicio Nacional de Caminos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Villalpando Portada, Vivian Carolina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control delas operaciones administrativas para establecimiento de salud de primer nivel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Chamby, Maria Remedios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Identificación y fortalecimiento del Sistema de Control Interno sobre actividades administrativas y contables del Instituto de Gastroenterología Boliviano-Japones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Paredes Quispe, Marieta.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de procedimientos administrativos y operativos para los centros infantiles municipales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Asturizaga A, Richard Edgar.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egresos de laSub Alcaldia Centro Gestión 2002-2003 del Gobierno Municiapl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Callizaya Guzman, Marisol 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donación extranjera de repuestos JICA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Alcon Pacheco, Raymundo.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kardex estudiantil de la Carrera de Contaduria Publica de la Universidad Mayor de San Andrés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Valdivia Peralta, Alex Israel.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del reglamento especifico del Sistema de Contabilidad Integrada en el fobierno Municipal de Pepel Pampa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Mendez Cope, Eliana Clotilde.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del Viceministerio de Desarrollo Alternativo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Alarcon Mamani, Wilma.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de fiscalización de la patente de publicidad urbana del Gobierno Municipal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Ortiz, Franz Yovani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y seguimiento de remesas a las regionales del Servicio Nacionald de Caminos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Aviles Villarroel, Liceth Jaquelin.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Intrumentos administrativos para el control de existencias en almacenes del SEDEGES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Rafael Choque, Rose Mary.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cargos de cuenta en la corporación del Seguro Social Militar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Martínez Tumiri, Magda Maribel.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cuentas por cobrar del fondo Complementario de Seguridad Social Fabril en Liquidación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Villafuerte Castellón, Juan Wilson.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Utilización del reglamento específico del Sistema de ontabilidad Integrada como instrumento para la implementación del Sistema de Contabilidad Integrada en el Municipio de Patacamaya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Churqui Poma, Davita.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Mecanismos y procedimiento de control de ingresos (SAYCO) de las Sub Alcaldías de los Distritos 1 y 8 del Gobierno Municipal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Soliz Aramayo, Susan Patricia.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al Sistema de Adminsitración de Bienes y Servicios, Facultad de Ingeniería de la Universidad Mayor de San Andrés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Meneses Delgadillo, Gabriela Gladys.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reglamento de Contabilidad Integrada para el departamaento de contabilidad dea la Universidad Mayor de San Andrés en el marco del Sistema de Información Administrativo-Financiero Universitario (S.I.A.F.U.)</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Saravia Sarmiento, Juana Esther Concepción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microcredito de los fondos financieros privados y su impacto en el mercado de trabajo en la ciudad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Agramont Guzmán, Claudia Paola.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Fondo de Seguridad Socail de Aduanas en el Servicio Nacional de Patrimonio del Estado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Diaz Avila, Germina.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interno administrativo en la recepción y entrega de materiales del proyecto educativo de Red en el Gobierno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Chávez Lima, Shirley Mabel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de procedimientos contables integrada para la Dirección Nacional de Fiscalización y Recaudaciones del Comando General de la Policia 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Burgoa, María Libertad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del prceso de licitación y contratación para los proyectos de electrificación rural de la prefectura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Mayta Ticona, Mónica Mabel.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Ssitema Contable para cooperativas de transporte de carga pesada nacional e internacional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Giraldez Mantilla, Krupskaya Ximena.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control interno para cuentas por cobrar - ventas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Colque Huallpa, Brígida.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evaluación de los gastos de funcionamiento y las obligaciones relacionadas a corto plazo del S.N.C</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Yujra Segales, Rolando Marcial.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del sistema de contabilidad integrada en el gobierno Municipal de Santiago de Machaca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Santander Oropeza, Cintya Karol.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auditoria operativa aplicado a procesos para la ejecución de recursos por donación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Perez Condori, Monica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proceso y cumplimiento de contratos relativo al desayuno escolar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Perez Guarachi, Reyna Estela.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en la dirección general de la hoja de coca dependiente del Miniterio de Gobierno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Gutierrez, Vania.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procesos de contratación modalidad invitación pública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Saavedra Loredo, Alicia Sdenka.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del Sistema de Administración de Bienes y Servicios en la Superintendencia General de Minas, a objeto de determinar su grado de implantación y desarrollo en base a las normas vigentes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Mamani, Jose Alvaro.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administrativo en la Unidad de Contabilidad del Gobierno Municipal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Guzmán Santa Cruz, Ana María.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control interno en el rubro de cartera de creditos para el instituto de la pequeña unidad productiva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Santalla Apaza, Julia Adriana.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los mecanismos de control interno aplicados en el proyecto de mejoramiento y pavimentacón Ventilla-Tarapaya ejecutado por el Servicio Nacional de Caminos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Lima, William.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documentado de procedimientos para la unidad de auditoría interna del Fondo Nacional de Inversión Productiva y Social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Oliver Cortez, Gandy.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información integral, recodificación y revalorización de activos fijos en el Ministerio de Salud y Deportes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Humerez, Martha.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plan de institucionalización de cargos jerárquicos a través de la auditoria de recursos humanos -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Marin Cuba, Carlos Wilder.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Central de abastecimiento y suministros de salud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Laruta, Teodora.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control de la Unidad de Recuros Humanos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Medrano Mamani, Florencio Victor.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Contribución a la reestructuración de la escala salarial en el Ministerio de Trabajo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Avalos, Gladys Brígida.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de la Dirección de Promoción Económica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Sanchez, Catti Noemi.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programa de mejoramiento de la carretera Ventilla Tarapaya contrato de préstamo BID 1039/SF -BO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Callisaya, Gary Nelson.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del fondo Complementario de la Seguridad Social del Magisterio Fiscal de La Paz -Urbano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Colque, Roxana.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de procedimientos de adquisiciones para la Dirección Nacional de Fiscalización y Recaudaciones de la Policia 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Bobarín, Soraya Claudia.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el manejo y disposicion de bienes muebles en el servicio nacional de caminos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Godoy Bustios, Gilka Jeanette.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del Hospital de Clínicas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Mollericona Cocarico, Abdon.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ejecución presupuestaria del componente de inversiones del Programa Nacional de Riesgo (CIP-PRONAR GESTION 2004)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Estrada, Abad Cosme.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cuentas por pagar a corto plazo RC-IVA del Miniterio de asuntos campesinos y agropecuarios "MACA"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Zabala Torrez, Silvia Fabiola.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control interno de la Unidad de Acreditación y Certificación del Servicio Departamental de Salud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Arequipa Montealegre, Ingrid Russena.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Reconstrucción de la cartera de préstamos con garantía de haberes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López, Elizabeth.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una auditoría especial de gastos en el Instituto Nacional de Cooperativas "INALCO" al 31 de diciembre del 2003 y periodo enero a mayo del 2004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Sánchez, Karla Verónica.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de la Superintendencia del Servicio Civil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Hidalgo Chavez, Anabel Marela.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en la Escuela Superior de Administración de Empresas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Barrón, Alexandra Lizeth.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de Funciones y Procedimientos para el Departamento de Tesoreria de la empresa de Correos de Bolivia "ECOBOL"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Cortez Linares, Liliam Patricia.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respecto a la entrega de fondos para rendir cuentas y su aprobación definitiva en el Servicio Nacional de Caminos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Chávez Ergueta, Claudia Miriam.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Reconstrucción de la cartera de préstamos con garantía de haberes -fondo complementario de Seguridad Social Regonal Santa Cruz,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Jarandilla Puma, Maria Soledad.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nuevas políticas de control interno de ingreso y salida de bienes en el Hospital del Niño "Dr. Oidio Aliaga Uria"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Cortez Castro, Gimena Angela.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del Sistema de Administración de Personal en la Superintendencia Nacional y Departamental de Minas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Castillo, Cinthia Grizel.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y Evaluación de control interno- otras cuentas por cobrar a corto plazo -gestiones anteriores (rubro exigible)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Peredo Choque, Eva Angela.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los depósitos a plazo fijo del fondo complementario de la Caja Petrolera de Salud de Cochabamba Focosscps (en liquidación)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Chui, Marina 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SAYCO-Sistema de Administración de Personal en la presidencia de la Comisión de Desarrolo Institucional del Honorbale Consejo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Mayta, Edwin Edgar.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de ingresos y gastos Clínica URME Ltda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Aguirre Espinoza, Jackelinne Faviola.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estados financieros de la Empresa Municipal de Áreas Verdes Parques y Forestación (EMAVERDE) gestión 2004, Gobierno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Sandi Silva, Isaac Marcelo.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y elaboración del plan operativo anual y presupuesto de Gestión de FUNDEMPRESA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Burgoa, Carola Sheila.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manual de procedimientos del sistema de tesorería y manual de procedimientos para el registro de ingresos y gastos en la Dirección Nacional de Salud y Bienestar Social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Venegas Checa, Golda Yakelynne.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cumplimiento de contrato de entidades participantes AYUFAM y administración de recursos entregados Departamental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Pomacosi Mayta, René Juan.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 la gestión 2003 del Programa de Apoyo a la Seguridad Alimentaria - PASA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Maldonado, Lourdes Grisela.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de la Oficialia Mayor de Finanzas del GMLP Gestión - 2004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Bustamante, Jimmy Israel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al sistema de organización administrativa, en la Empresa de Luz y Fuerza Aroma E.L.F.A.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Kantuta Fernandez, Janeth Silvia.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del Sistema integrado de ingresos municipales en el Municipio de Cajuata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Tapia, Marina.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por recaudación de Peaje concesionaria TOLL S.A.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Maceda Puma, Noelia.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la sección de Almacenes del Servicio Departamental de Caminos (SEDCAM)</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Yavincha Ylaquita, Ada Agad.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interno para desembolsos del SUMI a los establecimientos de Salud. (Unidad de Tesorería - G.M.E.A.)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Aquino Salazar, Silvia J.</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Inventario Codificación y Evaluación de activos del Gobierno Municipal de Tacacoma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Saavedra Figueredo, Oscar Froilán.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Reconversión Productiva. Caso: Programa de Reconversión Productiva dentro del ámbito del S.A.T</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Bonifaz Perez, Ricardo.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y Sistematización de la Administración de Bienes y Servicios en el Municipio de Mapiri - Provincia Larecaja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Hilari Laruta, Eddy Jhonathan.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para verificar la incorporación del personal del Ministerio de Gobierno, a la Carrera Administrativa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Alcón Quisbert, Isabel Antonia.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del programa de modernización de las relaciones laborales de las gestiones 1998 al 2001 del Ministerio de Trabajo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Alanoca Alanoca, Oscar Nicolás.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del Sistema de Contabilidad Integrada (RE-SCI) en el Gobierno Municipal de San Pedro de Curahuara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Ibañez Sanchez, Ruth Raquel.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un sistema de control de documentación correspondiente a los procesos de compras y contrataciones de bienes y servicios,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Alanoca Chávez, Ramiro.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nominas del Ministerio de Desarrollo Sostenible, gestiones 2003, 2004 y por el periódo comprendido entre el 1ª de enero al 31 de julio 2005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Herrera, Eduardo.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de procedimientos para el control de ingreso y salida de medicamentos en el Servicio Departamental de Gestión Social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Vargas, Carola Angela.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y control interno en el rubro de "Activos fijos" del Hospital de Clínicas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Cabezas Tito, Miriam Isabel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gastos para mejorar el funcionamiento del proyecto educativo de Red (P.E.R.) del G.M.L.P</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Julia Elena.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Diseñó de un sistema de administración financiera para el Gobierno Municipal de Colquiri Cuarta Sección de la Provincia Inquisivi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Jerez Ruíz, Aleida Ivone.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cuentas por cobrar por las gestiones 1998 - 2002 del Ministerio de Asuntos Campesinos y Agropecuarios con indicios de responsabilidad por la función pública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Copa, Maria Esther.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gastos Escuela Industrial Superior "Pedro Domingo Murillo"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Guarachi Callizaya, María Mónica.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sistema integrado de contabilidad en el Gobierno Municipal de Puerto Mayor de Carabuco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Albarracin Gutierrez, Yola Lynn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la impresión de boletas de peaje del Servicio Nacional de Caminos, gestiones 2003 - 2004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Conde, Sonia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cumplimiento del contrato de construcción del proyecto Rio Seco - Desaguadero. "Servicio Nacional de Caminos".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Quispe, Emilio.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diferencia en prescripción de recetas Médicas entre el regisstro Forml. EM - 202 - 203. y despacho en Farmacia en la Policlinica Manco Kapac Institución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Beltran Calderon, Maria Antonieta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incorporación a la Carrera Adminsitrativa en el Ministerio de Asuntos Campesinos y Agropecuarios (MACA)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Calamani Bustamante, Juan.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de Auditoria de confiabilidad registro único para la Administración Tributaria Municipal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Chacón Subieta, Ivlyn Gabriela.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auditoría de confiabilidad de registros y estados de cuenta gestión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Limachi Gomez, Jose Antonio.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y administración en el manejo de material eléctrico Prefectura del Departamento de La Paz Dirección de Infraestructura - Unidad de Energía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Tellez Zubieta, Evelyn Veronica.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la Sección de Contabilidad de la Dirección Genera de Asuntos Administrativos del Comando General de la Fuerza Aérea Boliviana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Ramirez Villegas, Franz Freddy.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procedimientos de administración y control de almacenes en el Servicio Prefectural de Caminos (SEPCAM)</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Balboa, Angela Rosalía.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sistema de control interno para la captación y disposición de los recursos Municipales de los Centros de Salud de Primer Nievel del Gobierno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Saavedra Chuquimia, Rosemary.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administración de bienes y servicios e implantación del SIAF en el Gobierno Municipal de Desaguadero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Cansay Alvarez, Maria Lidia.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al sistema de administración de personal del "Hospital Municipal de Caranavi" Dependiente del S.E.D.E.S.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Medrano Bellido, Rodimir Joaquín.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evaluación recuperación cartera del Ex Fonfo Nacional de exploración Minera FONEM</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Torrelio Meneses, Emilio Juan.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Subalcaldia Cotahuma Gestiones 2003 y 2004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Luksic Garcia, Sandra.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Importancia de la auditoria operativa aplicada a los factores que intervienen en el proceso de crianza y manejo de los camélidos,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Berdeja Ajhuacho, Jesús David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Sistematización retrospectiva de los recursos financierso de la Unidad de Postgrado de Medicina, gestión 2005.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Canqui Arancibia, Maria Elena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de los estados financieros del C.I.D.A.B.</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Apaza, Jhovanna Jaqueline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de funciones y procesos del departamento de contabilidad de la Empresa de Correos de Bolivia (ECOBOL)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Mercado Chura, Mary Mercedes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"Ingresos y gastos de la asistencia pública" gestión 2004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Alanoca Alanoca, Edwin Indalecio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integrado de información financiera (SIIF) como instrumento de información en el Gobierno Municipal de Quiabaya (Provincia Larecaja)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Poma Quiroga, Helder Darwin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integrado de información financiera (SIIF) como instrumento de información en el Gobierno Municipal de Quiabaya (Provincia Larecaja)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Bravo Mejia, Oliver Cristian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control interno para la administración de proyectos de inversión caso: Sistema de riego ahijadera (Prefectura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Balcazar Coronel, Jovana Nidia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del distrito de salud No.1 (Actual Red de Salud No.2) gestiones 2001 - 2002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Bertiz Loza, Carlos Alberto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Manual de Funciones y procedimientos para la implementación de la Norma ISO-9000 Gestión de Calidad Caso: Sub Alcaldia de Zongo Distrito 23.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Astorga Sanjines, Jhermen Omar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Reglamento específico del Sistema de Administración de Personal-Gobierno Municipal de Desaguadero.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Bravo Medrano, Carlos Alberto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los Sistemas de Control Interno de bienes de uso adquiridos por empresas contratadas a nombre del servicio Nacional de Caminos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Nina Alanoca, José Luis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y Disposiciones Legales an la aplicación de revalúos técnicos en activos fijos del Ministerio de Salud y Deportes.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Poma Chacón, Rommel Angel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del activo exigible a corto plazo Municipalidad de El Alto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Coronado Villca, Marcelo Rolando.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Desarrollo del Servicio de transporte de pasajeros y encomiendas de la empresa ferroviaria andina como una Unidad Estratégica de Negocios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Soliz Giron, Ruber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Estructura de Costos para pruebas de laboratorio (SELADIS).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Chuquimia Limachi, María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activos fijos el Servicio Departamental de Gestión Social. gestión 2005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Criales Carrezales, Raúl Alberto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la unidad de acreditación y certificacióna del Servicio Regional de Salud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Linares Salas, Diego Juan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la Dirección de Deportes y la Unidad de Zoonosis gestiones 2004 -2005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Quispe, Mónica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del control interno de los ingresos del cementerio Santiago I. administrado por el G.M.E.A.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Navarro Maldonado, Patricia Pilar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gestión y control en el area de tesoreria de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Ordoñez Mejía, Emilio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administración de activos fijos y su reglamentación, para buscar eficacia en el Municipio de "Santiago de Callapa" La Paz 2005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Baustista Chuquimia, Dana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al fondo de inversión para el deporte gestión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Gordillo, Esther Maruja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eventos de formación y capacitación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Orozco Rivero, Erika Ivonne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del sistema de organización administrativa (SOA) realizada en el Instituto Nacional de Oftalmología (I.N.O.)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Ortuño Machicado, Rolando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cumplimiento de políticas y manual de procedimientos del proyecto educativo de Red (PER)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Canasas Ala, Tania Nieves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de recomendaciones al informe de auditoría, sobre trámites de pasaportes corrientes en libreta en el servicio nacional de migración. Ministerio de Gobierno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Soraide Jiménez, Jahel Gina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sistema de organización administrativa (Ley 1178) en el Gobierno Municipal Puerto Mayor Carabuco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Cartagena Viscarra, Miltón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Manuales de funciones y procedimientos para empresas importadoras caso: Mexel S.R.L. importaciones y representaciones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Orgaz Arandia, Telma Ruth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de control de activos fijos provenientes de proyectos en el Servicio Nacional de Caminos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Llusco, Gloria Gladis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elaboración del procedimiento de flujo de efectivo en el gobierno municipal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Ormachea, Liz Carmen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Gobierno Municipal de La Paz "Auditoría especial de ingresos y gastos red de salud No 1 Suroeste Cotahuma gestiones 2004-2005"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Serna Aruquipa, Wilma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de la Empresa de Agua y Saneamiento Achacachi (EMDASA) gestiones 2002, 2003 y 2004 (Enero a 21 de abril)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Manguia Díaz, Marcela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madurez de Gerencia de Proyectos basado en la guía PMBOK</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Martínez, Julio César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Incremento en las recaudaciones del Servicio Departamental de Educación La Paz (SEDUCA) con la aplicación de una nueva política arancelaria.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Molina Vargas, Mary Milenka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del sistema de administración de Bienes y Servicios sub almacén-Hospital Materno Infantil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Paco Gutiérrez, Claudia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procedimentos para el control y administración de activos fijos en la Prefectura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Quisbert, Ricardo Diego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estados financieros de la empresa municipal de areas verdes parques y forestación (EMAVERDE) gestión 2005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Michaga, Karina.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funciones de la Corporación Boliviana de Bebidas S.A. (PEPSI)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Garcia Condori, Eva Janette..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y seguimiento de tasas del Matadero Municipal Los Andes dependiente del Gobierno Municipal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Quinta Rios, Norah Gabriela.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mecanismos para el control y fiscalización de patentes de funcionamiento. Gobierno Municipal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Trujillo Pacheco, Lohayda Paola.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interno de material eléctrico en almacenes de Kallutaca de la Prefectura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Mendoza, Beymar.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un manual de organización y funciones en el centro de diagnóstico terapia mujeres (CDTM) y centro de diagnóstico terapia varones (CDTV) dependientes del servicio departamental de gestión social (SEDEGES).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Cabrera Salinas, Jhelem.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simplificación de trámites de legalización mediante la aplicación de mecanismos de control a los procesos del SEDUCA- La Paz, Auditoría y modificación del manual de procedimeintos y guía de trámites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 Mejia, Sara..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de control interno en el almacén de Pro Mujer oficina Regional El Alto y Centros Focales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Gonzáles López, Lina..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la incorporación de personal al Servicio Nacional de Caminos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Nacho Vargas, Patricia..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la actividad 01 "Apoyo a la seguridad alimentaria y seguridad de medios de vida" del programa DRIPAD de la Prefectura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Aquize, Sandra Ines.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 las recomendaciones del informe de auditoría interna en la empresa SGS Bolivia S.A.-gestión 2004.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Guarachi Tancara, Rita Nancy.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implementación del sistema de control interno en el departamento de cargos de cuenta de la Corporación del Seguro Social Militar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Humerez Copa, Miriam Sara..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de la Sub-Alcaldía Periférica-Distrito III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Paton, Cristina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sistema de administración de personal Red de Salud No.1 Sur Oeste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Mayta Espinoza, Carla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 de ejecución presupuestaria del viceministerio de planificación dependiente del Ministerio de Desarrollo Sostenible al 31 de diciembre del 2004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Rodríguez Ticona, Jesús Orlando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Administración de bienes y servicios Sub Sistema de Contratación-Servicio Departamental de Salud-La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Sanjines, Jhemmy Paola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manejo de bienes y la revalorización técnica de activos fijos bajo las normas de S.A.B.S. y el D.S. 21060 del 20/08/1985 del ministerio de Salud y Deportes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Dominguez Bautista, Liseth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reglamento específico de contrataciones para el Gobierno Municipal de Villa Nueva-Loma Alta Pando-Bolivia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Solari, Monica Mariana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ejecución y cierre del proyecto educativo de Red-Per con financiamiento exteno y del Gobierno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Arispe Orihuela, Ronald Orlando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Adecuación e implementación del S.I.M. (Sistema de Información Municipal) y su interrelación con el S.C.I. (Sistema de Contabilidad Integrada) a través de la elaboración de su reglamento específico como medio de control interno en el Gobierno Municpal de Chuma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Luna Ovando, Silvia Eugenia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del Sistema de Control Interno en el Sub Almacen-Hospital Obrero Nª1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Pinto Arratia, Patricia Veronica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funciones y procedimientos administrativos para el Consejo Educativo Aymara (CEA)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Piluy, Nadia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gastos de la Dirección General de Sustancias Controladas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Conde Flores, Reina Gina.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académica del Instituto Superior de Educación Comercial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Sánchez Hilari, Maria Eugenia.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 sistema de programación de operaciones Facultad de Ingenieria - UMSA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Ortiz, Adelaida Juana.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y estados financieros de la Facultad de Derecho y Ciencias Políticas - UMSA Gestión 2005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Cori Mancilla, Rosario Luisa.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control del Sistema de Organización Administrativa (SOA) en el Instituto Nacional de Estadistica (INE)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Cruz, Gladys.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 ingresos y gastos dirección de derechos ciudadanos, gestión 2004 - 2005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Diaz Soza, Marianela.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Administración de bienes y Servicios en el gobierno Municipal Puerto Mayor Carabuco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Martinez Perez, Veronica.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de servicios generales para la Prefectura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Fernández Velasco, Diana Eugenia.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del proyecto IM/2110-96-08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Arispe Orihuela, Ronald Orlando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Adecuación e implementación del S.I.M. (Sistema de Información Municipal) y su interrelación con el S.C.I. (Sistema de Contabilidad Integrada) a través de la elaboración de su reglamento específico como medio de control interno en el Gobierno Municpal de Chuma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Saravia, Ceyla Milagros.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Aspectos socioambientales no considerados en el diseño del proyecto Cotapata Santa Bárbara con implicancia en el incremento del costo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Machicado Osorio, Carola P.</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mejorar las entradas y salidas de insumos quirúrgicos en los almacenes generales de la Caja Nacional de Salud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Bustillos Rodriguez, Maria del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la administración académica gestión 2004, Carrera de Trabajo Social, Facultad de Ciencias Sociales, Universidad Mayor de San Andrés,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Cáceres Bernabé, Carmen Nancy.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retiro e incorporación de servidores públicos por supresión de cargos, producto de rediseños organizacionales en el Servicio Nacioanl de Administración de Personal (SNAP)</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Tarquino, Ana Maria.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a la Unidad de Postgrado de la Facultad de Derecho y Ciencias Políticas, Universidad Mayor de San Andrés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Soria Paz, Rosario Evelin.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venta de servicios a pacientes particulares y DS 20989 50 porciento en el Hospital de Psiquiatria Belisario Díaz Romero CNS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Casas, Edwin Rolando.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cuplimiento al informe de Control Interno Nº 023/05 de la gestión 2004 - UMSA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Pinto Gutiérrez, Herlinda.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la remodelación del Edificio del Ex-Ministerior de Asuntos Campesinos y Agropecuarios (ex-MACA), actual Ministerior de Desarrollo Rural, agropecuario y medio ambiente (MDRAMA) durante las gestione 2004 a abril 2006,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Mamani, Elisa Isabel.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de procedimientos administrativos para la Dirección Municipal de Salud Programas SUMI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Italuque Coronel, Lilian 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operativo hospitalario, manual de procedimientos operativos area de admisiones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Marquez Chipana, Eddy.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fondo rotativo de la Dirección de registro, control y Administración de Bienes Inautados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Castelo Pozo, Maribel V.</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la categoría riesgo profesional 2002-2005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Lopez, Sandra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pago de aguinaldos el apersonal del proyecto desarrollo rural, integrado y participativo en areas deprimidas (DRIPAD)-gestión 2003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Balderrama Antequera, William Wilson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Sistemas de Control Operacional Consultora ECA Aparicio y Asociados Ltda.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Saavedra Quisbert, Ana Isabel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de la Red de Salud No 3 Norte Central Achachicala - gestiones 2004-2005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Quispe, Delia Doris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administrativos de control de los recursos por regalias mineras-Prefectura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Flores, Reynaldo Norman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interno en el pago de viáticos y pasajes de la Prefectura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Castro Gutiérrez, Katiuska Bolivia.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Análisis Económico-Financiero "Consultores Empresariales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Rada Vargas, Franz Alfredo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Improductividad de la transferencia de maquinaria y equipo de propiedad de la COMIBOL a las cooperativas mineras y analisis socio economicos del sector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Herrera Cadena, Jhonny Emilio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de Organización y funciones para la unidad de enlace administrativo del Viceministerio de Cultura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Paredes, Shirley Candelaria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Funciones Consultores Empresariales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Galvez Mamani, Leonor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del proyecto fortalecimiento institucional del Ministerio de Desarrollo Sostenible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Ayala, Helen Mariel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activos fijos Facultad de Odontologia-UMSA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Díaz Céspedes, Fanny Gaila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en el Ministerio de Minería y Metalurgia gestión 2005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Saravia, Evelyn Mary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Normas y procedimientos para activos fijos en INCERPAZ LTDA.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Nao Copana, Ruth Sonia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gastos-partida presupuestaria 31100 "Alimentos y bebidas para personas" gestión 2004 en el registro único para la administración tributaria municipal (RUAT)</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Dávalos Rojas, Johnny Romer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supresión de cargos en el ministerio de Asuntos Campesinos y Agropecuarios (MACA)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Colque, Rolando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en la administración académica aplicada a la carrera de Medicina-Facultad de Medicina-UMSA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Martinez Zapata, Wendy Isabel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estados financieros de la Facultad de Ciencias Económicas y Financieras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Fuentes Valdivia, Ronald Juan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control interno para el almacén central de Farmacos de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Perez Guarachi, Jackeline Rhina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las cuentas del pasivo de la prefectura del departamento de La Paz al 31 de diciembre de 2005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Veracruz, Grover Richard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Sistema de control interno y Manual de procedimientos administrativos de activos fijos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Terrazas, Eunice Carola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de Organización y funciones de la Empresa Constructora&amp;Consultora "ACCEL" .</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Acuña Mamani, Willy Gonzalo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la cuenta patrimonio de la Prefectura del departamento de La Paz al 31 de diciembre de 2005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Ticona, Elizabeth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del sistema de tesoreria en el Servicio Departamental de Caminos (SEDCAMI)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Frias Bacarreza, Claudia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y estados financieros dela Facultad de Agronomia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Alejo Mendoza, Ana Soledad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proceso de incorporación del personal a la carrera administrativa y su impacto en el presupuesto del SEDES La Päz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Rojas, Esther Ruth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 de Cultivo e industrialización de la Semilla de sesamo y aceite para la exportación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Escobar Quisbert, Luis Fernando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Planificación y proyección de las ventas. Fabrica de helados FRIGO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Poncé, Yovenka Pamela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a la administración académica de la carrera de Lingüistica e Idiomas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Quispe, Mónica Marlene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de control interno en el manejo de los almacenes de la prefectura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Surco, Jorge Abraham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control interno de la unidad de activos fjos del Ministerio de Desarrollo Sostenible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Bernal Quispe, Guillerma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"Contrataciones de Bienes y Servicios realizados para la Dirección de Comunicación - Ministerio de Planificación del Desarrollo, durante la gestión 2005"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Fernández Prado, Angela Patricia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Tributaria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Yuque Apaza, Delia Guadalupe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de los activos fijos de la Red de Salud Nº 1 pertenecientes al Gobierno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Yucra, Jeanneth Susana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Interno para la unidad de cartera del Fondo Nacional de Desarrollo Regional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Tola Medina, Floridia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Régimen legal tributario aplicables a las organizaciones no gubernamentales. Caso "Fundación Sartawi"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Carvajal Sarmiento, Julian Fredy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del Manual de Adquisiciones de insumos para la fabricación de productos farmaceuticos en el laboratorio ESFASA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Bustillos, Marianela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activos fijos de la Facultad de Ciencias Económicas y Financieras de la Universidad Mayor de San Andrés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Illanes, Gladys Tatiana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del Sistema de Administración de Bienes y Servicios en la Facultad de Derecho y Ciencias Políticas UMSA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Gomez Ramirez, Omar Gonzalo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Sistema Organización Administrativa de la Ley 1178 en el Municipio de Quime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Puma Morales, Guizela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Simplificación y requisitos de trámites Municipales en materia tributaria del contribuyente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Torrez, Luis Fernando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venta de valores para la emisión de pasaportes en libreta en la ciudad de La Paz 1ro de febrero al 31 de diciembre de 2003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Reguerin Zeballos, Luciano Ramiro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evaluación y reorganización financiera y administrativa de la ONG "Sol de Ande"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Ochoa Perez, Gonzalo Javier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al grupo disponible de la Prefectura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Valeriano Catari, Luis Enrique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procedimiento de control interno de la cuenta equipo, transporte, tracción y elevación de la Prefectura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Laguna, Victoria Reyna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control interno para buscar eficiencia en la empresa Peru Services Courier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Fernández Condori,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Administración y control de personal de la Red de Salud No 5 (SUR)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Claure Ticona, Francia Dalia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y desarrollo del sistema de administración del personal (SAP) en el servicio departamental agropecuario (SEDAG-LP)</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Lopez Vargas, Brigida Sabina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Organización y Funciones de la Administración Municipal en el Gobierno Municipal de "Santiago de Callapa"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 Honorio, Celeste Tania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Manual de procedimientos y operaciones contables para dirección de contabilidad-Prefectura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Cusi, Maria Eugenia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Control Interno del Departamento Administrativo y financiero e implementación de un Manual de funciones y plan de cuentas para la Empresa INCOLIT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Martínez Sarzuri, Jose Luis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Administración de Bienes y Servicios de la Facultad de Humanidades y Ciencias de la Educación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Chipana Chuquimia, Adelia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contabilidad de registros y Estados de Ejecución presupuestaria de Recursos y gastos del Servicio Departamental de Educación (SEDUCA-La Paz) gestión 2005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Calderón Carlo, Susy Carolina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cumplimiento de contrato de consultoria en el Ministerio de Desarrollo Sostenible 2004-2005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Cerdano, Thelma Julieta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en Administración Académica aplicada a la unidad de Pöstgrado de auditoría y control financiero-Carrera Contaduría Pública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Luque Cordero, Lidia Esperanza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Contrataciones de Bienes y Servicios del canal 13 Televisión Universitaria gestión 2005 y semestre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Casas Riveros, Norah Carminia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inventarios de almacenes de la gestión 2002 y gestión 2004 del Honorable Consejo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Condori, Claudia Raquel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Sistemas y Procedimientos Administrativos para almacén Central" Dirección Nacional de Ficalización y Recaudaciones "Policía 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Flores, Luis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información táctico y su influencia en el presupeusto - ECA APARICIO ASOCIADOS LTDA.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Lecoña Luna, Gladys Pañela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 Reglamentos específicos en el Hospital Chulumani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Chura Apaza, Alejandra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programa de apoyo a la participación de pueblos indigenas en la Asamblea Constituyente del Ex-Maipo, gestión 2005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Escobar, Rossio del Carmen.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sobre las recaudaciones Municipio de Achocalla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Iñiguez Ortiz, Diego Armando.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la contratación de personal para el FONADAL mediante la convocatoria Nº 009/2005, Ministeriod de Desarrollo Rural, Aagropecuario y Medio Ambiente (Ex - MACA)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Mareño Luna, Dafné Soraya.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contratos de personal en el Ministerio de Asuntos Campesinos, Indigenas y Agropecuarios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Camacho, Magnolia Mireya.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del proyecto IM/2110-96-08 "Implementacion del Protocolo de Montreal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Mayta Mallqui, Maria Rosa.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cumplimiento al contrato suscrito entre el MDS y la consultora A &amp; A para la ejecución de la auditoría financiera a la UCAF al 31/10/2005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Oblitas Chambi, Marina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los Activos Fijos del G.M.L.P.</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Nierva, Jesus Reynaldo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los Sistemas de Administración y Control Interno Gubernamental del Munciipio de Papel Pampa 2da Sección Provincia Gualberto Villarroel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Chino Chino, Edelmira Elba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la Dirección General de Trabajo y Seguridad Industrial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Calisaya, Mabel Roxana.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del sistema de administración de Bienes y Servicios en la Administarción Central del Ministerio de Minería y Metalurgía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Quispe, Gladys Lourdes.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proceso de contratación "Construcción del edificio de la Facultad de Ciencias Económicas y Financieras"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Macedo Moya, Patricia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y Elaboración del Manual de Procedimientos de la Unidad de Presupuesto en el Ministerio de Trabajo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Barrón Maldonado, Patricia Shirley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administrativos para la adquisición de bienes y servicios generales en la Prefectura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Rodríguez Márquez, Magaly F.</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políticas para la otrogación de crédito y procedimientos de cobranza para COINSER LTDA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Linares, Nicolasa.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 las recomendaciones del informe DNCS-UAI-02/2004 auditoria de confiabilidad de registros y estados de cuenta al 31/12/2003 de la Dirección Nacional de Comunicación Social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Mamani, Justo Pablo.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los recursos del sub contrato 21-24 del proyecto BOL/98/G31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Tarquino Sarah Amalia.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Recursos de contravalor Non Project(Periodo 2003-2005) (CIDAB)</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Guzmán Villareal, Iver Gonsalo..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Cuentas por cobrar de servicio Nacional de Geologia y Tecnico de Minas- Ministerio de Mineria.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Loza Callizaya, Judith Shirley; Mamani Quispe, Jeanette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del Fondo Rotativo Gestión 2003 de la Oficialia Mayor de Finanzas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Achocalla, Evet Hurvilinda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Reglamento Específico del sistema de Presupuesto - Gobierno Municipal de Guaqui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Alcon Millares, María de los Angeles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Subsistema de Manejo y Disposición de Bienes en el Servicio Departamental de Salud Sedes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Maldonado Peña, Milenka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equipos de computación en el Servicio Departamental de Educación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Cañaviri Machaca, Miriam Palmira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retiro e reincorporación de Ex-Servidores Públicos del Ex-Ministerio de Asuntos Campesinos y Agropecuarios (Actual MDRAYMA)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Ortuño, Wendy Paola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Y procedimientos a seguir en el almacén de reactivos, material de laboratorio y otros insumos del instituto SELADIS para una administración eficaz, eficiente y segura.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Medina Encinas, Ivon Raquel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Administración y Manual de Funciones para la Federación Boliviana de Básquetbol.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Esprella Medoza, Patricia Rocío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Procesos y Procedimientos académico-administrativos de la Escuela Militar de Ingeniería.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Sanjines, Evelyn Benigna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y elaboración del Manual de Procedimientos del Sistema de Tesorería en el Ministerio de Trabajo.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Jarandilla López, Dieter Claudio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Manual de Funciones y Procedimientos Administrativos y Contables del Centro de Orientación y Capacitación WIPHALA - COCAWI.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Averanga Aruhuito, Felix</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deudores con cargo de cuenta documentada Facultad de Derecho y Ciencias Políticas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Guzmán Valdez, Mónica Paula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Sistema de Costos para la determinación de precios para organizaciones que prestan servicios en salud.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Gamboa Condori, María Virginia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Normas y Procedimientos para activos fijos en el Municipio de La Asunta.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Saisa, Santos Richard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depuración de Estados Financieros de la Red de Salud Nº 2 Nor Oeste al 31 de Diciembre de 2004.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Villegas, Elsa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no programada sobre el manejo del fondo rotatorio en el Hospital Obrero Nº 1 de la Caja Nacional de Salud - Control Interno.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Copa, Eusebia..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del programa: "Comisión para la erradicación progresiva del Trabajo Infantil" con recursos donados por UNICEF</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Segales, Magaly Silvia.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seguimiento en el proceso de ejecución del POA 2005 de la Sub-Alcaldia Maximiliano Paredes.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Bonifaz Barrionuevo, Sandra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Manual de descripción de cargo y funciones para la "Administración Central" del Ministerio de Desarrollo Rural, Agropecuario y Medio Ambiente.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Lozano, Jaime Alejandro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Licitación, adjudicación y cumplimiento de contrato de la revalorización técnica de los activos fijos del Servicio Nacional de Caminos.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Medina, Brigitte Cintia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alternativo para procedimientos de Auditoría Impositiva" evaluación y verificación al impuesto a las utilidades de la empresa Union Bolivia S.R.L. representantes de Iberia.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Donaire Titizano, Marco Antonio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adecuación del Sistema de Control Interno de las operaciones financieras y administrativas del Servicio Departmental de Salud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Linares, Ylsen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del Proceso de Contratación y Pagos a Consultores Individuales del Servicio Nacional de Caminos durante la Gestión 2004".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Chuquimia Saricordia, Ildefonzo Javier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gastos a la escuela nacional de salud La Paz gestiones 2004 y 2005.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Marin Aruquipa, Elizabeth Tania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Departamento de Ventas y Cobranzas de las gestiones 2006 - 2007 de INBOLSA Ltda."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Salvatierra Castillo, Oscar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reglamentos para los sistemas de presupuesto, tesorería, contabilidad e implementación del Sistema Integrado de Contabilidad (SINCON) en la Caja Bancaria Estatal de Salud.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Mayta Mamani, Teresa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la administración de activos fijos en el Viceministerio de Régimen Interior, Ministerio de Gobierno"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Acebey Pecho, Yara Darcy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al cierre de gestión POA - caso Sub Alcaldía Zongo, Distrito Rural 23"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Pelèz Somoza, Ingrid Pamela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Sistema de Administración de Bienes y Servicios de la Caja de Salud de Caminos y R.A. - Gestión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Cabrera Aviles, Henry Alfonso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Actualización e Implementación de instrumentos de gestión y control para la Unidad Financiera del Ministerio de Trabajo.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Vargas, Melody Pammela.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 la implantación de recomendaciones formuladasnen el informe de auditoría externa Berthín Amengual &amp; Asociados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Arévalo Pelèz, Daniel Alejandro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e implementación del Manual de Costos para el Área de Quirófano en la Caja Bancaria Estatal de Salud "Clínica Modelo"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Terán Veizaga, María Teresa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proceso de licitación y contratación del proyecto asfaltado carretera Conani - Quime Fase 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Pacajes, Luisa Neiba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adquisición de materiales y suministros del Hospital del Niño Gestión 2004 y primer semestre 2005"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Escobar Gómez, Nelly Sandra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Administración y Control del Sistema de Administración de Personal del Instituto Nacional de Medicina Nuclear"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Guzmán Madani, Aldo Belisario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del proceso de declaratoria en comisión de Año Sabático de Oscar Sandoval Moron Docente de la Carrera de Medicina Gestión 2001"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Pinto, Amalia Cristina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en el Instituto Técnico Puerto de Mejillones Gestiones 2003, 2004 y 2005"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Gonzales Dennis Magno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a la Unidad de Almacenes de la Facultad de Odontología.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Usnayo, Beatriz Marina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e implementación del reglamento especóifico del Sistema de Programación de operaciones del Gobierno Municipal de Collana".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Antequera Claure, Aneida Patricia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la Empresa Municipal de áreas verdes peruqes y forestación (EMA - VERDE) Gestión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Lequipe Quino, Milton Eddy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Finanacieros de la Caja Bancaria Estatal de Salud Gestión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Agudo Pinaya, Wilson David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relativo a la sección de activos fijos del SEDCAM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Gerónimo Ignacio, Héctor Anibal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y elaboración del reglamento específico del Sistema de Administración de Bienes y Servicio en el Servicio Departamental de Gestión Social"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Nina Suxo, Angela Maria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control interno en la unidad de Gestión Educativa y Servicios Pedagógicos caso: Proyecto Educativo de Red"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Aranda, Nancy María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contratación de Personal Docente Carrera de Derecho"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Cabrera Flores, Verónica Gabriela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funciones y procedimientos relativos al manejo de bienes en el Área de Acttivos Fijos del Gobierno Municipal de Caranavi"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Herrera Choque, Ericka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Proceso de Selección y Contratación de funcionarios en el Ministerio de Educación"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Condori, Rolando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la Unidad de Almacenes del Gobierno Municipal de Patacamaya"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 Sánchez, Edith Nancy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entrega y descdargo de recursos otorgados a organismos sindicales gestiones 2002 - 2004"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Balboa Balboa, Melva Mery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del Hospital del Niño - Gestión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Valero, Nestor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egresos del Hospital del Niño - Gestión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Arapa Coronel, Daniel Alberto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a los mecanismos de control interno de personal para la otorgación y pago del bono de frontera en el Servicio Departamental de Salud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León Guzmán, Maritza Zenaida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seguro de desgravamen en Pro Mujer Regional -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Escobar Torrico, Guido Gonzalo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"Entregas con cargo de cuenta (Fondos en avance) a ex funcionarios de la Empresa Municipal de Aseo y desembolsos a terceros sin documentación de respaldo - 2002"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Quezada Suxo, María del Carmen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Reorganización Estructural Administrativa y Financiera de la división de tesorería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Calvo Vásquez, Mauricio Roberto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 la auditoría de Sistemas de Administración y Control, del Sistema de Administración de Bienes y Servicios del Ministerio de Gobierno"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Calahumana Cameo, Betzabe Mercedes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 Sistema de Administración y Control del proyecto escuela amiga G.M.L.P. - UNICEF"</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Zuñagua Paredes, Maria Antonieta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y capacitación del Sistema de Información de Activos Fijos (SIAF) Gobierno Municipal de Quiabaya.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Ramirez Mamani, Roberto Alejandro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la Cuenta 1129000 deudores con cargo de cuenta documentada Gestiones 2000 - 2003"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Escóbar Gómez, Porfirio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"Reglamento específico del Sistema de Administración de personal del Gobierno Municipal de Colquiri"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Salazar, Nelsón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de obras del Departamento de Infraestructura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Mamani, Hiliarion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reglamento específico del Sistema de Administración de Bienes y Servicios y el Manual de Procesos y Procedimientos de contratación de Bienes y Servicios en el Gobierno Municipal de Pelechuco"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Amador Fernández, Ronald Edwin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Activos Fijos de la Facultad de Ciencias Puras y Naturales, gestión 2006" UMSA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Alípaz Galarza, Nimia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de Bienes de Uso para la Empresa Foqus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Rodríguez Chambi, Marisol Luz</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seguimiento a la transferencia gratuita a entidades públicas efectuada por el G.M.L.P. Gestión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Mayta Mamani, Elisa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del Ministerio de Planificación del Desarrollo en la Unidad de Productividad y Competitividad, Gestión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Delgado Corane, Gloria 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el proceso de contratación y cumplimiento a contrato suscrito entre la Empresa Constructora LESA S.R.L. y la Honorable Alaldía Municipal de Incahuasi para la construcción y equipamiento de la Escuela Central Yatina - Ministerio de Planificación del Desarrollo"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Heredia Muñoz, Maria Helen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Información de Activos Fijos (SIAF)" Administradora Boliviana de Carreteras (ABC)</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Prieto Cuevas, Mabel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Control Interno en la Unidad Especial de Recaudaciones en el área de ingresos Tributarios - Vehículos del Gobierno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Durán Cabrera, Edwin René</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al cumplimiento de la normativa de los sistemas de Administración y Control (SAYCO) en el G.M.L.P. en base al informe GL/OP05/D00 S1 de la C.G.R." (Periodo: 30 de abril de 2001 a 31 de Diciembre de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Guilberth Valencia, Nelson Faygar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al Instituto Normal Superior "Simón Bolivar" de La Paz Gestión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Abasto Quisbert, Jaime Bruno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Normativas y Procedimientos de control internos para la Administración de Activos Fijos caso: Universidad Salesiana de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Asturizaga Nieto, Sonia Gabriela.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información general en la cartera de clientes de la consultora ECA Aparicio Asociados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Zapata, Felisa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Manual de Procedimientos para la Unidad de Recaudaciones del Gobierno Municipal de Viacha.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Ceron, Zenón Adelio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cumplimiento de contratos por la provisión y distribución de Desayuno Escolar, Gestiónes 2004 - 2005" del Gobierno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Camacho Cari, Faviana Monica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Kardex Estudiantil Carrera Ciencias la Educación de la U.M.S.A. Gestión 2004"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Cumaly Cruz, Roxana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del Sistema de Administración de Bienes y Servicios de la Facultad de Agonomia" U.M.S.A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Guerreros Burgoa, Gladys Raquel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la Administración Acaémica Gestión 2006 - Carrera de Ingeniería Civil Facultad de Ingeniería". Universidad Mayor de San Andrés.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Saravia, Rosario Marlene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proceso de incorporación a la carrera administrativa Caso: registro único para la Administración Tributaria Municipal.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Muñoz Montecinos, Celia Angelica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de organización y de funciones para la Asociación de familiares detenidos desaparecidos y mártires por la liberación nacional ASOFAMD"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Ortiz, Rocío Norma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los Subsistemas de Evaluación del desempeño, movilidad de personal y capacitación peroductiva del Servicio Departamental Agropecuario SEDAG-LP</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Tancara Huarachi, Carlos Raúl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los contratos concluidos y cancelados, de la Gerencia Jurídica, con la Partida 252 durante las gestiones 2002 - 2004 - Servicio Nacional de Caminos"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Asistiri Machicado, Juan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la cuenta "Descargos pendientes de Fondos en Avance Gestiones 1999 - 2000"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Amador Pinto, Carmen Nelida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la Ejecución presupuestaria de recursos y gastos del las Fundaciones del SIBTA" Correspondiente al periodo 2005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Vargas, Wilson Nelson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gestión presupuestaria al Centro Administrativo Financiero de la Dirección de Administración General en el GMLP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Quispe, Lidia Lourdes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efecto del justo precio de los Activos Fijos en la expresióin real del Patrimonio" Caso: Alpha Systems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Nattes, Patricia Gabriela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Financieros del Proyecto de manejo de recursos naturales en el Chaco y Valles Altos - Promarena al 31/12/2006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Tito, Isidro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Activos Fijos del Gobierno Municipal de Batallas"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López, Ana Viviana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e contratación de bienes y servicios (modalidad contratación menor por comparación de precios)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Copa, Gloria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Subsistema de manejo de Bienes y el Sistema de Información de Activos Fijos (SIAF) en el Gobierno Municipal de Collana"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Daniel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a los procesos de contratación y adquisisción de Bienes y Servicios POst Grado en Ciencias del Desarrollo "CIDES"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Sánchez Montoya, Pedro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comercio y comercio preferencial en la negociación Comunidad Andina - Unión Europea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Peca Mamani, Ana Maria.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del Sistema de Administración de Bienes y Servicios (SABS) de la Empresa Municipal de Áreas Verdes, Parques y Forestación (EMAVERDE)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Pinaya, Ana Lilian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Control Interno para la compra y/o alquiler de servicios, insumos y farmacos desabastecidos"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Jaldín Alanez, Rodrigo Ariel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Administración de Adquisición de Materiales y Manual de Funciones y Responsabilidades para el Personal de Almacenes de la Cooperativa de Teléfonos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Argandoña Apaza, Victoria.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Control Interno de egresos de la Dirección de Finanzas del Gobierno Municipal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Machicado Valdez, Franklin Ariel.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del Sistema de Contabilidad Gubernamental de la Dirección de Liquidación de los Entes Gestores de la Seguridad Social.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Martínez León, Iván Mauricio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"Actualización del Manual de Contabilidad y del Reglamento específico del Sistema de Contabilidad Integrada del Ministerio de Trabajo"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Gutierrez, Loyda Sofia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Procedimientos al proceso de recuperación de la mora del Crédito Asociativo" Organización no Gubernamental Programas para la Mujer - Pro Mujer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Mendoza, Dora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de adquisición con Fondo Rotatorio y Fondo Fijo - Hospital Materna Infantil - C.N.S.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Santivañez Guillén, Boris Rodolfo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"Descentralización Administración, financiera y contable del complejo Hospitalario de Miraflores del Gobierno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Ferreira Revollo, Zilka Paula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Prefectura del Departamento Pando Servicio Departamental Agropecuario "Elaboración y ejecución del presupuesto del Proyecto Seguridad Alimentaria" Gestión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Yapu, Julia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"Evaluación del Sistema y Administración de cobranzas por atención a pacientes particulres y riesgo extraordinario D.S. 20989" Hospital Materno Infantil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Fernández Paz, Juan Marco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grado de cumplimiento de los sitemas de administración y control "SAYCO" en el Instituto Nacional de Salud Ocupacional "INSO" Gestión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Húmerez Crerspo, Ivana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"Evasión de Impuestos Inmuebles y Vehiculos del Gobierno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Torrejon Silva, Micaela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"Analisis, Evaluación y composición del activo exigible de los servicios departamentales registrados en los estados financieros de la Prefectura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Cuba Calderón, Lizette Silvana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evaluación de los préstamos del Departamento Administrativo de la Gerencia de Vivienda de COSSMIL en las gestiones 2006 y 2005"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Guarachi Quispe, Ana María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y aplicación del Reglamento Específico del Sistema de Administración de Bienes y Servicios RE-SABS en la Caja Bancaria Estatal de Salud"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Prado Sullcani, Inés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del Sistema de Información de Activos Fijos en el Municipio de Coripata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Acuña Paredes, Mayra Karina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Control Interno para Disponibilidades en Laboratorios BAGÓ de Bolivia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Cabero Cabrera, Sergio Danny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al "Sistema de Administración de Personal de la Empresa Municipal de Áreas Verdes Parques y Forestación (EMAVERDE)" del 1ro de Enero de 2006 al 31 de Diciembre de 2006 y del 1ro de Enero de 2007 al 25 de Junio de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Bonilla Nina, Freddy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hacia almacenes Sub Alcaldía de Zongo Distrito 23 - Gobierno Municipal"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Alfaro Escobar, Luis Pablo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Control Interno de egresos de la Dirección de Finanzas del Gobierno Municipal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Aguilar, Carlos Moises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Manejo y disposición de los bienes en el Instituto Nacional de Estad´sitica INE"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Zúñiga Clavel, Favio Sebastián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cargos de cuenta de pasajes y viáticos del Ministerio de Defensa Naconal Gestión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Mujica Morales, Clotilde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la fijación de cánones de arrendamiento para la administración de mingitorios Municipales.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Alanoca Alanoca, Ramiro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al Sistema de Administración de Personal en el Servicio Departamental de Salud de la Gestión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Montaño Ortíz, Verónica del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del Sistema de Controles de Operación "Fábrica Metalúrgica HERESI" a objeto de determinar su grado de implantación y desarrollo en base a las normas vigentes.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Apaza, Virginia María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la cuenta: 1133 Documentos y efectos a cobrar a corto plazo (Títulos y valores).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Guzmán Apaza, Miriam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del Centro Departamental de Vigilancia y Referencia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Machicado Ruiz, Giovanna Sandra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contabilidad integrada de la Empresa Municipal de Áreas Verdes, Parques y Forestación "EMAVERDE" del 01 de Enero 2006 al 25 de Junio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Velasco, Lissette Gloria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Controles Internos y actualización del Sistema computarizado de activos fijos de la ONG Plan Internacional INC. Oficina de Programa Altiplano".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Villegas Villegas, Leyddy Elida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a la ejecución preupuestaria del Proyecto "Mujeres adolecentes empoderadas entorno a los Derechos SExuales y Reproductivos" O..N.G. Plan Internacional Altiplano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Jáuregui Cutipa, Jenny Lola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los Sistemas de Administración de Bienes y Servicios y Administración de Personal del Servicio Nacional de Hidrografía Naval, Gestión 2006 - Ministerio de Defensa 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Marmanillo Chávez, Mónica Livia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los Estados Financieros de la Empresa PLASTITEC S.R.L. por el periodo comprendido entre el 1 de abril de 2005 al 31 de Marzo de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Conde Escobar, Luis Fernando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y Diseño del Manual de procedimientos y procesos, para el Sistema de Control Interno de Activos Fijos del Gobierno Municipal de Coroico"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Dueñas Huanca, Julia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de los programas de créditos para vivienda de la Corporación del Seguro Social Militar COSSMIL Gestión 2002 - 2003"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Copa Coariti, Yeseli Daneiba.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del Sistema WinSIG para los costos hospitalarios del Hospital Militar Central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Estrada Quisbert, Elba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"Exámen de confiabilidad de registros y Estados Financieros al 31 de Diciembre de 2006 Proyecto de Medio Ambiente Industria y Minería"; Unidad de Auditoría Interna Ministerio de Planificación del Desarrollo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Apaza, Elvira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y seguimiento en créditos otorgados por la Gerencia de Vivienda de la Coprporación del Seguro Social Militar COSSMIL Gestión 2003 - 2004"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Condori, Teodosio Fernando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Exámen y depuración de la Cuenta Patrimonio Público en la Prefectura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Averanga Flores, Elizabeth Ximena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de la Fábrica de tejidos Yuan Tung S.R.L. Del 1 de abril de 2006 al 31 de marzo de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 Mamani, Eva Angelica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Sistema de Control Interno para almacenes genrales de la Caja Nacional de Salud (Caso drogas 1 y drogas 2)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Andia Rosas, Grethel Ninosca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del sistema de programación de operaciones en la Superintendencia General de Minas"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Salas Gonzales, Eva Moira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Interno para la contratación directa y por comparación de precios de materiales y/o servicios en la Prefectura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Copa Sandoval, Melanio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control en un sistema de administración de personal Caso: "CIPCA - Rural XXI"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Juchani, Delia Katty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los procesos de contratación de bienes y servicios de la facultad de Ingenieria Universidad Mayor de San Andrés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Tarqui Laura, Bernardo Eufracio.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implementación de la Unidad de Auditoría Interna en la sociedad de alimentos procesados "Santiago" S.R.L. (SOALPRO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Urbina Prieto, Leslie Pilar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cuentas a pagar del Instituto Nacional de Estadística Gestión 2006 - 2007"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Pacari Espinoza, Ramiro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del ciclo de gastos y cuentas por pagar por publicidad a favor del periódico "La Vanguardia" por los periodos 2000 al 2005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Quispesala, Raquel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Estados Financieros sistema de regulación y supervisión municipal (SIREMU) Gestión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Agramont Benitez, Luz María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Elaboraciónde Manuales de procedimiento y control interno en la Agencia de viajes y turismo "ATHINA TOURS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Cahuana, Alejandro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del "Proyecto ICLA: Vivienda saludables con niños niñas saludables - Institución ONGs Esperanza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Mendoza, Silvia Ivonne.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de inventarios almacenes de Zona Franca de La Paz (ZOFRAPAZ)" Caso: General Industrial &amp; Trading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Villarroel, Patricia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de la Superintendencia Agraria"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Mullisaca Quiñones, Grover Nelson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de las recomendaciones del informe de auditoría externa en el Centro de Promoción de la Mujer Gregoria Apaza - Gestión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Camacho Pinto, Ximena Andrea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del cierre de las cuentas bancarias del Ex-Fondo Nacional para el Medio Ambiente en Disolución, al 31 de Diciembre de 2004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Lara Laura, Jose Maria.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e implementación del régimen aduanero de admisión temporal para perfeccionamiento activo en exportaciones e importaciones en la empresa Milos International S.A. (Liliana Castellanos)"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Camargo, Karen Daneida.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procedimeintos de control interno administrativo en la Prefectura del Departamento de La Paz - Telefonía fija y móvil"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Carvajal, Delia Victoria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del proceso de contratación de obras, bienes y servicios de la Subalcaldía Periférica - Macro Distrito 3 de la Ciudad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Hilarion Monzon, Fanny Yolanda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administrativos y control de existencias en almacen central de Villa Fátima de la Prefectura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Llanos, Verónica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cuentas por cobrar de gestiones pasadas del Servicio Departamental dde Deportes Prefectura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Noa Kuno, Letisia Lupe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los sistemas informáticos del Sistema de Regulación y Supervisión Municipal (SIREMU)"</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Copa, Juani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Inventariación, revalorización y recodificación de activos fijos Caso: Ministerio del Agua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Ticona, Felix</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y control interno de Activos Fijos de la Facultad de Odontoloía - UMSA"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Castillo Espinoza, Maria Luisa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Procedimental para la revalorización técnica de activos fijos Empresa Naviera Boliviana (ENABOL)"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Limachi, Maria Mercedes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manejo y administración de la hjoja de coca en su estado natural en la Dirección General de Coca e Industrialización del Vice Ministerio de Coca y Desarrollo Integral gestión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Loza Poma, Augusto Wily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y elaboración de control interno de la Fábrica Nacional de Pinturas Continental" (FANAPCO Ltda.)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Apaza, Balbina Betty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a la ejecución presupuestaria del mantenimiento rutinario en la red vial fundamental de la Administradora Boliviana de Carreteras primer semestre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Hernani, Zaida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programa local de capacitación con recursos donados por la Cooperación Internacional de Japón (J.I.C.A.) ejecutado por el CIDAB.</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Flores,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Evaluación del Sistema de Administración y Control (SAYCO) Personal en la Red de Salud Nº 3 Norte Central, Gestión 2006 y enero a marzo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Millan Santalla, Ruben Elias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de Organización y Funciones del Centro de rehabilitación e Integración para la persona con discapacidad (C.R.I.P.E.D.I.) San Martin de Porres - Diocesis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Acuña Machicado, Johan Mauricio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Nóminas del Personal Médico de la Caja Nacional de Salu en icomptaibilidad horaria, tiempo y especialidad profesional.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Leite Herrera, Blanca del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al Sistema de Administración de Bienes y Servicios del Honorable Gobierno Municipal de Riberalta"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Surco Pérez, Ema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y Evaluación del Sistema de Organización Aministrativa (SAYCO) del Gobierno Municipal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Ferrano Condori, Juan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los procesos de contratación de bienes, obras, servcicios generales y consultorías del Ministerio de Educación y Culturas - Gestión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Peralta, Fernando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en los procesos administrativos y financieros del Gobierno Municipal de Palca Gestión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Ortis, Daysi Eulogia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la asignación del Escalafón Médico Profesional"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Loza Choque, Cecilia Gladys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de la Gestión 2005 del Servicio Departamental de Deportes.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Tarqui Vela, Leysi Lizeth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Financieros del Viceminiterio de Defensa Social, de de gestión 2003"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Brañez, Erika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Descripción de puestos de la Organización "Esperanza Bolivia - Tarija"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Madeny López, Aydeé.</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Subsistema de Dotación de Personal" En el Instituto Nacional de Estadística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Guarachi Quergua, Virginia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del sistema de tesorería y crédito público en el Ministerio de Minería y Metalurgia periodo 01/08/2006 al 31/08/2007.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Limachi Torrez, Verónica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para la revalorización técnica de activos fijos inmuebles del Gobierno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Altamirano Blacutt, Pamela Clarivel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de la Red de Salud Nº 4 Este Villa San Antonio Gobierno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Tipola, Erick Vladimir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Ajuste y actualización del manual de procesos, operaciones y procedimientos, del subsistema de contratación de bienes y servicios, para farmacos y/o dispositivos médicos de la Corporación del Seguro Social Militar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Aquino Choque, Juan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del sistema de administración de bienes y servicios del Comando Genral del Ejército"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Tola Paucara, Silvia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gastos de la Superintendencia Agraria - Gestión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Balboa Mamani, Gladis Wilman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desempeño eficaz, eficiente y económico del personal de la Intendencia Jurídica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Conde Canqui, Naty Mery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regulación administrativa, funcionamiento de universidades privadas y otorgación de títulos en provisión nacional en el Viceministerio de Educación Superior Gestión 2006 - Control Interno"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Rodríguez, Carlos Alberto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pago de bono de antiguedad al personal del Servicio Nacional de Administración de Personal (SNAP) en las Gestiones 2001 y 2002"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Morales, Ruth Julieta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la Revalorización técnica de Activos Fijos de Bienes Muebles del Gobierno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Valencia Riveros, Javier Tito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Normas y Procedimientos Programa Alimentación Complemetaria Gobierno Municipal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Arequipa Socapuca, Beatriz Karina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Manual de Procedimientos para la Unidad de Ingresos Tributarios de la Dirección de Recaudaciones del Gobierno Municipal de El Alto (GMEL)"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Surco Aguilar, Duber Iban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préstamos otorgados a por la Dirección General de Vivienda "COSSMIL", Gestión 2001.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Mendoza, Guadalupe Victoria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Supresion de cargos de ex funcionarios públicos del ex Ministerio de Asuntos Campesinos y Agropecuarios (Actual MDRAYMA)"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Rios Loayza, Nery Alejandra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la implementación y funcionamiento del Sistema de Administración de Personal en el Instituto Nacional de Estadística"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Herrera Lovera, Richard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organización y funciones para el Gobierno Municipal de Chulumani"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Irusta Carvajal, Luz Marina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recursos humanos del Gobierno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Celis Vargas, Alfredo Vicente.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registrsos y estados de ejecución presupuestaria en las operaciones de la Empresa Nacional de Ferrocarriles - Residual gestión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Cazorla, Freddy Angel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Interno para desembolso del proyecto Wawanakasataki - G.M.E.A."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Condarco Limachi, Elsa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Manual de Normas y Procedimientos Financieros caso: Programa de Desarrollo Empresarial para empresas "PRODEPE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Yujra, Edith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 Cuentas pasivo a largo plazo de Yacimientos Petrolíferos Fiscales Bolivianos Y.P.F.B. al 31 de Diciembre de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Calerno Aliaga, Mabel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en la ejecución de gastos en el desayuno escolar del Gobierno Municipal de La Paz (GMLP) Gestión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Rios Quispe, Ricardo Alberto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en almacen central del Hospital del Niño de la Gestión 2004"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Quispe, Ramiro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de auditoría de confiabilidad para la Unidad de Auditoría Interna de la Univerisdad Mayor de San Andrés "</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Crispin Chacolla, Jimena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los Sistemas de Administración y Control Gubernamental (SAYCO) en el Hospital de Clínicas de la ciudad de La Paz - Sistema de Programación de Operaciones"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Taboada, Griselda Eliana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Organización, Funciones y Procedimientos de la Unidad de Auditoría Interna del Comando General del Ejercito"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Alcon Quelca, Ruben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Control Interno de Ingresos y Egresos Periodos 2005, 2006 y 2007" de: La Sociedad de Ingenierios de Bolivia Departamental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Churata Lima, Edwin Eusebio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Fondo de Reserva de Reparación de Maquinaria y Equipo Supervisado y Fiscalizado por el Sistema de Regulación y Supervisión Municipal"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Contreras Cuaquira, Luis Fernando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a la Unidad de Manejo de Bines de la Corporación del Seguro Social Militar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Arratia Chipana, María Teresa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la Cuenta 115-Deudores Varios del Fondo Complementario de Seguridad Soacial del Magisterio Fiscal (En Liquidación): Servicio Nacional de Patrimonio del Estado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Buenaverez Vasquez, Luz Ninoska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Analisis del Rubro Activo Fijo para el Exámen de Confiabilidad de los Estados Financieros al 31 de Diciembre de 2007 de la Prefectura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Quelali, Nancy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los Sistema de Administración y Control (SAYCO) Sistema de Administración de Bienes y Servicios del Hospital de Clinicas Gestión 2007 al periodo 31/03/2008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Barnett, Cesar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del Tratamiento Contable de la Cuneta Fondos en Avance de Administración Central de la Universidad Mayor de San Andrés"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Rios Maconde, Adriana Pamela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Revision de Cartera vigente, vencida y en ejecución, Gestión 2008 y otras cuentas por cobrar periodo 2001 al 2007 de la Cooperativa de Ahorro y Credito San Pedro La Paz Ltada. Segun procedimientos convenidos.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Aguilera Ave, Disnora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imlementación de Manual de Procedimientos de los sistemas de Presupuesto, tesorería y Crédito Público y Contabilidad integrada adecuados al Sigma" para la Superintendencia de Transportes.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Terrazas Miranda, Iveth Shirley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 Trimestral para el Seguro de Salud del Chofer"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Maldonado Alba, Mary Bell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prorocesos de fiscalización al concesionario del registro de comercio de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Corrales Espejo, Zuzet Belen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al 30 de Abril de 2008 respecto al Activo Exigible en el Cierre de Fondos de Seguridad Social Liquidados; Caso Específico CORDES"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Bueno, Carla Eugenia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Cuenta Acreedores Varios del Fondo Complementario de Segridad Social del Magisterio Fiscal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Aduviri Condori, Elizabeth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Regsitros y Estado de Ejecución Presupuestaria de Recursos y Gastos del Viceministerio de Tierras dependiente del Ministerio de Desarrollo Rural, Agropecuario y Medio Ambiente (MDRAyMA), Gestión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Humerez Reyes, Maria de los Angeles.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transferencia y disposición de activos fijos del Ex - Ministerio de Comericio esterior e inversión a favor del Ministerio de Desarrollo Económico a traves del SENAPE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Tola Calizaya, Juan Estanislao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Inventarios para la Administración de Alamacenes en la SubAlcaldía San Antonio, Macrodistrito IV"</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Salas, Miguel Angel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 Evaluación del Sistema de Control Gubernamental de la Empresa Municipal de Áreas Verdes, parques y Forestación (EMAVERDE) Gestión 2006 al 25 de Junio de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Chino, Roswal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"Marco Práctico de Aplicación de la Norma Confiable Nº 3 (Estados Financieros a Moneda Constante) y Norma Contable Nº 6 (Tratamiento Contable de las Diferencias de Cambio) Revisada a Septiembre de 2007 en la Empresa Nacional de Televisión Boliviana"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Valverde Millán, Greis Ninfa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del Sistema de Contabilidad Integrada de la Administración Central del Ministerio de Minería y Metalurgia" (Alcance: 1º de Agosto de 2006 al 31 de Agosto de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Ormachea Salcedo, Paola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Cumplimiento al Contrato suscrito entre COSSMIL y los Prestatarios Corporación de Seguro Social Militar Dirección de Vivienda (Gestión 2001)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Bustillos, Elizabeth Dilzy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e Control Interno en el Área de Contabilidad de la Administradora Boliviana de Carrerteras (A.B.C.)"</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Guzman Aguilar, Elizabeth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del Sistema de Programación de Operaciones en la Caja de Salud de Caminos y R.A. Gestión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Patana, Marylin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Específico de Procedimientos para mejorar el Control de Pasajes y Viáticos en el Ministerio del Agua"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Guardia Vaca, Jesus Orlando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a la Empresa Municipal de Aseo Urbano (EMAUR) de las Gestiones 2005 y 2006" Honorable Gobierno Municipal de Riberalta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Cantuta Vela, Agustin Walter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del pago realizado a Karin Steinbach de Sacre por concepto de Resolución de Contrato en el Programa de Apoyo Productivo rural (APRU), en la gestión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Talavera Quintanilla, Judith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del Sistema de Programación de Operaciones de la Facultad de Humanidades y Ciencias de la Educación de la Universidad Mayor de San Andres, Gestión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Choquetarqui Lecoña, Judith Erika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Organización, Funciones y Procedimientos de la Enpresa Nacional de Ferrocarriles (ENFE) a Nivel 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Armaza Olivares, Roxana Filomena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Ingresos y Egresos del Hospital La Paz Gestiones 2003 y 2004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Lopez, Delia Martha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Manual de Descripción de cargos y funciones del Viceministerio de Desarrollo Rural y Agropecuario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Manriquez Canchillo, Clara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Fortalecimiento del Sistema de Control Interno de Cargo de Cuenta Documentada en la Unidad Financiera del Ministerio de Educación y Culturas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Cardozo Terán, Johnny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y Evaluación del Sistema de Control Interno en Almacén Central de Servicios Generales (COSSMIL)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Justo Butron, Aldo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Financieros al 31 de Diciembre de 2007 - Ministerio del Agua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Lopez Calisaya, Otilia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Organización Administrativa de la Auditoría de los Sistemas de Administración y Control (SAYCO) del Hospital de Clínicas por el periodo comprendido del 1º de Enero de 2007 al 31 de Marzo de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Poma, Ximena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del sistema de administración de bienes y servicios (SABS) de la Empresa Municipal de Asfaltos y Vias (EMAVIAS) gestión 2007 a mayo de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Delgado Zela, Milka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compras de bienes y/o servicios para la unidad de forestación y areas verdes de ornato del Gobierno Municipal de El Alto, por las gestiones 2004, 2005,, 2006 y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Martinez Villaalta, Gabriela J.</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la administración del Fondo Común y pago de honorarios profesionales en la Caja Bancaria Estatal de Salud de las gestiones 1999 a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Chinchero Nacho, Celia 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Actualización del reglamento específico del subsistema de contratación de obras, bienes, servicios generales y servicios de Consultoria del Sistema de administración de Bienes y Servicios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Pillco Velasquez, Richard 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procesos y procedimientos de activos fijos en el INE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Palma Apaza, Reyna Lucy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del sistema de control interno de los recursos financieros para la Dirección Administrativa Financiera de la Universidad Amazonica de Pando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Cuba Jerez, Helen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rentas otorgadas a Ex - Trabajadores del Banco Minero de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Quispe, Martha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de ingresos y gastos de la Empresa Nacional de Ferrocarriles - Residual Gestión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Barrigola, Roger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de bienes de uso desde el enfoque del informe COSO. Red de Salud No.4 CASO: GMLP</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Loza Rios, Erika Herminia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Actualización del sistema de información MORFAR para establecer el consumo promedio de farmacos correspondiente a junio 2007 - junio 2008 de la corporación de Seguro Social Militar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Lemus Maldonado, Ronald 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para el rubro cosntrucciones en proceso del Gobierno Municipal de La Paz gestión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Jauregui Acha, Raquel 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Analisis y evaluación de consistencia del balance general de CENACO y CBF para fines de liquidación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Nogales Contreras, Adhemar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Desarrollo, diseño e implementación de un manual para liquidación de entidades estatales, adminsitrativas por el Servicio Nacional de Patrimonio del Estado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Maldonado Arce, Heidi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normas y procedimientos para la administración de medicamentos dentro de un fondo rotatorio en PRO - MUJER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Huaynoca, Ovidio B.</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organización de funciones proceos, procedimientos y políticas del Gobierno Municipal de El Alto del Departamento de Finanzas del Area de Contabilidad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Callisaya, Grisel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del sistemas de programación de operaciones del Servicio Nacional de Propiedad Intelectaul - Gestión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Estrada Iglesias, Ivanna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de los proceso de fiscalización del mal pago de impuestos de inmuebles del Gobierno Municipal de La Paz por el periódo 2007 y al 30 de mayo de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Tarquino, Evelyn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los sistemas de administración y control (SAYCO) sistema de administración de bienes y servicios (SABS). CASO: Registro único para la administración tributaria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Alvarado, Lina 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y procedimientos para mejorar la gestión de cobranzas del hospital de Clinicas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Calderon Quisbert, Henry Edward.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Elaboraciòn de reglamento del sistema de administración de almacenes del Gobierno Municipal de Coripata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Coico Poma, Javier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funciones, procesos y procedimientos en la unidad de presupuestos del Gobierno Municipal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Quispe, Ana Maria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solicitud de marcas y contrataciones de personal en el Servicio Nacional de Propiedad Intelectual (SENAPI) de las gestiones 2006 y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Sillo, Florentino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control aplicado a los activos fijos de la administración central del Ministerio de Desarrollo Rural Agropecuario y Medio Ambiente al 31 de diciembre de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Jauregui Lopez, Grace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cuentas por pagar de transportes Aereos Bolivianos (TAB)</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Contreras Trujillo, Vilma 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de inventarios almacenes de farmacos e insumos médicos de la Corporación del Seguro Social COSSMIL, gestión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Barrios Contreras, Giovanna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del Ministerio de Desarrollo Rural Agropecuario y Medio Ambiente (MDRAyMA) - Administración Central Gestión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Arroyo Ticona, Ana Yhuly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del proyecto de Alianzas Rurales Ejecución presupuestaria (GASTO) al 31 de diciembre de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Tarqui Valeriano, Melvi 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control interno en el Seguro Universal Materno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Challco, Sonia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Estudio Técnico - Normativa de tasas de servicios Municipales Gobierno Municipal de Chulumani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Calatayud Yañez, Edwin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de la empresa "San Antonio Import - Export</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Corminales Tarifa, Veronica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implementación de un sistema de control interno para el proceso de recuperación de la cartera de ejecución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Quispe, Maribel 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en el Hospital Materno Infantil Los Andes - El Alto getión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Balboa Calderon, Rocio 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los sistemas de administracipon y control (SAYCO) Sistema de contabilidad integrada. Caso: Hospital de Clinicas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Chipana, Jose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kardex academico de la Carrera de Medicina gestión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Patty Choque. Ivan Victor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Analisis e implementación del sistema de control interno Administrativo - Financiero del Ministerio de Justicia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Zeballos, Ricardo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evaluación del sistema de administración de bienes y servicios SAS en la dirección general de asuntos administrativos (DGAA)del Ministerio de Hacienda de julio de2007 a mayo de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Tintaya Quintana, Helen 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del hospital de la mujer correspondiente a la gestión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Catacora Chavez, Jhovanna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aportes al seguro a largo plazo (AFP's) gestiones 2004 y 2005,Caso: Instituto Boliviano de Meterología (IBMETRO)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Pizarro Lima, Nelva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manual de funciones para el Gobierno Municipal de Cajuata. Departamento La Paz - Provincia Inquisivi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Diez Vasquez, Libia Gabriela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manual de organización y funcioes de la caja Bancaria Estatal de Salud (Clinica Modelo)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Jurado Guzman, Verónica.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impuesto a la propiedad de bienes inmuebles de personas jurídicas en el Gobierno Municipal de Viacha. Gestión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Ponce, Miguel 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 Departamento de Personal Docente - Universidad Mayor de San Andrés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Caspa, Ana Luisa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manual de procedimientos para el control de alquileres de la corporación del Seguro Social Militar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Luque, Irene Virginia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interno para la eficiente disposición de bienes muebles de entidades estatales administrativas por SENAPE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Pari, Maria Juana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procesos y procedimientos para el majeno de tesorería (HELADERIA BROSSO)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Guanto, Daniel V.</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al programa de salud Chagas de las Unidad de Epídemologia del SEDES La Paz, gestión - 2009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Ramos, Maribel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viáticos de las gestiones 2000 y 2003 Ministerio de Trabajo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Ramirez Segales, Ariel 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estados finaniceros de la Empresa Municipal de Areas Verdes, Parques y Forestación (EMA VERDE) gestión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Arteaga Campana, Javier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funciones y organizaciones para el fortalecimiento del programa Nacional ITS/VIH/SIDA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Yujra, Angélica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y estados financieros en la Empresa Municipal de Asfaltos y Vias (EMAVIAS) gestión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Cordero Umire, Ximena 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espcial de ingresos por patentes en la Dirección de Recaudaciones (Unidad de otros ingresos) por las gestiones 2005, 2006 y 2007 del Gobierno Municipal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Beltran Tapia, Wendy Yuvinka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y elaboración del reglamento especifico del sistema de administración de bienes y servicios para la Caja Bancaria Estatal de Salud, con base en la normativa vigente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Garcia Heredia, Maria 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kardex académico de la Carrera Tecnologica Médica de la UMSA - 2007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Sosa, Isaac</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los procesos de contratación y cumplimiento de contratos del personal de la actividad central del Sistema Boliviano de Tecnología agropecuario (SIBTA) gestiones 2006 y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Carvajal, Nancy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Movimiento de activos fijos y control interno (PATACAMAYA) "EMAPA"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Quispe, Edmundo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al almacen central de Servicios Generales de la Corporación del Seguro Social Militar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Omonte, Maffy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del sistema de administración de bienes y servicios ( SABS) del Gobierno Municipal de Pucarani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Salgado, Adela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los recursos otorgados y descargso efectuados por el Ex Jefe de Presupuesto del Ministerio de Trabajo correspondientes a las gestiones 1999 al 2003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Pinto Alcon, Ferdin 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y elaboración del manual de procedimientos específico s internos del SEDEGES para el area de bienes y Servicios - Prefectura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Montes de Oca Quisbert, Sadoth Alina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a la Unidad de Cartografía - Instituto Nacional de Estadística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Alfaro Ramos, Charles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recursos provenientes del impuesto directo a los hidrocarburos de la gestión 2007 en la Administración Central de la Universidad Mayor de San Andres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Dalenz Grandon, Wilfredo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Debida diligencia para MYPEs (Medianas y Pequeñas Empresas). Caso: Prodepe S.R.L. (Programa de Desarrollo Empresarial)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Castillo Aviles, Coral J.</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Actualización del manual de procedimientos del sistema de contrataciones de bienes y servicios del Servicio Departamental de Salud SEDES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Mamani, Edwin Jose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 de ejecución presupuestaria del Servicio Nacional de Propiedad intelectual SENAPI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Godoy Ugarte, Juan C.</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manual de procedimientos de la Unidad de Auditoria Interna de UDAPE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Alanoca Mendoza, Pilar P.</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opertaiva de ejecución de contratos por la adquisición de bienes y servicios "Sub Alcaldía Maximiliano Paredes"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Copa, Bladimir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actualización del sistema de adminsitración de personal para el sector público en el marco de la ley 1178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Astutizaga Amaru, Wilma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para la elaboración del presupuesto del Servicio Departamental del DEPORTE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Zenteno Espinoza, Jorge 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proceso de selección y contratación del personal del centro de investigación y desarrollo acuicola Boliviano (CIDAB) y retiros del mismo, en las gestiones 2006 y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Bernal Choque, Pamela Lucia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Primer seguimiento a la implantación de las recomendaciones del informe de auditoria interna No. MACA/DAI/INF/019/2006 - Gestión 2005 del programa Nacional de SEMILLAS. Institución: "Ministerio de Desarrollo Rural Agropecuario y Medio Ambiente"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Loayza Ibañez, Claudia Susana.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administración de bienes y servicios - subsistema de contratación de bienes en la Empresa Municipal de Areas Verdes Parques y Forestación (EMAVERDE) gestiones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Magne Vasquez, Veronica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control interno en los procedimientos para la regularización y recuperación de las notas de crédito fiscal Petroliferos Fiscales Bolivianos (YPFB)</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Ballesteros Paz, Carmen Rosa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del Gobierno Municipal de Batallas. Gestión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Alarcon Miranda, Martin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reglamento especifico del sistema de contabilidad integrada en el Municipio de Aucapata (3era. sección de la Provincia Muñecas)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Collo Valdez, Marco 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administración de activos fijos para la empresa PRETENSA LTDA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Alcon, Fidel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los prcesos de contratación y pago de consultorías con recursos inscritos del Servicio Nacional de Desarrollo productivo (SENADEPRO) gestiones 2007 y 2008 Ministerio de Producción y Microempresa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Jimenez, Daniel 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Revalorización técnica de activos fijos en la Corporación del Seguro Social Militar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 Bautista, Dolores Maribel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la dirección general de cooperativas gestión 2007 al 30 de julio de 2008 del Ministerio de Trabajo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Jarandilla Castillo, Alan Aldo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Inventariación, codificación y revalorización técnica de activos fijos de la Empresa Industrial "Industrias DURANGO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Sillerico Lequipe, Hilda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Analisis del sistema de evaluación del desempeño de los recursos humanos en la Empresa Expinter LIFTIVANS BOLIVIA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Lopez Quispe, Revelino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del Instituto Boliviano de Metrología (IBMETRO) Ministerio de Producción y Microempresa getión 2004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Calderon, Marcelo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un reglamento interno para la elaboración de requerimientos anuales de insumos y farmacos en la corporación del Seguro Social Militar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Limachi Alcon, Viviana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planillas de pago fraudulentas y personal inexistente en el Ministerio de Producción y Microempresa getión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Limachi Quisbert, Patricia 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los sistemas de administración y control (SAYCO) sistema de administración de personal - SAP (RUAT)</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Balderrama Ibanez, Paola.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los sistemas de administración de tesorería y crédito público - bienes y servicios del Instituto de Gastroenterología Boliviano Japones La Paz gestiones 2005 - 2008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Tarqui Navarro, Rolando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estado de ejecución presupuestaria de recursos y gastos de la Unidad de Coordinación del Programa (UCP) gestión 2007 - Ministerio de Hacienda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Delgadillo Villarroel, Gicela Wendy.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adquisición por excepción de agentes químicos e implementos de protección policial. Caso: Ministerio de Gobierno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Aguilera, Yovana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contable para las cuentas de mercaderías en tránsito y proveedores para una empresa importadora. Caso: IMBUSTRADE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Cordero, Vilma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del proceso de la ejecución presupuestaria para la Asociación de Organizaciones de Productos Ecologícos de Bolivia "AOPEB"</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Conde Vargas, Lourdes 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y analisis de confiabilidad de los estados financieros al 31 de diciembre del 2007 - Facultad de Humanidades y Ciencias de la Educación - UMSA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Cussi Limachi, Juan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 control interno administrativo se seguimiento en contrataciones y ejecución de obras, bienes y servicios generales: Caso Subalcaldía de Cotahuma Distrito 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Lecoña Camacho, Alison 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Auditorias especiales sobre la adquisición de bien inmueble en la gestión 2003 y entrega de fondos en la gestión 1994. Caso: Caja Bancaria Estatal de Salud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Llusco, Betzabe.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necesidad de implementar un control en los ingresos y salidas de repuestos automovilisticos. Caso: "Vanguard Ltda"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Layme Canaviri, Beatriz Lourdes.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servicios no financieros declarados inelegibles por el BID - Servicio de Asistencia Técnica (SAT) - Ministerio de Producción y Microesmpresa. Gestiones: 2000 y 2001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Guachalla Moron, Karen Luz.</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Conciliación de cuentas fiscales fondos propios y donaciones externas entre la Prefectura Departamental de La Paz y los Servicios SEDES, SEDCAM, y SEDEDE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Choque, Roxana 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en el Departamento de Bienestar Social (UMSA) por la incompatibilidad de funciones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Moya Flores, Abigail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control interno de la Unidad Financiera del Consejo de la Judicatura Distrito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Vasquez Valenzuela, Wilder Jose.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del proceso de transición (TRASPASO) de activos fijos de entidad pública, del Servicio Nacional de Caminos (S.N.C.), a la Administradora Boliviana de Carreteras (A.B.C.)</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Nina Calla, Fanny Yolanda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de la Asociación Nacional Ecuménica de Desarrollo (ANED) de la Localidad de Caranavi de la Provincia Nor Yungas"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La Cruz Yujra, Wilma Norma.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estados financieros al 31 de diciembre de 2008 del Consejo de la Judicatura Distrito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Poma Fernandez, Maria 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haberes percibidos indebidamente por el personal permanente del Viceministerio de Industria y Comercio Interno de las gestiones 2001 y 2002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Rojas, Veronica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cumplimiento al informe UAI 006/2004 del Servicio Departamental de la Prefectura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Isidro Tola, Andrea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contrataciones de bienes y servicios gestiones 2006. 2007 y 2008. Servicio Nacional de Administración de Personal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Tejerina, Victor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contratos suscritos por la Caja Bancaria Estatal de Salud con indicios de responsabilidad por la función pública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Altamirano, Oscar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los procesos de contratación y pagos de consultorias. Caso: Proyecto de Preinversión "Complejos Productos Integrales"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Sansuste Monica.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Instituto Nacional de Torax (INTI) por la gestión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Ledezma, Ronald 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la Unidad de Almacen Central del Gobierno Municipal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Cespedes Quispe, Lily Maritza.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del Instituto Nacional de Oftalmología gestión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Chalco Yujra, Antonia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del Gobierno Municipal de Sorata por el periódo comprendido entre el 1o. De julio al 31 de diciembre de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 Chuquimia, Deysi G.</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egresos del Insitituto Nacional de Oftalmología gestioness 2007 y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Lazarte Vera, Carla Elvira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incompatibilidad de cargos y horarios del Servicio Departamental de Salud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Benitez Ibañez, Rossio Clara.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del rubro activos fijos de la administración central de la Universidad Mayor de San Andres gestión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Jimenez Medrano, Roxana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de recomendaciones al informe de auditoria sobre la evaluación a los sistemas de administración y control (SAYCO) de la Red de Salud No. 2 (Nor Este) Servicio Departamental de Salud - Prefectura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Linares Caballero, Silvia C.</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funciones para la empresa de distribución eléctrica Larecaja S.A.M</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Campos Montaño, José Luis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del proceso de control custodia, renovación liberación y ejecución de boletas y polizas de garantía en la Unidad de Procesos de contratación y su registro contable gestión 2008 y enero a marzo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Orellana Bellido, Hugo 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pago de categorías médicas al personal qque asumen cargos ejecutivos - administrativos.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Borda Jauregui, Alina Juana.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procedimientos y control en proceso de contratación de obras, bienes, servicios y consultoría: Caso Sub Alcaldia de Periferica Distrito III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Magne Vargas, Veronica Lina.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manual de procesos y procedimientos para pasajes y viáticos a pacientes evacuados de las regionales de la Corporación del Seguro Social Militar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Mamani, Johnatan G.</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estados financieros de la Facultad de Derecho y Ciencias Políticas de la Universidad Mayor de San Andrés, gestión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Nina, Wilmer Alvaro.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y estados de ejecución presupuestaria de recursos y gastos de la Empresa Nacional deTelevisión Boliviana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Cussi Mamani, Monica Rocio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ingresos y egresos gestiones 2006 a 2008 de la Unidad de Infraestructura Rural dependiente del Viceministerio de Inversión Pública y Financiamiento Externo - Ministerio de Planificación del desarrollo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Benitez Gonzales, Jeaneth C.</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y estados financieros de la Facultad de Arquitectura, Artes Diseño y Urbanismo -gestión 2008 de la Universidad Mayor de San Andrés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Tolava Calle, Rodrigo 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complementarios del Ministerio de Hacienda (Actual Ministerio de Economía y Finanzas Públicas), por la gestión concluida al 31.12.2008 - Rubro Inventario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Valle Fuentes, Hernan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manual de procesos y procedimientos del área de activos fijos del servicio departamental del deporte (S.D.D.)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Salazar, Vania 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activos fijos de la Facultad Técnica gestión 2008 Universidad Mayor de San Andrés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Silva Zambrana, Rolando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"Sistema de contabilidad integrada" en el servicio nacional de administración de personal (SNAP)" comprendidio entre el 01 de julio 2004 al 30 de junio 2005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Botello Iturri, Mónica 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administración y control de activos fijos en la Empresa INCERPAZ Ltda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Atahuichi Magne, Jenny G.</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contratos suscritos con la Empresa "Comunicaciones el país" gestión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Carrillo, Ivar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y diseño del manual de cierre de proyectos como medio de control interno del Gobierno Municipal de Viacha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Huayhua, Marlenne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programación de operaciones de la Prefectura del Departamento de La Paz, en el marco ley 1178 Auditoria SAYCO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Cayoja Laura, Elizabeth Lutgarda.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programada al servicio de diagnóstico por imágenes (rayos "X", tomografias y resonancia magnetica), Hospital Obrero Nº 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Cachaca Quispe, Elizabeth 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los procedimientos administrativos del Instituto Nacional de Estadística Oficina Departamental de Santa Cruz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Chuquimia Moruchi, Silvia 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verificación y reconstrucción de las cuentas deudores varios y bienes a liquidar de la Ex - Corporación Boliviana de Fomento gestión 2003 - 2008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Pradel Yañez, Daniela 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e implementación del reglamento específico del sistema de programación de operaciones del Gobierno Municipal de Tito Yupanqui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Delgadillo, Pablo 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la administración y control de valores emitidos por el Ministerio de Educación - Gestiones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Catacora, Veronica 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bienes de consumo al 31 de diciembre de 2008 de la Prefectura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Sanchez Alberto, Saúl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los activos fijos del Ministerio de Planificación del Desarrollo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Arratia Parisaca, Janeth 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del sistema de presupuestos de la Caja de Salud de Caminos y R.A. - gestiones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Brañez Vargas, Eddy Pablo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los costos de los servicios básicos del servicio Departamental del Deporte y la incidencia en su presupesto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Guisbert Gutierrez, Gustavo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Analisis, verificación y validación de saldos de los estados financieros del Centro Nacional de Computación - CENACO en líquidación, getión 1997 al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Ramos, Grasse 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procesos y procedimientos Dirección General de Auditoria General de Auditoria Interna Corporación del Seguro Militar -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Huallpa, Pablo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proceso de contratación y cumplimiento de contrato con la consultora AUDINACO S.R.L. Sobre la consultoria de revaluo e inventariación de activos fijos del Ministerio de justa - gestión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Andrade, Daniela 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la administración de almacenes caja de salud de caminos y R.A. - Regional Santa Cruz gestión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Alanez Limachi, Jehovana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Fortalecimiento de sistema de control interno en la Dirección de Recursos Humanos de la Prefectura del Departamento de La Paz enfoque "COSO"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Nina Velasco, Jenny C..</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contrataciones de bienes y servicios en la administración de servicios portuarios - Bolivia (ASP - B) . Ministerio de Economía y Finanzas Públicas por la gestión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Yujra Aruquipa, Cristóbal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administración estrategica de la calidad total en servicios públicos (Recursos Humanos) Prefectura del Departamento de La Paz - secretaria general - gestión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Jacob Colque, Monica 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incorporación de recursos humanos a la Carrera de Administrativa en el SEDES La Paz - oficina central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Guzman, Giovanny 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administración de bienes y servicios del Ministerio de Planificación del Desarrollo, al 31 de mayo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Bustillos, Franz 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ejecución presupuestaria de las direcciones administrativas No. 1 y 84 gestión 2008 del gobierno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Castro Vargas, Beatriz 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manual del procedimiento para la unidad de archivo contable del Fondo Nacional de inversión productiva y social (FPS)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Prado, Oscar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uso de vales de gasolina oficina central La Paz del Servicio Nacional de patrimonio del estado, gestiones 2007 - 2008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Tancara Aguilar, German 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Sistematización de los procedimientos de la auditoria de confiabilidad de la Universidad Mayor de San Andres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Soliz Lozada, Paola María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a las recomendaciones de auditoria en la Unidad de Auditoria Interna (SISCOREM) - gestiones 2005 a 2008. Ministerio de Educación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Aramayo Jurado, Olimpia T.</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los sistemas de administraciión y control (SAYCO) del sistema de programación de operaciones (SPO) de la gestión 2007 al 31 de julio de 2008 de la Administradora Boliviana de Carreteras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Lopez, Ever Gonzalo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de la gestión 2008 a la administración general, economica y financiera del Centro de Comunicaciones La Paz (AUDITORIUM).</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Araoz Pinedo, Angelica 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Reglamento para la administración de la Dirección de Supervisión de obras. Del Gobierno Municipal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Muñoz Montesinos, Vanesa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un reglamento para el sistema de contabilidad integrada (SCI) basado en el sistema de gestión de calidad ISO 9001: 2000 en la unidad de contabilidad de la Administradora Boliviana de Carreteras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Chiara Copa, Dina Gloria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cobro de Fondos Pendientes de Descargo en la Unidad de Cargos de Cuenta. (Corporación del Seguro Militar).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Arana Paton, Magna Flora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Personal Docente incorporado indebidamente en el código de cargo 24 del Servicio Departamental de Educación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Mita, German Felix</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depuración de cuentas por cobrar relacionadas con aportes locales de los Gobiernos Municipales de las gestiones (2002 a 2008) Fondo Nacional de Inversión productiva y Social - FPS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Soria Blanco, Ericka Inti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manual de organización y funciones y manual de procedimientos para la Unidad de Auditoria Interna de Transportes Aereos Bolivianos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Colque Martinez, Albina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del sistema de organización administrativa del Servicio Nacional de Propiedad Intelectual - gestión 2008 - Ministerio de Producción y Microempresa. Institución: Servicio Nacional de Propiedad Intelectual (SENAPI)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Cortez Marca, Breyner Josimar.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académica de la Carrera de Informática al Plan nuevo de la gestión 1998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Zambrana, Gloria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la conciliación de saldos no reclamados por el proveedor. (documentos por pagar de gestiones pasadas). Corporación del Seguro Social Militar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Limachi Mamani, Celia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proceso de contratación de bienes y servicios del programa de modernización de administración financiera pública (MAFP) por las gestiones 2006 al 2008 - Ministerio de Economía y Finanzas Públicas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Aruni Moya, Silvia Juana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procesos y procedimientos del Gobierno Municipal de Chulumani (gestión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Cordero Callisaya, Leslie Jinna.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procesos y procedimientos en gestión de Auditorias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Saavedra, Ronald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estados financieros y registro contables de la Facultad de Ciencias Geológicas - gestión 2008 - Universidad Mayor de San Andres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Espinoza, Erick</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Reconstrucción de estados de cuenta de bienes realizables del Ex Banco Minero de Bolivia getiones 1999 al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Espinoza Bozo, Luis Alberto.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Reconstrucción de estados de cuenta de bienes muebles de la partida 150 bienes realizables del Ex Bando Minero de Bolivia gestiones 1999 al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Tancara Huarachi, Heriberto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contables y estados financieros de la Facultad de Agronomía - gestión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Lizarazu Tola, Javier Arturo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aplicación y procedimientos de ingresos del Servicio Departamental del Deporte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Eyzaguirre, Tania Dina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contrataciones de bienes y servicios en la Dirección General de Asuntos, Administrativos del Ministerio de Economía y Finanzas publicas gestión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Luque Tito, Eddy Martin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Reconstrucción de cartera del Banco del Estado (en liquidación), un instrumento para el establecimiento de políticas de recuperación de recursos para el TGN, regional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Laura, Isabel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los procesos de contratación de bienes y servicios del Ministerio de Trabajo Empleo y Previsión Social por el periódo comprendido entre 10/01/2009 al 31/10/2009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Soria, Ivan Juan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la administración de personal en la Unidad de Coordinación de Programas (UCP) gestión 2008 Ministerio de Economía y Finanzas Públicas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Arroyo Quevedo, Edwin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de la Unidad de Activos Fijos del Viceministerio de Coca y Desarrollo Integral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Orellana Velasco, Edson Leonardo.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sobre la confiabilidad de los registros y estados financieros del MDRA y MA - Viceministerio de biodiversidad, recursos forestales y medio ambiente ministerio de desarrollo rural y tierras gestion 2008ç</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Conde Galvez, Ana Maria.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Lineamientos para el fortalecimiento de la gestión presupuestaria - administrativa del Ministerio de Economía y Finanzas Públicas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Beltran Barrios, Brenda 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Segundo seguimiento al examen de confiabilidad de los registros estados financieros gestión 2002 por recomendación de la Contraloria General de la República SNA (Servicio Nacional de Aerofotogrametría)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Chalar Elías, Marco Antonio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al Viceministerio de Coca y Desarrollo Integral (VCDI) al 31 de diciembre de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Acha, Lisdey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gastos para la empresa PRODEPE S.R.L. "Proyecto PROMOVER"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Condori, Rocio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proceso de contratación de licitación Nacional abierta "Electrificación Rural los Yungas Fase I, En El FONADAL Gestión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Muñoz Montecinos, Mauricio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el manejo de activos fijos (muebles y equipos de computación) de la Administradora Boliviana de Carreteras - ABC</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Padilla Alvarado, Lizeth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control de desempeño para el departamento de prestamos y adjudicaciones de la Dirección General de Vivienda -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Yujra, Gloria 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de revalorización de activos fijos que se exponen con valor Bs. 1 en los Estados Financieros del Ministerio de Defensa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Peralta Cazon, Adolfo..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confiablidad de registros y estados financieros complementarios de S.N.A.P</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Arce Barrios, Daveyna Gaby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Digitalización del sistema de control interno de los activos fijos de COSSMIL - Regional Viacha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Avendaño Alvarado, Aneliz</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incorporaciones de activos fijos en el Servicio Departamental de Educación La Paz, por las gestiones 2005 a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Guzman Dongo, Stephany 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la ejecución presupuetaria de recursos y gastos gestión 2009 Instituto Nacional de Estadística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Carrión, Laura 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proceso de seguimiento del proyecto - construcción alcantarillado sanitario Patacamaya (Patacamaya) Fondo Nacional de Inversión Productiva y Social (FPS)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Lima, Freddy Lorenzo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reglamento específico del sistema de Administración de Bienes y Servicios en el Gobierno Municipal de Catacora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Ergueta Palacios, Gilda Jaqueline.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sobre activos fijos al 31 de diciembre de 2009 Dirección General de Asuntos Administrativos (D.A. 01) Ministerios de Obras Públicas, Servicio y Vivienda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Camacho, Lenny Mabel.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el seguimiento y control administrativo de la cuenta construcciones en proceso Municipalidad de Viacha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Rivero Espada, Angel Luis.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seguimiento y control de Servicio de Asistencia Financiera para la Microempresa en la Asociación Nacional Ecumenica de Desarrollo (ANED)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Apaza, Efrain Eduardo.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la partida presupuestaria 46200 Construcción de Bienes de dominio público de las Unidades Ejecutoras - iniciativa de apoyo a Oruro, La Paz y Potosi del programa de preinversión y asistencia técnica del pasado gestión 2006 - Ministerio de Desarrollo Rural y Tierras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Cachi Mamani, Clotilde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Implantación del reglamento específico del sistema de contabilidad integrada en la Empresa Municipal de Agua Potable y Alcantarillado Viacha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 Vargas, Johnny Daniel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reglamento; para la administración distribución y control de medicamentos e insumos médicos en los almacenes de "COS 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Arcani, Orlando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 importes transferidos por SENAPE a la cuenta No. 865069001 del TGN en el Banco Central de Bolivia - por las gestiones 2005 al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Condori, Luisa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en el Instituto Superior de Educación Comercial La Paz gestiones 2007, 2008 y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Campos Montano, Carola Lizet..</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del kardex académico de la Carrera de Enfermería, de la Facultad de Medicina, Enfermería, nutrición y tecnología médica - 2009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Choquecota, Jose Luis..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y diseño del manual y organización de funciones para el gobierno Municipal de Sorata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Jimenez, Marco Antonio.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de organización y funciones del Museo Nacional de Historia Natural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Callisaya, Mary Jacquelin.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procedimientos para la regularización y recuperación de fondos pendientes de descargo en gestiones pasadas del departamento cargos de cuenta -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Limachi Paton, Guillermo.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del sistema de programación de operaciones al 16 de noviembre de 2009 del Ministerio Trabajo, Empleo y Previsión Social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Saavedra, Gisela 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activos fijos de la Caja de Salud de Caminos y R.A. Regional Tarija - Gestión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Andia Garcia, Carla Mariana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respecto al sistema de contabilidad integrada de la Caja Bancaria Estatal de Salud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Vega, Elvia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contables y estados financieros por el periódo del 01 de octubre al 31de diciembre de 2009 Escuela de Gestión Pública Plurinacional "EGPP"</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Velasquez Flores, Sonia 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 la autoridadd de fiscalización y control social de agua potable y saneamiento Básico - "AAPS" al 31 de diciembre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Luna, Brigida Denisse.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al ciclo de ingresos de la Unidad de Servicios a Operadores (USO) del Viceministerio de Transportes del Ministerio de Obras Públicas Servicios y Servicios y Vivienda, gestión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Villca, Yobana 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presupuestos (SP) al 31 diciembre de 2009 Administración Central del Ministerio de Desarrollo Rural y Tierras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Espana, Maria Luisa; Sanchez Huallpa, Fabiola Angela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la captación de recursos del Hospital de segundo nivel de la Municipalidad de Viacha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Ponce, Alejandro Erwin..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a la confiabilidad de la ejecución presupuestaria en la administración general al 31 de diciembre de 2009. Caso: Ministerio de Planificación del Desarrollo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Arze Herrera, María Verónica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proceso de contratación de licitación nacional abierta electrificación rural los Yungas FASE I, en el FONADAL, gestión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Merida Branez, Jenny Tania.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nombramiento del director general de medicina tradicional e interculturalidad" Ministerio de Salud y Deportes - gestión,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Argandoña Guachalla, Carmen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estados financieros del Centro de Capacitación y Adiestramiento Municipal (C CAM) gestión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Mamani, Maria C.</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Inventariación y elaboración del manual para manejo de activos fijos muebles del SENAVEX</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Laime Gómez, Alicia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Exámen de confiabilidad del estado de ejecución presupestaria de gastos del Viceministerio de inversión pública y financiamiento externo (VIPFE) al 31de diciembre de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Saavedra Arana, Jorge V..</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cumplimiento al estado financiero de la organización de los fondos provistos por USAID por el periódo comprendido entre el 01 de enero al 31 de diciembre de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Tambo Huchani, Delia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en el Hospital Municipal Boliviano Holandés por el periódo comprendido entre el 02 de enero al 31 de diciembre de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Asturizaga Alcoreza, Edwin Iván.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de la Empresa " innova Internacional S.R.L." al 31 de diciembre de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Quelali Condori, Nelly Maria.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sobre los riesgos y estados financieros del viceministerio de desarrollo Rural y Agropecuario-Administracion de activos fijos - Gestion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Cazas, Amparo Mariana..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los procesos de contratación de viveres y la administración de almacenes en los centros de rehabilitación Luis Braile y Santa Cecilia Gestiones 2008 y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Alborta Garcia, Jenny.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uditoria especial de procesos y procedimientos a la oficina Departamental de Chuquisaca Instituto Nacional de Estadistica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Ayala Flores, Esther Susana.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cumplimiento del decreto Supremo No 22225 en la emisión de Resoluciones de exención de tributos aduaneros al Sector Diplomáticos particular, en dependencias del Viceministerio de Política Tributaria por las Gestiones 2003 y 2004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Flores, Diego Armando.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convenio de credito suscrito entre la republica de Brasil y el Estado Plurinacional de Bolivia para la provisión de Bienes de Capital Maquinaria equipos e implementos agricolas de origen Brasileño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 Sandoval, Erika Mabel..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Gestion del sistema de control de activos fijos (S.C.A.F.) Facultad de Arquitecturar Artes, Diseño y Urbanismo" UMSA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Conde Miranda, Amalia Olga.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cumplimiento al reglamento interno de personal del sedes La Paz en la Gerencia de la Red de salud Corea-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Pedraza, Carla Milenka.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a los estados financieros del sistema de regulación y supervisión Municipal "Siremu" por la gestión 2010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Saavedra, Dennise Adriana.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al sistema de orgnización Administrativa a la empresa estatal de televisión "BOLIVIA TV"</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Callisaya, Javier Emilio..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Actualización de los estados de cartera del 31-12-2002 al 31- 12- 2009 por atención médica- venta de servicios de la gerencia de salud (COSMIL) Enmarcada en una Auditoria Especial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Cespedes Chaves, Ramiro Aldo..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y estados financieros de la cuenta fondos en aances de la facultad de Ingenieria al 31 de Diciembre de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Contreras Mendoza, Denis Jorge.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los activos fijos transferidos por el ex proyecto de servicios de asistencia a pequeños productores- PROSAT al ex Ministerio de Desarrollo Rural Agropecuario y medio Ambiente - MDRAYMA ( actual Ministerio de Desarrollo Rural y de Tierras-MDRyT)</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Barrionuevo Colque, Miriam.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estados financieros de la Facultad de Derecho y Ciencias Polliticas al 31 de diciembre del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Pinto Irusta, Gloria.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la ejecución presupuestaria de gastos al 31 de diciembre de 2009, en el " proyecto de manejo de recursos naturales en el Chaco y Valles Altos (Promarena) Ministerio de Planificación del Desarrollo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Cabezas Callisaya, Eusebio Callizaya.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Toma de inventarios en Cossmil, Evaluaión del control Interno en los Almacenes sectoriales de medicamentos e insumos medicos Gestion 2010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Montes, Luis Fernando.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y estados financieros en empresa municipal de Areas Verdes, parques y forestación (EMAVERDE), de la Gestión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Quiroga Leyton, Iblin 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al 31/12/2009 del Gobierno Municipal de La Paz Rubro Bienes Inmuebles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Gareca Condori, Maria Salome.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cumplimiento al reglamento interno de personal en la red de servicios de salud No 4 dependiente del SEDES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Guachalla Chambi, Janneth Zulema.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estado de ejecución presupuestaria de recursos y gastos en la Unidad de Cordinación de programas y proyectos (UCPP), del miisterio de Economia y finanzas - Gestión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Callizaya Sinani, Patricia Isabel..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Reformulación del informe preliminar de la auditoria especial del control de asistencias a los docentes investigadores de la estación experimental de Belen de la facultad de Agronomía de acuerdo al informe de la Contraloría general del estado plurinacional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Alfaro Flores, Marcelo Denis.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Audioria de los estados Financieros de la emprersa"EXBIM SRL " por el periodo comprendido entre el 1 de Enero al 31 de Diciembre de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Rios Poma, Nilda Giovana.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los descargos de billetes de loteria- REGIONAL- SANTA CRUZ- de la Loteria Nacional de beneficiencia y salubridad por el periodo del 06/10/2008 al 25/08/ 2010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Layme LLanos, Magna Rosmery.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los procesos de dotación, dispocición y salvaguarda de tarjetas de vacuna internacional en el centro Epidemiológico departamental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Mamani, Vania Vanessa.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la ejecución presupuestaria de los recurso del programa de crédito de ajuste estructural para la descentralización - PSAC" Unidad de coordinación de programas y proyectos (UCPP)</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Hilaquita Choqueticlla, Evelyn Antonia..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y seguimiento a ventas, crédito en ventas y recuperación de las cuentas por cobrar para la elaboración del manual de política y procedimientos de ventas de la central de abastecimiento y suministros de salud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Atahuichi , Alvaro.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Cuenta 2231 deuda pública interna correspondiente al examen de confiabilidad y de registros y estados financieros del G.M.L.P. Al 31 de Diciembre de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Mamani, Gonzalo Raimundo.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pagos de beneficios sociales y vacaciones gestiones 2005- 2008 en el Gobierno Municipal d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Sanchez, Ayne Catherine.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los proceso administrativos para registro y control de personal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Corani Quispe, Zaida.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cargos de cuenta de la regional de Trinidad de la corporación del seguro social Militar al 31-12-2009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Huallpino, Sandra Carla.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los gastos efectuados en la campaña " la sede no se mueve" gestión 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Aparicio Ramos, Ronald Wilson.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operacional de perforación de pozos de la Unidad de Explotación de Recursos Hídricos "U.E.R.H." de la Corporación de las FF.AA. para el Desarrollo Nacional "COFADENA" por la gestión 2010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Coyla, Cristina Gaby.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almacenes y adquisiciones del Servicio Nacional de Propiedad Intelectual -SENAPI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Arancibia Torrez, Rolando.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la ejecución presupuestaria por el periodo abril 2008 a febrero 2010 del Proyecto PCTZ - (PASA) del Ministerio de Desarrollo Rural y Tierras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Alcon Lopez, Ninette C.</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externa al centro de Promoción y Cooperación "Yunta" por el ejercicio terminado a diciembre 31,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Carvajal, Susan Fabiola.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Sistema de Presupuesto del Ministerio de Economia y Finanzas Publicas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Duran Burgoa, Laura Felicidad..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costos hospitalarios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Choque, Elizabeth Juana..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cumplimiento de los requisitos exigidos al personal profesional del SENASIR, por la Gestión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Aviles Dávila, Max Raúl.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estados de la ejecución presupuestaria y la información complementaria del Ministerio de Desarrollo Rural y Tierras - Proyecto de alianzas rurales al 31 de diciembre de 2010 (activos fijos)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Cutipa Escobar, Raquel Alejandra.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la entrega de pasajes y viaticos a ex servidores publicos del ex Servicio Nacional de Administración de Personal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Jimenez Reyes, Mayra Imperia Fernanda.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del Manual de Procedimientos administrativos, financieros y políticas de Fondos de financiamiento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Deheza Pinedo, Jovana.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vigente de los ingresos del SUMI (Seguro Universal MaternoIinfantil) en el gobierno municipal de Viacha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Calderón, Fabio Eduardo.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manual de procedimientos y tratamiento de cartera en un proyecto administrado por una organizacion no gubernamental -ong</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Penaloza Flores, Ariana Nieves..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financieros rubro ingresos del gobierno Municipal de La Paz, gestión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Marquez, Alice Gisela..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cumplimiento del convenio de alianza estrategica de cooperación inteinstitucional suscrito entre el gobierno Municipal de La Paz y la Asociación Nacional de Aldeas Infantiles SOS, (Bolivia) del 03/03/2009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Marquez Chavez, Renato.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la ejecución presupuestaria de gastos de la empresa Municipal de asfalto y vias "Emavias" Gestion 2010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Antonio Cruz, Neyda Ximena.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de entrega de tractores equipos e implementos agricolas, efectuados por la Unidad de Infraestructura productiva, Tecnologia local y mecanización (UIPTLyM) del Ministerio de Desarrollo rural y Tierras, Gestión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Panozo Gutierrez, Karina.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respecto al análisis de la cuenta 115 deudores varios del ex fondo complementario Minero de seguridad socila en proceso de cierre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Quispe, Lucio.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del fondo Nacional de Desarrollo Alternativo- (FONADAL), Gestión 2008 Ministerio de Desarrollo Rural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Quispe, Giovanna Licette.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contrato de obra suscrito con la sociedad accidental concordia - Convisa referente a la ejecución del tramo carretero Cotapata - Santa Barbara (Administradora Boliviana de carreteras).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Arteaga Balderrama, Adonay Pablo.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 y egresos de la cuenta de participación popular del Gobierno Municipal de Guaqui por el periodo de tiempo que inicia el 01-01-08 y concluye el 31-12-08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Alcón Calzada, Juan Esteban.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Forense del 1ro d enero de 2008 al 30 de abril de 2010 Centro de Investigación Rural - CIR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Callizaya, Sofia.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egrsos del instituto Nacional de innovación Agropecuaria y forestal (INIAF) por el periodo comprendido entre el 01 de enero al 31 de julio de 2010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Ramirez Alcon, Junior Israel.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proceso de seguimiento del proyecto- construccion laboratorio de parasitologia y entomologia INLASA (La Paz)- Fondo Nacional de inversión productiva y Social (FPS)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Villarroel Arias, Jose Gualberto..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los proceso de acreditacion y certificación en el centro epidemiológico departamental La Paz Area servicios de nutrición y servisios generales Gestiónes 2008-2009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Lipa Paucara, Yolanda.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la Municipalidad de Palca de la cuenta fondos en avance (periodo comprendido entre 1ro de enero al 30 de septiembre de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Limachi Quispe, Juan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estados financieros del Instituto Nacional de Innovación Agropecuaria y Forestal (INIAF) al 31 de diciembre de 2010, fuente DANIDA.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Ibañez Chacolla, Andrea.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 la Autoridad de Fiscalización y Control Social de Agua Potable y Saneamiento Básico" - "AAPS" Al 31 de diciembre de 2010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Kollanqui, Veronica.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los Registros y Estados Financieros del Ministerio de Planificación del Desarrollo Administración Central al 31 de diciembre de 2010, rubro activos (vehículos automotores)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Layme, Mery.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la ejecución presupuestaria de ingresos y gastos de la Oficialia Mayor de Desarrollo Humano (Dirección Administrativa Nº 50). Por el periodo del 1º de enero al 31 de diciembre de la gestión 2010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Diamantino, Maria de los Angeles.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la ejecución Presupuestaria de Recursos y GAstos del Viceministerio de planificación y Coordinación, al 31 de diciembre de 2009 Ministerio de Planificación del Desarrollo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Arratia Teran, Monica Mashiel..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espeical de las áreas mas vulnerables y de alto riesgo en vías Bolivia por el periodo comprendido desde el 15 de diciembre de 2008 al 5 de marzo de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Quenta Chavez, Jhonny Reynaldo..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regsitros y estados financieros. Rubro cuentas a pagas a corto plazo y contratistas a pagar a corto plazo del Gobierno Autoronomo Municipal de La Paz gestión 2010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Fiorilo, Monica Carina..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rendición de cuentas por pasajes y viáticos concedidos a la Federación Universitaria Local - FUL gestión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Cruz, Maria Raquel...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activos fijos parque nacional ANMI Cotapata gestiones 1993 -2010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Cespedes Martinez, Madelyn Paola..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la construcción del Hospital de Chulumani realizado por el FONADAL entre las gestiones 2007 y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Bernal, Jacqueline.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los grados de implantación, implementación y desasarrollo del sistema de programación de operaciones en la Escuela de Gestión Pública "E.G.P.P." (Auditoria SAYCO)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Garcia Castillo, Maria Luisa.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ingresos y gastos de la Empresa Municipal de Áreas Verdes, Parques y Forestación "EMAVERDE gestión 2010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Huayta Guaygua Ruben David.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Operacional sobre el cumplimiento del Programa Operativo Anual Institucional respecto a la Utilización y destino de los recursos provenientes del Impuesto Directo a los Hidrocarburos por las gestiones2007, 2008 y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Quispe, Ruth Jimena.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Ejecución Presupuestaria 2009, de las Unidades Dependientes del Despacho del Sr. Alcalde GMLP</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Calderon Callejas, Helen..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relacionado con la cuenta 116 documentos en ejecución del Ex Fondo Complementario de la Seguridad Social de Y.P.F.B</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Alcon Calzada, Socrates Ariel.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del Sistema del Programa de Operaciones de la Coorporación del Seguro Social Militar "COSSMIL", gestión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Chacon, Janeth Chela.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la Caja Bancaria Estatal de Salud. Al 31 de diciembre de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Mollinedo Palenque, Monica Pamela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la Institucionalización del Personal y su incorporación a la Carrera Administrativa. Caso: Transportes Aereos Bolivianos (TAB)</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Gamon, Claudia Alejandra..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Reglamento Especifíco del Sistema de Administración de Bienes y Servicios en el Hospital Modelo Corea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Fernandez, Cinthya Eslaydi.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y Estados Financieros al 31/123/2010 del MTEPS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Rada Gonzalez, Erika Pamela.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proceso de Selección y Admisión de Docentes de la Carrera de Ciencias de la Comunicación Social Gestión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Guarachi Huanca, Camila.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la Dotación de Incentivos a Programas que eviten la Deserción Escolar Estudiantil "Wawanakasataki - Nayraru Sartañataki" por las gestiones 2007, 2008 y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Murga Huarachi, Margot Neida.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del Kardex Académico de la Carrera de Nutrición y Dietética de la Facultad de Medicina, Enfermería, Nutrición y Tecnología Médica gestión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Tangara, Lourdes.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por la entrega de Cemento para Proyectos destinados a la Construcción de Cordones de Acera. Casos relacionados a procesos sumarios gestiones 2005 al 2009 del Gobierno Autónomo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Maydana, Carminia Lourdes..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 Acumulación de Costos por Procesos Empresa "CONCRE LAGUNAS"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Chura Quispe, Claudia..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adquisición de bienes y contratación de servicios de la encuesta trimestral de empleo (ETE) gestiones 2009 y 2010 del Instituto Nacional de Estadística (INE) (Recomendaciones de control interno)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Arias Huayller, Giovanna.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Recomendaciones de contol interno emergentes de la auditoría de confiabilidad de la Universidad Mayor de San Andrés al 31 de diciembre de 2010 - Administración Central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Copeticona, Cesar..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del Gobierno Autonómo Municipal de La Paz - "GAMLP" al 31 de diciembre de 2010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Gironda Rios, Oscar.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 "Pago de aguinaldos a los ex funcionarios del SENAPE contratados como personal eventual en la gestión 2003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Chavez, Jenny Roxana..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 y estados financieros rubro inventario de materias primas, materiales y suministros del Gobierno Autónomo Municipal de La Paz 2010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Mamani, Sonia.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y estado de ejecución presupuestaria del Servicio Nacional de Propiedad Intelectual gestión 2010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 Cerda, Soledad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la ejecución presupuestaria de ingresos y gastos de la D.A. 92 - Programa de revitalización y Desarrollo Urbano (PRU) gestión 2010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Amaru Huaygua, Jimena Yovana.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financietos del Gobierno Autonomo Municipal de La Paz al 31 de diciembre de 2010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Quispe, Sonia Maribel.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 la Universidad Mayor de San Andres por la gestión concluida al 31 de diciembre de 2010 costo de servicios no personales (Administración Central, Facultad de Medicina y Facultad de Humanidades)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Castillo Sanchez, Omar.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de almacenes para el tratamiento de medicamentos en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Roque Laime, Celia.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proceso de contratación y cumplimiento de contratos de consultores individuales del TCP - Alba, en el pasa gestión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Poma Lopez, Alicia.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adquisición equipos y otros bienes proyecto de implementación de señalética y paneles informativos de la Carrera de Ciencias de la Comunicación social. Facultad de Ciencias Sociales "Gestión 2009" de la Universidad Mayor de San Andrés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Gorriti, Sergio Armando.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la ejecución presupuestaria de ingresos y gastos del Ex DRIPAD gestión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Quisberth Paredes, Ivonne Andrea..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del Convenio de Donación USAID Nº 511-0660- al 31 de diciembre del 2010 (Rubro pasajes y viaticos)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Moreno Quino,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cuentas por cobrar del Centro de Investigación y Desarrollo Acuicola Boliviano (CIDAB), al 31 de diciembre de 2010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Aguirre Suxo, Milenka Gabriela..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la falta de registros de asistencia, doble percepción de haberes y descuentos de haberes por atrasos Ministerio de Desarrollo Rural gestiones 2002-2006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Condori, Karina Orietta.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al Centro de Investigación y Desarrollo Acuicola Bolivianoo (CIDAB) al 31 de diciembre de 2010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Apaza, Ana Maria.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curso prefacultativo de la Facultad de Derecho y Ciencias Politicas de la Gestión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Ari Lopez, Julia.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egresos de fondos propios de la Ex-Oficina Regional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Ramos, Jorge Marcelo; Morales Mamani, Maria Isabel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Análisis de planillas de gastos portuarios en las agencias de Cochabamba y Santa Cruz - agosto a diciembre de 2007 ASP-B</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Cabrera Rodas, Vanessa Lizet.</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evaluación del sistema de tesorería corporación del Seguro Social Militar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Baptista Limachi, Irma Liliana.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a certificados de aporte nominal de los proyectos de mejoramiento del programa barrios de verdad, gestión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Quisbert, Pamela Rosemary.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y de la ejecución presupuestaria de la Universidad Mayor de San Andrés Facultad Técnica rubro activo fijo equipo médico y de laboratorio al 31 de diciembre de 2011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Jahuira, Nolia.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para auditoria de selección de personal en la administradora boliviana de carreteras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Cantuta, Gabriela Neyza.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Partida presupuestaria 25220 consultores de línea correspondiente a la auditoría de confiabilidad de registros y estado de ejecución presupuestaria del Servicio Nacional de Propiedad Intelectual - SENAPI, gestión 2010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 Callisaya, Fortunato Felix.</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los registros y estados financieros del Gobierno Autónomo Municipal de La Paz al 31 de diciembre de 2010 (activo fijo)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Villegas Nogales, Edwin.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estados de la ejecición presupuestaria y la información complementaria del Ministerio de Desarrollo Rural y Tierras U.D. Programa Apoyo a la Seguridad Alimentaria pasa al 31 de diciembre del 2011, partida presupuestaria 22210- Viaticos por viajes al Interior del Pais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Yana Mollericona, René.</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Inventariación y recodificación de los bienes de uso del Hospital Militar Central (La Paz) de la Corporación del Seguro Social Militar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Cantuta Mendoza, Zulma.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estados financieros complementarios almacenes y activos fijos del Ministerio de Planificación del Desarrollo al 31/12/11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Espana Mejia, Elizabeth.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proceso de selección y contratación de Docentes de posgrado al Centro Psicopedagogico y de Investigación en Educación Superior (CEPIES) de la Universidad Mayor de San Andres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Molle Cassia, Josué Elías.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estados financieros de la Universidad Mayor de San Andrés al 31 de diciembre de 2011, rubro ingresos (cuenta venta de servicios)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Maidana Escobar, Erika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relacionado al uso de pasajes y viáticos utilizados por RC COFADENA - D'Oliveira del 30 de junio 2009 al 30 de junio 2010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Cazón Vela, Daniela.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 la Universidad Mayor de San Andrés al 31 de diciembre de 2011 rubro disponibles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Chavarria Rodriguez, Rhycela Emma..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Determinación de costos Hospitalarios en la unidad de terapia intensiva del Hospital Militar Central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Aquino Quispe, Maribel Maritza..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contables y estados financieros rubros disponible y existencias-gestión 2011 en la Escuela de Gestión Pública Plurinacional "EGPP"</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Velasquez Flores, Sofía Soledad..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fondos en avance de las brigadas parlamentarias departamentales de la Asamblea Legislativa Plurinacional de Bolivia Camara de Dipútados correspondiente a la gestión 2011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Chipana Chambi, Sonia Virginia.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la partida 11920 vacaciones no utilizadas gestiones 2006 a 2008 del Servicio Nacional de Patrimonio del Estado - SENAPE, dependiente del Ministerio de Economía y Finanzas Públicas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Layme Aliaga, Gladys.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sobre la confiabilidad de la información complementaria y del estado de ejecución presupuestaria y del estado de ejecución presupuestaria del Ministerio de Desarrollo Rural y Tierras (MDRyT) - Administración Central, al 31 de diciembre de 2011 - Rubro de activos fijos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Cabrera Valdivia, Paulo Marcelo.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fondos en avance a los cuentadantes de la Federación Universitaria Local, de las gestiones 2005 - 2009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Pantoja Gonzales, Marcos.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del Sistema de Presupuestos del Insituto Nacional de Innovación Agropecuaria y Forestal del 1 de enero al 30 de junio de 2011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Mendoza, Richard Santos.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especical sobre recursos no descargados de fondos TGN- Ministerio de Salud y Deportes gestion 2009 del Servicio Departamental de Salud (SEDES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Machicado Gutierrez, Paola Edlin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las partidas de pasajes y viáticos del programa de vivienda social y solidaria dependiente del Vice-Ministerio de Vivienda y Urbanismo-Ministerio de Obras Públicas Servicios y Vivienda-gestión 2010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Mamani, Reynaldo.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Actualizacion del sistema de inventarios de activos fijos e implementación del reglamento de administracion de bienes y servicios en AMDEPAZ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Balboa Quispe, Massiel Vannesa.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Reconstruccion de estados de cuentas del activo disponible y bienes realizables de la ex unidad de análisis y políticas sociales-UDAPSO desde la gestion 1997 al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Vargas, Isabel Ingrid.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pasajes y viaticos de las fuentes de Canada y UNFPA gestion 2010 del Ministerio de Justicia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Fernandez, William Gualberto.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reglamento para la ejecucion evaluacion y revision de descuentos de prestamos otorgados en la Direccion General de Vivienda de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Quispe, Jarol Limbert.</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al sistema de tesoreria de la Direccion Nacional de Comunicacion Social (DNCS) al 31/06/2010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Fernadez Torrez, Jhoana.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la ejecucion presupuestaria de recursos y gastos del nacional de solidarida y equidad del Ministerio de Justicia gestion 2013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Espinoza Condori, Edgar.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sobre la confiabilidad de los estados complementarios y de la ejecución presupuestaria del Ministerio de Desarrollo Rural y Tierras- Viceministerio de Coca y Desarrollo Integral al 31 de diciembre de 2011, partida 34110- combustibles, lubricantes y derivados para consumo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Perez Morales Maria Luisa.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y estados financieros de las cuentas por cobrar a corto y largo plazo de la Empresa Municipal de Asfaltos y Vias (EMAVIAS) gestion 2010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Martinez Pinto, Loyda.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conciliación de estados de cuenta de tasa de regulación, uso de frecuencia y recaudaciones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Guachalla Calle, Erika Alexandra..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del G.A.M.L.P. al 31/12/2011 (cuenta 12361 "Construcciones en proceso de bienes de dominio público")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Marquez Laura, Ronald Ariel.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del sistema de contabilidad integrada del Ministerio de Trabajo, Empleo y Previsión social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Garcia Apaza, Patricia Carola..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estados financieros e información complementaria al 31 de diciembre del 2011 del Gobierno Autónomo Municipal de La Paz - G.A.M.L.P. (Rubro Patrimonio NETO)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Cortez Pillco, Elizabeth Martha.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estados de la ejecución presupuestaria de recursos y gastos; y estados complementarios del Ministerio de Justicia al 31 de diciembre de 2011 (}Rubro activos fijos)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Mamani, Maria Eugenia..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pago de categoría profesional al personal ejecutivo de la Caja Bancaria Estatal de Salud, gestión 2008 - 2009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Nacho Penafiel, Edgardo Pablo..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sobre la confiabilidad de los registros y estados financieros del Ministerio de Desarrollo Rural y Tierras (MDRyT) gestión 2009, Viceministerio de Coca y Desarrollo Integral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Canaviri Carpio, Delia Victoria..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del manejo, control y disposición de bienes de uso de COVIPOL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Herrera Flores, Kelly Veronica..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gastos del GAMLP financiado con recursos provenientes del impuesto directo a los hidrocarburos "IDH" gestión 2011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Aguilar, Dante Alejandro..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relacionado con los costos hospitalarios de cirugía general en el Hospital Militar No.1 de la Corporación del Seguro Social Militar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Mayta, Gladys Justina.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obras de impacto inmediato en el Vice-Ministerio de Coca y Desarrollo integral (VCDI) del 01 de enero del 2008 al 31 de diciembre del 2010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Perez Chavez, Ivan Freddy.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del Ministerio de Desarrollo Rural y Tierras (MDRyT) Mantenimiento y Construcción, Caminos Vecinales Chapare - Yungas gestión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Pinto Cantuta, Jose Luis..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gastos regional Santa Cruz (Vías Bolivia) gestión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Flores, Alfonso.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contables y estados financieros: Rubro gastos, partida 22210 víaticos al interior del país - Regimen complementario del impuesto al valor agregado (RC-IVA gestión 2011, en la escuela de gestión pública plurinacional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Cossio Espinoza, Juan..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Recomendaciones de control interno emergentes de la auditoria de confiabilidad de los registros y estados de la ejecución presupuetaria del Ministerio de Desarrollo Rural y Tierras al S1.12.10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Salguero Maidana, Lino Joel.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sobre prestamos otorgados en los diferentes programas crediticios del Departamento de prestamos y adjudicaciones en la Dirección General de Vivienda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Kolle Peredo, Katerine Delia.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e inclusion de guías para la evaluación económica de clientes micro-credito empresarios de banco BISA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Alban Ortiz, Daniela Soledad.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SAYCO del sistema de administración de personal del Gobierno Autonomo Municipal de Catacora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Mamani, Maria Luz</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la planificación estratégica 2012-2014 y programa operativo anual 2012 de la unidad de auditoría interna de la aduana nacional de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Luna Flores, Mariel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de la cooperativa de servicios de telecomunicaciones Tarija COSETT LTDA., al 31 de diciembre de 2011-rubro cuentas por cobrar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Choque, Mario Adelio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recursos provenientes de IDH del Gobierno Municipal de Guaqui por el periodo de tiempo que inicia el 01/01/09 y concluye 31/12/09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Silva, Miguel Angel.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la ejecución presupuestaria y estados complementarios de la entidad 036 Ministerio de Economía y Finanzas Públicas, D.A. 01 Dirección Administrativa-Estado complementario de activos fijos - gestión 2011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Mercado Oquendo, Edgar Ramiro.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departamento de prestamos y adjudicaciones - gestión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Arroba Condo, Irma.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gastos del Plan de Desarrollo Local en Zonas Urbano Rurales (PDLZUR - El Alto), por los períodos de enero a agosto de 2010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Loayza Plata, Sidney Dayana.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respecto a los activos fijos de la Unidad Educativa de Niños con discapacidad visual "APRECIA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Rios Sanjines, Marcela T.</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contables y estados financieros: Partida 22210 viáticos al interior del país, gestión 2012 en la Escuela de Gestión Pública Plurinacional (EGPP)</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Coronel, Dalma Maria.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del rubro exigible a corto plazo del gobierno autonomo municipal de La Paz gestión 2011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Caballero Hurtado, Rocio 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la emisión de resoluciones administrativas para la apertura y funcionamiento de establecimientos farmacéuticos por parte del Servicio Departamental de Salud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Sirpa Peña, Jenny Adela.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e implementación del reglamento especifico del sistema de administración de bienes y servicios en el gobierno municipal de Batallas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Callizaya Medina, Maria Zulema.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vigente del sistema de programación de operaciones del servicio de desarrollo de las empresas públicas productivas (SEDEM)</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Illanes, Mery.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del sistema de presupuestos en el Instituto de postgrado de la Armada Boliviana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Chuquimia Lima, Claudia Diana.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 perdida de activos fijos danida gestiones 2006 y 2008 del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Yugar, Litzi Mabel.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gastos a la escuela de gestión pública plurinacional por el periódo comprendido entre el 01 de enero y el 30 de junio de 2012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Lecoña Rodriguez, Lizeth.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ventas por exportaciones de la empresa Boliviana de almendras y derivados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Colque Huallpa, Fanny.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reglamentos internos de Fondo rotativo y fondo fijo de caja chica para EMAGUA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Leon Perez, Juan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evaluación de control interno en el sistma de programación de operaciones en el Instituto de Posgrado de la Armada Boliviana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Chungara Fernandez, Angela.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relacionado con los procesos de compras y ventas en bodegas MARIANI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Rivas Chirinos, Gabriela.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del sistema de organización administrativa en la industria INALBES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Espinoza, Beymar.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relacionado con la rendición de cuentas de la ONG Coordinadora de la mujer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Padilla Burgoa, María Eugenia.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la adquisición de repuestos y mantenimiento realizado por transportes áereos Bolivianos (T.A.B.)</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Ramirez Mamani, Gusvato Javier.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grupo servicios personales correspondiente a la gestión 2010 de la administraciòn de servicios portuarios de Bolivia (ASP-B)</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Laura, Eusebia.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Fortalecimiento a los procedimientos de control interno en revisión y elaboración de movimientos físicos valorados de los almacenes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Yana Acha, Edgar.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manual de procesos y procedimientos de manejo de valores del Gobierno Municipal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Perez Barreto, Nadir Jessie.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del sistema de tesorería de la Unidad de Finanzas dela Administraciòn Central del Ministerio de Desarrollo Rural y Tierras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Alanoca, Janneth Jeovanna.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sobre la confiabilidad de la empresa pública productiva lácteos de Bolivia al 31 de diciembre de 2012, partida 313-productos agrícolas, pecuarios y forestales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Huallpa, Marta.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de la unidad de almacenes del Gobierno Autonomo Municipal de Combaya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Guzman Apaza, Fany.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del pago de la asignación por compañias de vacunación 2005 del Servicio Departamentl de Salud La Paz (SEDES)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Escalante Mamani, Elizabeth.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sobre la confiabilidad de los estados complementarios y de la ejecución presupuestaria del Ministerio de Desarrollo Rural y Tierras administración Central al 31 de diciembre de 2011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Paz Chavez, Rosemary.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sobre la confiabilidad de los registros y estados financieros del Ministerio de Desarrollo Rural y Tierras (MDRyT) de alianzas rurales - PAR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Quispe, Beatriz Carla.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 la entidad ejecutora de medio ambiente y agua al 31 de diciembre de 2012 (rubro pasajes y viaticos al interior del país)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Parisaca, Augusto David.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al sistema de administración de personal, gestión 2012 del Miniisterio de Justicia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Guarachi Quispe, Reina Soledad.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y estados financieros al 31 de diciembre de 2012 de la Caja Bancaria estatal de salud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Delgado, Mirna Monica.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pago del Bono Juancito Pinto gestión 2006 efectuada por la Unidad Militar Batallón Comando 1 Vidaurre en 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Cruz, Jorge Eduardo.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de Molino Andino S.A. al 31 de marzo de 2013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Alcon Poma, Delia Luisa..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los requisitos de calidad que deben reunir los papeles de trabajo elaborados en la auditoria de confiabilidad de registros y estados financieros de la gestión 2010, de la Universidad Mayor de San Andres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Averanga Catunta, Ingrid Susana.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reglamento específico del sistema de administración de personal en la empresa Inalbes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Murgia Flores, Mabel Estefania.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los estados de cartera de proyectos por cada linea de financiamiento de la unidad ejecutora 007 Unidad de administración de programas dependientes del viceministerio de inversión pública y financiamiento externo (VIPFE), al 31 de diciembre de 2012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Salas Rocha, Carmen Rosa.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en el rubro de activos fijos, bienes muebles de la gestión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Quenta Nina, Maria Antonieta.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de la ejecución presupuestaria (gasto) del Proyecto de Alianzas Rurales (PAR), al 31 de diciembre de 2011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Montoya Arce, Paola Shirley.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de las recaudaciones por importaciones de la Cámara Nacional de Industrias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Balboa Irusta, Luz Melina.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al 31 de diciembre del 2012 del instituto Americano La Paz (Rubro: Activos fijos)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Ontiveros Lira, Cesar.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Políticas y reglamentación para microcreditos en el área rural con financiamiento externo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Callle Sillerico, Edwin Rodrigo.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sobre la confiabilidad de la ejecución presupuestaria y la información complementaria del Ministerio de Desarrollo Rural y Tierras "MDRyT" (rubro pasajes al interior del país) al 31 de diciembre de 2011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Canaza Herrera, Rosario Emilee.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del sistema de administración de bienes y servicios (SABS) de la empresa municipal de areas verdes, parques y forestación (EMA VERDE) gestión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Caceres Quispe, Rene Pepe.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Mecanismos y procedimientos de fiscalización para minimizar la mision tributaria a la propiedad de bienes inmuebles que corresponden a las "Empresas" situados en la jurisdicción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Murguia Escobar, Miguel Erwin.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rendición de cuentas, gastos de funcionamiento del consulado de Bolivia en Miami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Chacon Mendoza, Gabriela.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Cancilleria del estado plurinacional de Bolivia auditoria especial de gastos de funcionamiento del consulado general de Bolivia en Madrid - España por el periódo comprendido entre enero 2009 - diciembre 2012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Poblete Bustamante Jose, Fernando..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las diferencias detectadas entre la escala salarial aprobada y la planilla de haberes de las gestiones 2002 y 2003 de la administración de Servicios Portuarios -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Mancilla Espinoza, Gustavo.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financieros del gobierno autonomo municipal de La Paz al 31/12/2011 (cuenta 22320 "deuda pública externa")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Callizaya Torrez, Fanny Grissel.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proceso de contratación y pagos efectuados a los Consultores de Linea, de la fuente de financiamiento: AECID, correspondiente a la gestión 2011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Chinchero Mamani, Lourdes.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del inventario de almacenes del Ministerio de Justicia, gestión 2012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Guarachi, Juan Gabriel.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estados financieros y ejecución presupuestaria de la Empresa de Cartones de Bolivia (Cartonbol) - Rubros de gastos al 31 de diciembre de 2012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Loayza Pinto, Brígida..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y elaboración de los reglamentos específicos del sistema de programación de operaciones, sistema de organización admnistrativa y sistema de administración de personal del Servicio Nacional de Verificación de Exportaciones - SENAVEX</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Cordero Hanco, Mabel.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los ingresos y gastos en la escuela de gestión pública plurinacional por el periodo 01 de enero al 30 de junio del 2013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 Fermandez, Oscar Enrique.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Reingeniería de procesos y procedimientos para optimizar el control interno del departamento financiero del consejo de la judicatura distrito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Quenallata Sillerico, Claudia Rosa.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financieros del Gobierno Autónomo Municipal de La Paz (G.A.M.L.P.) al 31 de diciembre de 2012, rubro: cuentas por cobrar a largo plazo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Mendez, Grisel Alejandrina.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Administración del Personal (SAYCO) - COVIPOL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Maquivi, Henry Sergio.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de la cuenta inventarios del examen de confiabilidad de registros y estados financieros del Gobierno Autónomo Municipal de La Paz al 31 de diciembre de 2012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Paco, Ines Claudia.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proceso de contratación PDLP-CC-ANPE-060-09 impresión de estatutos autonómicos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Averanga Catunta, Ingrid Susana..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reglamento específico del sistema de administración de personal en la empresa INALBES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Molina Yevara, Bleisner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la otorgación de beneficio de compensación de cotizaciones (caso: SENASIR)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Lopez Villarreal, Gladys Clara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al 31.12.2013 Universidad Mayor de San Andres-Administración Central (rubro: activo fijo-equipo de transporte, tracción y elevación).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Paye Conde, David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percepción de haberes por parte de la Sra. Amalia Zapata Flores durante las gestiones 2004-2008 en la Corporación del Seguro Social Militar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Llanos, Miroslava Ready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estados financieros del Gobierno Autónomo Municipal de La Paz al 31 de diciembre de 2013 (cuenta 1234 “otros activos fijos”)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Medina Ballivian, Katty Noemi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respecto al Almacen de Bebidas de la Empresa Show Time S.R.L. RAM JAM</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Paniagua, Rubén Felipe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un sistema de gestión pública en Gobierno Autónomo Municipal de Catacora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Mayta Noza Ivan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pago de multas por incumplimiento de deberes formales al Instituto Nacional de Laboratorios de Salud (INLASA), gestiones 2010 y 2011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Mamani, Maria Josefina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financieros del Gobierno Autónomo Municipal de La Paz al 31 de diciembre de 2013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Bautista Chura, Maxima Rosmery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ejecución presupuestaria de la Unidad de Productividad y Competitividad dependiente del Ministerio de Planificación del Desarrollo al 31/12/2011 cuenta activos fijos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Ramirez Huanca, Mónica Soledad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financieros del Gobierno Autonomo Municipal de La Paz (G.A.M.L.P.) al 31/12/2013 - rubro: 22500 prevenciones y reservas técnicas a largo plazo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Calzada Saravia, Willy Alvaro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Analisis y revisión de la ejecución presupuestaria de gastos como parte integante del examen de confiabilidad a los estados financieros de la Empresa Municipal de Asfaltos y Vías EMAVIAS gestión 2009 (realizado el 2013)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Mendoza, Edwin G.</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Recomendaciones de control interno emergentes de la auditoria especial procesos de contratación de Consultores partida 25200 en el Ministerio de Planificación del Desarrollo – MPD gestión 2010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Chino, Janeth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proceso de contratación y pagos efectuados por la modernización del ascensor del edificio del Ministerio de Justicia, gestiones 2012 y 2013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Huarachi Ocza, Carla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sobre la evaluación de la implantación del sistema de tesorería en la escuela de gestión pública plurinacional por el período comprendido entre 1 de enero de 2013 al 31 de marzo de 2014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Garnica Quispe, Mayra Ximena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estados financieros del Gobierno Autónomo Municipal de La Paz al 31 de diciembre de 2012 (cuenta 12361 construcciones en proceso de bienes de dominio público)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Cardona Flores, Alexandra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programa ampliado de inmunización PAI y programa de enfermedades transmitibles por vectores (LEISHMANIASIS) y Dengue dependientes de la unidad de epidemiología del servicio departamental de salud sedes La Paz, gestiones 212-2013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Layme, Janeth Roxana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cumplimiento de la presentación oportuna de declaración jurada de bienes y rentas del personal del Gobierno Autónomo Municipal de La Paz por el periodo junio/2012 al 31 de diciembre de 2013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Neyrot Ballón, Mónica Moira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entrega y descargo de fondos en avance al Viceministerio de igualdad de oportunidades del Ministerio de Justicia correspondiente a la fuente de financiamiento TGN, gestiones 2012 y 2013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Chasqui Huanca, Sonia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Fortalecimiento del control interno y seguimiento en base al sistema SCCUDO, en la unidad cargos de cuenta de la corporación del seguro social militar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Huallpa Ramos, Paula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y estados financieros del Gobierno Autónomo Municipal de La Paz (G.A.M.L.P.) AL 31/12/2013 (Rubro: 22110 cuentas a pagar a largo plazo)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Carani Quispe, Monica Julia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las declaraciones juradas de bienes y rentas por la gestión iniciada el 01 de enero y concluida el 31 de diciembre del 2013 correspondiente al Gobierno Autónomo Departamental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Alberto Paredes, Maria Reneé</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estados financieros de la caja bancaria estatal de salud al 31 de Diciembre de 2013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Arrascaita Quisbert, Olivia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los procesos de contratación de consultoría individual de línea para el censo de población y vivienda 2012, con financiamiento del Banco Mundial, realizado por el Instituto Nacional de Estadística - INE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Tola, Elena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y de la ejecución presupuestaria de la Universidad Mayor de San Andrés, Facultad Tecnológica y rubro activo fijo edificios al 31 de diciembre de 2013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Campos Jiménez, Katia Marenka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bono de antigüedad de la planilla de haberes TGN y HPIC, del personal dependiente del Servicio Departamental de Salud SEDES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Hernani Quinteros, Giovani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Complementación de mecanismos de control interno para cuentas por cobrar en la Unidad de Contabilidad. Corporación del Seguro Social Militar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Chui Calcina, Mónica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del programa de apoyo a la seguridad alimentaria - PASA, dependiente del Ministerio de desarrollo Rural y Tierras gestión 2010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Marquez Canaviri, Karen Kathia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pasajes y viáticos del Ministerio de Relaciones Exteriores por el periodo de 01 de enero al 31 de diciembre de 2006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Castro Zurita, Rosse Mary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del "Instituto Nacional de Innovación Agropecuaria y Forestal" Dependiente del Ministerio de Desarrollo Rural y Tierras al 31 de diciembre de 2011 (rubro activo fijo)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Alanoca Choque, Luis Felipe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cumplimiento de la presentación oportuna de declaración jurada de bienes y rentas del personal de Gobierno Autónomo Municipal de La Paz por el periodo junio (2012 al 31/12/2013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Sillerico Herrera, Denisse Loida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 la entidad ejecutora de Medio Ambiente y Agua - EMAGUA rubro: costo de bienes y servicios al 31 de diciembre de 2011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Cecilia Marcel, Alvarado Gonzales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contables y estados financieros de la Universidad Mayor de San Andrés al 31 de diciembre del 2013 "Rubro: patrimonio"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Sejas Camargo, Lizeth Julieta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del sistema de organización administrativa del Instituto Nacional de Innovación Agropecuaria y Forestal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Molina Choque, Daniela Ruth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ingresos y gastos de la Dirección General de la Hoja de coca e Industrialización (DIGCOIN)-VCDI del 1º de enero al 31 de diciembre del 2013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Medina Vargas,Yaqueline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 contratación de docentes de postgrado del Instituto de Investigación y Capacitación en Ciencias Administrativas (IICA), de la Carrera de Administración de Empresas, por las gestiones de 2011 al 2012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Saravia Paño, Sady Percy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y de la ejecución presupuestaria de la Universidad Mayor de San Andrés (UMSA) al 31 de diciembre del 2013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Melendrez Callizaya, Daysi Jackeline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la información errónea publicada en la edición 215 de la Gaceta Oficial del Estado Plurinacional de Bolivia correspondiente a los meses de septiembre y octubre de la gestión 2010 que dio origen al pago excepcional por publicación de fe de erratas edición Nº 227 del Servicio de Propiedad Intelectual (SENAPI), con indicios de responsabilidad civil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Paco Thompson, Ericka Lourdes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estados financieros de ejecución presupuestaria y estados complementarios del Ministerio de Planificación del Desarrollo al 31 de diciembre de 2013 rubro activos fijos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Canza Quispe, Sonia Paulina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procedimiento de control de la declaración jurada de bienes rentas en el Ministerio de Desarrollo Rural y Tierras, gestión 2013 (Administración Central)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Cazas Vela, Enrique Mateo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control de personal del Sistema de Regulación y Supervisión Municipal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Bernal Ballivian, Fabiola Indira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la aprobación e implantación de procedimiento para el cumplimiento oportuno de la declaración jurada de bienes y rentas gestión 2014 del Ministerio de Trabajo Empleo y Previsión Social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Acuña Villalobos, Carlos Fernando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al Comité Nacional de la Persona con Discapacidad (CONALPEDIS) en los rubros de activos fijos y almacenes al 31 de diciembre de 2014 (entidad bajo tuición del Ministerio de Justicia)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Barrientos Vargas, Karen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a la eficacia del Sistema de Programación de Operaciones del Servicio Nacional del sistema de Reparto, correspondiente a la gestión 2014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Arce Cespedes, Leandro Leonardo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de cartera en la Asociación Pro-Jubilados de la Fuerza Aérea Boliviana por las gestiones 2010 y 2011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Illanes, Sergio Rodrigo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contables y estados financieros Universidad Mayor de San Andrés al 31 de diciembre de 2013 rubro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Roca, Karin Ciceli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a la evaluación del sistema de programación de operaciones anual de Vías Bolivia correspondiente a la gestión 2014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Baltazar Díaz, Roxana Lorena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Desarrollo de un sistema de control de administración de cartera de lacteosbol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Osco, Carla Alejandra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al estado de ejecución presupuestaria-fuente 80 donación externa a la Administración de la Escuela Taller La Paz al 31 de diciembre de 2014-GAMLP</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Lizárraga, Carolina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la ejecución presupuestaria de gastos del parque urbano central (PUC) - GESTION 2011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Tarqui, Oscar Jorge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procedimientos en el Almacén Central de Fármacos de COSSMIL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Callisaya, Edith Maruja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sobre la confiabilidad de los registros, estados de la ejecución presupuestaria de recursos y gastos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Ancoma Alejo, Yenny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 la Facultad de Derecho y Ciencias Políticas de la Universidad Mayor de San Andrés (UMSA) al 31 de diciembre 2014 rubro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Arratia Paco, Nestor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 al sistema de programación de operaciones de la administración de servicios Portuarios - Bolivia (ASP-B), por el periodo comprendido entre el 1º de enero al 31 de diciembre del 2014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Mollinedo Pareja, Albania Angela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los estados financieros del Gobierno Autónomo Municipal de La Paz al 31 /12/2014: cuentas "Construcciones en proceso de bienes de dominio público y patrimonio público"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Cuba Alcón, Brenda Ariana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manual de control de calidad para la firma de Auditoria Valdivia Peralta y Asociados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Peralta, Tommy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 la Facultad de Medicina, Enfermería, Nutrición y Tecnología Médica de la Universidad Mayor de San Andrés al 31 de diciembre de 2014 rubro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Alanoca, Edson Alberto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Actualización del reglamento específico del sistema de programación de operaciones (RE-SPO) del Gobierno Autónomo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Chuquimia Rada, Ángela María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Escuela de Gestión Pública Plurinacional (EGPP) Auditoria de confiabilidad de los registros contables y estados financieros al 31 de diciembre gestión 2013 rubro: Bancos - Libreta CUT 01290308001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Graciela Xiomara, Arancibia Huanca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fondos de avance con recursos contra valor (Francia) por el periodo comprendido entre el 01 de agosto de 2012 al 31 de diciembre de 2013, en la Escuela de Gestión Pública Plurinacional (EGPP)</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Ballon Morales, Guido Alvaro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sistema de facturación Nit 168094024 por el periodo comprendido entre la gestión 2009 al 31 de diciembre de 2013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Magueño, Henry Victor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cumplimiento de contrato de consultoria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Crispin, Erick Fernando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al sistema de administración del personal, subsistema de dotación, por el periodo comprendido entre el 1 de enero de 2014 al 31 de marzo de 2015 de la Escuela de Gestión Pública Plurinacional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Colque Orellana, Luis Erwin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estados financieros del Gobierno Autónomo Municipal de La Paz al 31/12/2014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Laura, Marina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y de la ejecución presupuestaria de la Universidad Mayor de San Andrés (UMSA), Facultad de Derecho y Ciencias Políticas al 31 de Diciembre 2014 "rubro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Aruni, Maria Jhoana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los estados financieros de la Universidad Mayor de San Andrés, Facultad de Humanidades y Ciencias de la Educación del rubro: Activo fijo de equipo de oficina y muebles al 31 de diciembre del 2014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Conde Antezana, Marisol Isabel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operacional sobre el cumplimiento del Programa Operativo Anual (POA) relativo a la utilización de los recursos del Impuesto Directo a los Hidrocarburos (IDH), por el periodo comprendido del 1º de enero al 31 de diciembre de 2014, del Gobierno Autónomo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Delgado Tantani, Antonio Gabino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estados financieros del GAMLP al 31/12/2014 ejecución presupuestaria de gastos partida 31130 "Desayuno escolar" gestión 2014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Orosco Mamani, Paula Carminia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al registro público de la abogacía del Ministerio de Justicia, gestión 2014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Chuilla Huanca, Luz Laura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sayco del sistema de programación de operaciones de la Escuela de Gestión Pública Plurinacional (EGPP) por el periodo comprendido entre el 1º de enero al 31 de diciembre de 2014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Loza Bobiére, Fabián Rafael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cumplimiento al estado financiero de la organización de los fondos provistos por COSUDE por el periodo comprendido el 1º de junio y el 31 de diciembre de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Callizaya, Monica Mabel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contabilidad para la empresa constructora Sempértegui Ingenieros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Ayzallanque Marca, Oscar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administrativos para la unidad de contabilidad del Gobierno Municipal de Viacha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Arando Gutierrez, Jhanice ALba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pago de la renta básica y complementaria de vejez del Profesor Mario Orihuela Pereyra de octubre de 1997 a febrero de 2013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Coarita, Luz Maria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a los estados presupuestarios y complementarios de la entidad 035 - al 31 de diciembre del 2015, Partida: 39500 útiles de escritorio y oficina.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Molina, Maria José</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relacionado con el rubro 12361 "construcciones en proceso de bienes de dominio público", en el Gobierno Autónomo Municipal de La Paz por la gestión 2014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Santos, Cristhian Antonio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relacionado con el sistema de programación de operaciones al 31/12/2014 del Gobierno Autónomo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Avila, Anahi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del sistema de administración de personal en el Ministerio de Desarrollo Productivo y Economía Plural al 31 de marzo de 2016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 María Flores, Madeline Pamela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relacionado con el sistema de Presupuestos del Ministerio de Justicia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Cori, Juan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cumplimiento de los plazos establecidos en el procedimiento de las declaraciones juradas de bienes y rentas del personal eventual del Gobierno Autónomo Municipal de La Paz-Unidad Desconcentrada - Cementerio General Gestión 2014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Cussi Ayala, Silvia Roxana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programación de operaciones en la Caja Bancaria Estatal de Salud de la gestión 2014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Mamani, Ramiro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Sub Almacén del Viceministerio de Inversión Pública y Financiamiento Externo Dependiente del Ministerio de Planificación del Desarrollo, sobre el consumo de Tóner y Papelería partidas (39500 y 32100)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Limachi, Ruth Alejandra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proceso de Administración del Almacén Central del Sedes L.P. gestión 2014 y enero a junio del 2015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Choquehuanca Coaquira, Airton Diego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a la Administración de Recursos Humanos del Hospital de segundo nivel Los Pinos gestión 2015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Sirpa Colque, Leonor Verónica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al Proceso de Emisión de Carnet Sanitario en la unidad de Salud Ambiental, control Sanitario e Inocuidad Alimentaria (USACSIA) dependiente del servicio Departamental de Salud (SEDES) La Paz Gestión 2015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Solorzano Mollinedo, Jaquelin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control interno relacionado con el S.P.O. Sistema de Programación de Operaciones del SENAPI AL 31/05/2015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Aduvijes Quiroga, Josmar Antonio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Contabilidad para la Administración de Servicios Portuarios de Bolivia (ASP-B)</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Kantuta, Gonzalo Fernando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cumplimiento oportuno del procedimiento de la declaración jurada de bienes y rentas del personal del Gobierno Autónomo Municipal de La Paz- Concejo Municipal, Gestión 2015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Limachi, Victoriana Bethzabe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y reglamento especifico en la Unidad de Gestión Financiera Área de presupuestos caso Instituto Nacional de Reforma Agraria (INRA)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Guarachi, Magaly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estados financieros y de la ejecución presupuestaria de la Universidad Mayor de San Andrés (UMSA) - Facultad de Ciencias Puras y Naturales al 31 de diciembre de 2015 rubro: Fondos en Avance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Verastegui Mamani, Magda Marleny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y de la ejecución presupuestaria de la Universidad Mayor de San Andrés Facultad de Humanidades y Ciencias de la Educación - Rubro activos fijo Vehículos al 31 de diciembre de 2015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Colque López, Jimena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y de la ejecución presupuestaria de la Universidad Mayor de San Andrés Facultad de Ingeniería - Rubro activo fijo Equipos de Computación del 01 de enero al 31 de diciembre de 2015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Enriquez Gabriel, José Maria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la cuenta "cuentas por cobrar a la largo plazo", correspondientes a pasajes aéreos en proceso de devolución del Ministerio de Trabajo, Empleo y Previsión Social por las gestiones 2010 al 2015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Mujica Limachi, Tania Mercedes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procedimiento para el cumplimiento oportuno de la declaración jurada de bienes y rentas (PCO-DJBR) del Ministerio de Justicia, Gestión 2014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Pérez, Adriana Gabriela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procedimiento para el cumplimiento oportuno de la declaración jurada de bienes y rentas (PCO-DJBR) de la administración de servicios portuarios - Bolivia (ASP-B), por la gestión iniciada el 1º de enero y concluida el 31 de diciembre de 2015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Mancilla Tambo, Paola Karin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cumplimiento oportuno del procedimiento de la declaración jurada de bienes y rentas del personal del Gobierno Autónomo Municipal de La Paz, Unidad Desconcentrada - Hospìtal La Paz, del periodo 1º de enero al 31 de Diciembre de 2015.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Ponce Oblitas, Iliana Gloria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al proceso de certificación del salario cotizable y densidad de aportes en la compensación de cotizaciones, gestión 2015.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Arce Gutiérrez, Alba Marina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declaraciones juradas de bienes y rentas del Ministerio de Relaciones Exteriores por el periodo comprendido entre 1º de julio de 2015 al 30 de junio de 2016.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Mamani, Ysamar Catherine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aplicación de procedimientos para la conciliación de saldos entre el Ministerio de Justicia y Alianza Travel S.A. correspondiente a las gestiones 2009, 2010 y 2011 con fuentes de Financiamiento Unicef y Unfpa.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Castillo Velasco, Viviana Claudia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procedimiento para el cumplimiento oportuno de la declaración jurada de bienes y rentas del Hospital del niño.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Berna Valderrama, Jimena; Poma Alvarez, Steffi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 la Universidad Mayor de San Andrés, Facultad de Ciencias Farmacéuticas y Bioquímicas, del rubro gasto en la modalidad de contratación menor al 31 de diciembre de 2015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Titirico, Jeannette Sandra; Quispe Mamani, Sergio Ivan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cumplimiento oportuno de la declaración jurada de bienes y rentas (DJBR) por los servidores públicos en el servicio de transporte municipal (SETRAM) dependiente del gobierno autónomo municipal de La Paz (GAMLP) durante la gestión 2015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Silva Flores, Beimar Edgar, Wariste Villanueva, Leslie Yadira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la verificación del procedimiento para el cumplimiento oportuno de la declaración jurada de bienes y rentas por el periodo comprendido entre abril 2015 a marzo 2016 del fondo nacional de inversión productiva y social (FPS)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Alanoca Guezo, Gabriela Andrea; Miranda Mamani, Carlos Alberto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a los servicios integrados de justicia plurinacional, gestión 2015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Alvarado Mamani, Jhesica Claudia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la ejecución presupuestaria de gastos del programa constitución de nuevas comunidades en Pando, del Viceministerio de Tierras, gestión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Marquez, Edith Ximena; Ramos Choque, Fabiola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los estados financieros de la Escuela de Gestión Pública Plurinacional al 31 de diciembre de 2015, partidas: “Pasajes y Viáticos”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Alcon Gómez, Ruth Emelin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 un manual de contabilidad, caso: empresa estatal de transporte por cable “Mi Teleférico”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Llojlla Aguilar, Lizeth Valeria; Poma Condori, Angela Isail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la entrega de paquetes del subsidio prenatal y lactancia de la empresa pública productiva lácteos de Bolivia - LACTEOSBOL en la “Distribuidora Potosí” correspondiente al primer semestre de la gestión 2017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Quisbert, Cesar Fernando; Tancara Mendoza, Viviana Elsa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Establecer el procedimiento y saldo para la recuperación de recursos entregados con cargo de cuenta de las gestiones 1995 al 2005 - Ministerio de Defensa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Casas Kari, Lizeth Anai; Mamani Velarde, Carla Abelina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rubro activos fijos del Seguro Social Universitario La Paz al 31 de diciembre del 2016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Luna Quispe, Ximena Betsabe; Quispe Mamani, karen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el cumplimiento de los contratos administrativos de prestación de servicios de capacitación al servicio de impuestos nacionales, correspondiente a la gestión 2015 - con indicios de responsabilidad civil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Paucara Laura, Maria Beatriz; Poma Apaza, Lizet 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procesos y procedimientos de contratación, registro y pago de bienes y servicios – pasajes y viáticos del Ministerio de Hidrocarburos y Energía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Ayala Choque, María René; Choque Ilaquita, Carlos Andrés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Segundo seguimiento al informe IAI/O N° 38/09 auditoría a los sistemas de administración y control (SAYCO) de los sistemas de presupuestos y contabilidad integrada del Ministerio de Defensa, al 30 de junio de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Bautista Mancilla, Guadalupe; Mujica Sánchez, Gladys Maribel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estados financieros de la Caja Bancaria Estatal de Salud – C.B.E.S. al 31 de diciembre del 2015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Chino Chura, Gabriela; Chino Mamani, María Magdalena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estados financieros del Gobierno Autónomo Municipal de La Paz al 31 de diciembre de 2015: cuenta 12361 “Construcciones en proceso de bienes de dominio público”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Tola Mamani, Mirian; Gutiérrez Conde, Lorena Alicia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el cumplimiento oportuno del procedimiento de la declaración jurada de bienes y rentas del personal del Gobierno Autónomo Municipal de La Paz gestión 2015 “FAENO”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Conde, Soledad; Vargas Flores, Claudia Guisel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el proceso de contratación y ejecución de consultores individuales de línea, correspondiente a la gestión 2015 y primer semestre de la gestión 2016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Alberto Ramos, Gricel; Foronda Cruz, Marcela Del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el cumplimiento del procedimiento para la presentación oportuna de la declaración jurada de bienes y rentas, del personal de la escuela de gestión pública plurinacional correspondiente a la gestión 2016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Huasco Quispe, Dania Soledad; Quispe Mamani, Shirley Inés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y de la ejecución presupuestaria de la Universidad Mayor de San Andrés Facultad de Derecho y Ciencias Políticas rubro gastos consultoría por producto al 31 de diciembre de 2016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Mariscal, Martha Margarita; Venegas Guayta, Elizabeth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a la suspensión de doble percepción en la compensación de cotizaciones de la gestión 2016 del servicio nacional del sistema de reparto (SENASIR)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Chambi, Jeaqueline; Velasquez Mamani, Mery Stefany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pago de rentas por vejez, mediante poderes y la autorización de pagos por mes de fallecimiento, hospitalización, impedimento, duodécimas de aguinaldo (ANEXO 15), por la administración regional de Beni de junio 2016 a junio 2017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Saico, Gloria Lourdes; Rivera Kapquequi, María Cristal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poderes y Anexo 15 de la administración regional Santa Cruz del Servicio Nacional del Sistema de reparto (SENASIR) de junio 2016 a junio 2017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Figueredo Apaza, Rocío Martha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novedades de la Administración Regional Oruro de junio 2016 a junio 2017 (SENASIR)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Yampara Tancara, Mayra Lupi; Uluri Chura, Wilma Fanny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la entrega de paquetes del subsidio prenatal de lactancia distribuidora de Cochabamba LACTEOSBOL por el periodo comprendido entre enero a junio correspondiente a la gestión 2017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Paredes Vásquez, Gabriela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procedimientos de control para la recuperación de recursos entregados a cargos de cuenta, Clase I y Clase II, gestiones 2002 a 2015 - Ministerio de Defensa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Arcani Laura, Eusebia; Paredes Castillo , Yamila Concepción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al proceso de canalización (difundir, instrumentar y viabilizar) la oferta de becas del exterior al área de becas, correspondiente a la gestión 2015, en la Escuela de Gestión Pública Plurinacional (EGPP)</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Bautista Torrez, Adriana Sonia; Romero Oña, David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revisión y seguimiento de las políticas adoptadas por la Unidad de Postgrado de la Carrera de Contaduría Pública, para un mejor control y recuperación de pagos de colegiatura de estudiantes inscritos en diferentes programas y versiones de Postgrado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Ramos, Ana María; Revilla Mallea, Gabriela Aidé</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procedimiento de control de la declaración jurada de bienes y rentas en el Ministerio de Desarrollo Rural y tierras correspondiente a la gestión 2016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Cameo Álvarez, Brenda Kelly; Huanca Loza, Karla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de la empresa ICARO Construcciones S.R.L. al 31 de marzo de 2017 (rubro: activos fijos)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Gavincha, Candy Michelle; Guilberth Valencia, Geraldine Alvania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Segundo seguimiento al informe IAI/E Nº 29/10 de la auditoria especial de la cuenta vehículos gestión 2009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Valdivia, Adriana Jaite; Choque Quispe, Cintya Paola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compilación y regularización de la partida contable “211493: retenciones por devolución cargos de cuenta” correspondiente a las gestiones 2010 a 2015 del Ministerio de Defensa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Chiara, Amalia; Flores Yujra, Pamela Amanda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al sistema de organización administrativa (SOA) del Seguro Social Universitario La Paz (SSU-LP) por la gestión 2016 a junio 2017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Huanca, María Esther; Huacani Nina, Ruth Érica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Establecer el procedimiento y saldo para la recuperación de recursos entregados con cargo de cuenta de las gestiones 2006 al 2015 - Ministerio de Defensa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Calle, Laura Guadalupe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procesos y procedimientos de contratación de bienes y servicios para el Servicio Departamental de Deportes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Ticona, María Verónica; Cadena Castro, Verónica Julia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disposición y manejo de activos fijos y almacén caso de estudio: Autoridad de Fiscalización y Control Social de Agua Potable y Saneamiento Básico – AAPS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Castañeta Gavincha, Laura Gimena; Mendoza Tarqui, Lucy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los activos fijos de la Defensoría del Pueblo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Orias Montoya, Paola Andrea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contrato de fideicomiso suscrito entre el Ministerio de Desarrollo Rural y Tierras (MDRYT) y el Fondo de Desarrollo del Sistema Financiero y de Apoyo al Sector Productivo (FONDESIF), gestión 2016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Gavincha Quispe, Niky Reina; Ramos Ayala, Dina Diva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procesos y procedimiento de formulación presupuestaria caso de estudio: Autoridad de Fiscalización y Control Social De Agua Potable y Saneamiento Básico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Peñaranda Valencia, Jhosseline Dalia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cumplimiento de la declaración jurada de bienes y rentas del personal del SENAMHI Servicio Nacional De Meteorología e Hidrología, por el periodo comprendido entre el 2 de enero al 31 de diciembre de 2016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Burgoa Rosso, Lesly de las Nieves; Yujra Maldonado, Luis Israel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al 31.12.2016 Universidad Mayor de San Andrés – Facultad de Ciencias Farmacéuticas Y Bioquímica (rubro: gastos – equipo de oficina y muebles)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Huallpara Jimenez, Janneth; Palacios Acho, Yaneht</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 la Universidad Mayor de San Andrés, Facultad de Derecho y Ciencias Políticas: estado de ejecución presupuestaria de gastos; partida: 43110 equipo de oficina y muebles del 01 de enero al 31 de diciembre de 2016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Colque Vásquez, Reynaldo Peter; Renjifo Pucho, Nelson David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nóminas del Ministerio de Planificación del Desarrollo por las gestiones 2010 y 1er. semestre de 2011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Chuquimia Cazas, Nadia Alejandra; Mamani Mamani, Carla Eliana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pagos incorrectos del complemento económico de la gestión 2015 de la Mutual De Servicios Al Policía (MUSERPOL)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Ramírez Mamani, Lizeth Marcela; Yujra Gutierrez, Melissa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cumplimiento oportuno del “Procedimiento de la declaración jurada de bienes y rentas del personal del Gobierno Autónomo Municipal de La Paz”, gestión 2016 Hospital Municipal La Portada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Colquehuanca Vargas, Soledad; Poma Condori, Daysi Marleny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y estados financieros de la Universidad Mayor de San Andrés, Facultad de Derecho y Ciencias Políticas partida: maquinaria y equipo al 31 de diciembre de 2016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Paquiri Huanca, Arcenia; Mamani Huayhua, Julia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al sistema de organización administrativa del Servicio Estatal de Autonomías, correspondiente al período comprendido entre mayo de 2016 hasta mayo de 2017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Mónica Arias Condori; Dayse Mamani Copa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del sistema de presupuesto del Ministerio de Transparencia Institucional y Lucha Contra la Corrupción por el período comprendido entre el 1º de enero al 31 de diciembre de 2015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Baltazar Chura, Fabiola Antonia; Quisbert Rivero, Katherine Silvana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Manual de Procedimientos Contables Para la Gerencia Regional La Paz - Aduana Nacional de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Morató Hurtado, Jimena Raisa; Quispe Apaza, Fabiola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sobre eficacia del sistema de programación de operaciones (SPO) de la Escuela de Gestión Pública Plurinacional (EGPP), del período enero de 2016 al 30 de abril de 2017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Conde Moller, Douglas Oliver; Apaza Huaylluco, Juan Ariel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relacionado con la ejecución presupuestaria de gastos y la presentación de la información financiera, del Centro de Comunicaciones La Paz, al 31 de diciembre de 2017. (Aplicado únicamente a Ministerios – Activos Fijos)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Tarquino Calle, Laura Giovanna; Yujra Quispe, Pamela Yesika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 un manual de control de calidad para firmas de auditoría, caso de estudio Consultora METODIA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Chávez Murguía, Germin Araceli; Gutiérrez Choquehuanca, Sandra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del Gobierno Autónomo Municipal de La Paz (G.A.M.L.P.) al 31/12/2017 - cuenta: 12353 construcciones y mejoras de otros bienes de dominio privado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Carrión Huayta, Guicela Liliana; Layme Torrez, Alba Valeria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estados financieros de la Caja Bancaria Estatal de Salud al 31 de diciembre de 2017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Calderón Millares, Jhuly; Conde Limachi, Gabriela Nieves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 cuenta: “transferencias y donaciones de capital” de la Universidad Mayor de San Andrés, correspondiente al ejercicio terminado el 31 de diciembre 2015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Camacho Vera, Fabiola; Luna Pinilla, Brian Alejandro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el cumplimiento del procedimiento específico para el control y conciliación de los datos liquidados en las planillas salariales y los registros individuales de cada servidor público al 31 de diciembre de 2017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Amaru, Diego Rolando; Mamani Sarzuri, Diego Gustavo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un manual de disposición de activos fijos bienes muebles en la Central de Abastecimiento y Suministros de Salud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Callizaya Callizaya, Nelida Youset; Chuca Ramos, Sergio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cumplimiento del convenio intergubernativo de fortalecimiento entre el Servicio Nacional de Sanidad Agropecuaria e Inocuidad Alimentaria (SENASAG) y el Gobierno Autónomo Departamental de Tarija, para la ejecución del Programa Nacional de Erradicación de la Fiebre Aftosa (PRONEFA) en el departamento de Tarija, gestión 2017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Calle, Roberta Clara; Quiroga Llusco, Lesdy Paola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sobre las prestaciones de servicio de salud en el interior del país (contratación de servicios médicos), correspondiente al primer semestre de la gestión 2017 de la Caja Bancaria Estatal de Salud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Arusca Tejeda, Jhuly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al proceso de contratación de servicios de reproducción y/o quemado de DVD – del Programa de Tele Educación en la Escuela De Gestión Pública Plurinacional por los períodos comprendidos entre el 01 de enero de 2010 al 30 de septiembre de 2015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Angles Vergara, Laura Lourdes; Quispe Quispe, Beatriz Alejandra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Componente I. Transferencia de maquinaria, equipos e implementos agrícolas a los gobiernos autónomos municipales y Componente II. transferencia de capacidades técnico administrativas, por la unidad de infraestructura productiva, tecnología local y mecanización del Viceministerio de Desarrollo Rural y Agropecuario – VDRA, al 31 de diciembre del 2017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Choquehuanca Martínez, Víctor Hugo; Conde Ramos, Paola Andrea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sobre el cumplimiento del POA relativo a la utilización de los recursos del IDH (servicios básicos) por el periodo comprendido entre el 01/01/2017 y el 31/12/2017 del Gobierno Autónomo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Quelca, José Víctor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pago de sueldos y salarios al personal del Hospital del Norte a la gestión 2014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Franic Nolasco, Milenka; Laura Quispe, Marco Claudio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Actualización del Reglamento Específico del Sistema de Tesorería (RE-ST) caso: Ministerio de Defensa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Jermaine Tristan, Kevin Donald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una Guía Metodológica para la aplicación de la norma del Sistema de Administración de Bienes y Servicios (S.A.B.S.) en el proceso de contratación menor de bienes y servicios hasta bs.50.000 (cincuenta mil 00/100 bolivianos) – caso Subalcaldía Centro del G.A.M.L.P.</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Rocabado Gutiérrez, Maribel Ruth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Primer seguimiento al Informe UAI-I Nº 009/2016 Auditoria Especial de activos fijos Oficina Nacional y Regional La Paz, gestión 2016 Caja de Salud CORDES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Huanca, Mery; Valencia Mamani, Leslie Shomaly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al Servicio para la Prevención de la Tortura (SEPRET), por el período comprendido entre el 1 de enero al 31 de diciembre de 2017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Carrasco, Fabiola Yovana; Villca Espinal, Valeria Isabel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SAYCO al sistema de tesorería de la Dirección del Notariado Plurinacional – DIRNOPLU del 01 de enero al 31 de diciembre de 2017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Barrera Ramírez, Daniel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manejo de los recursos desembolsados por el Gobierno Autónomo Departamental de Cochabamba al Servicio Nacional de Sanidad Agropecuaria e Inocuidad Alimentaria – SENASAG, para la ejecución del programa de sanidad aviar (PRONESA) correspondiente a la gestión 2016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Huarachi Quispe, María Alejandra; Poma Apaza, Marina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con indicios de responsabilidad al pago del bono de antigüedad en la Defensoría del Pueblo, gestiones 2015 y 2016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Rodríguez Luis Gisel Carla; Viscarra Tupa Patricia Lizeth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políticas de control de cobranzas para los programas de la Unidad de Postgrado Carrera Contaduría Pública – U.M.S.A.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Mamani, Roció</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complemento económico de la Mutual de Servicios al Policía (MUSERPOL) - gestión 2016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Zambrana, Carla Lorena; Colque Maquera, Marilyn Yolanda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cobro de haberes y otros beneficios en Televisión Universitaria de la Universidad Mayor de San Andrés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Arias Ramos, Fabiola Nelly; Carpio Aliaga, Alejandro David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procedimiento específico para el control y conciliación de los datos liquidados en las planillas salariales y los registros individuales de cada servidor público de la Escuela de Gestión Pública Plurinacional, correspondiente a la gestión 2017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Aruquipa, Datiana; Vino Machaca, Nancy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proceso de aplicación de multas por incumplimiento de plazos por más de 180 días en la presentación de trámites en las Jefaturas Departamentales de Trabajo, gestión 2016 y 2017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Huanca, Ana Luisa; Tintaya Luna, Emerson Limber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del proceso de control de la aplicación de las estructuras tarifarias y factores de indexación en las empresas eléctricas de la autoridad de electricidad, por el periodo comprendido entre el 02 de enero y el 31 de diciembre de 2016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Campero, Diego Arturo; Laura Guarachi, Claudia Andrea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a los estados presupuestarios y complementarios del Servicio Nacional del Sistema de Reparto – SENASIR al 31 de diciembre de 2017 (Partida: 22110 pasajes al interior del país)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Soria Quispe, Gilda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de procesos y procedimientos para el manejo y disposición de activos fijos muebles y equipos en el Fondo Nacional de Inversión Productiva y Social (F.P.S.)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Tacora, Narda Celia; Flores Falcon, Lizeth Gladys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manual de procedimientos para la unidad administrativa dependiente de la dirección administrativa financiera de la Dirección del Notariado Plurinacional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Lopez Menacho, Jose Luis; Quenallata Paye, Diego Orlando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E.E.F.F. del GAMLP ejecución presupuestaria de gastos-gestión 2017 Secretaria Municipal de Salud Integral y Deportes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Veliz, Gabriela; Gonzales Flores, Maick Kevin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al cumplimiento del Plan Operativo Anual de los recursos provenientes del IDH asignados a la Facultad de Ciencias Puras y Naturales de la Universidad Mayor de San Andrés por el periodo comprendido entre el 1° de enero al 31 de diciembre de 2017 – Proyecto “13 3091 000 Diagnóstico y Evaluación de Vulnerabilidad de la Seguridad Alimentaria para Adaptación al Cambio Climático Ayllu Corpa”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Calla Alarcon, Leonardo Miguel; Huanca Guerra , Juan Cesar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al Comité Nacional de la Persona con Discapacidad (CONALPEDIS) por el periodo comprendido entre el 1° de enero al 31 de diciembre de 2017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Condoretti Larrazabal, Silvana Luz; Ríos Vicente, Juan Javier De Jesús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equipos médicos adquiridos que no se encuentran en funcionamiento “gestión 2017 y primer semestre gestión 2018” Caja Nacional de Salud – Administración Regional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Alfaro, Erika Telma; Flores Velásquez, Carla Denisse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el cumplimiento del procedimiento específico para el control y conciliación de los datos liquidados en las planillas salariales y los registros individuales de cada servidor público de la Distrital La Paz del Servicio Nacional de Sanidad Agropecuaria e Inocuidad Alimentaria (SENASAG) entidad desconcentrada del Ministerio de Desarrollo Rural y Tierras, gestión 2017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Rivera Chura, Abigail Raquel; Baltazar Mendoza, Paul Josué</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 la Universidad Mayor de San Andrés (UMSA) administración central al 31 de diciembre del 2017 partida: 4.2.2.30 otras construcciones y mejoras de bienes públicos de dominio privado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Ibañez Garcia, Faviola Lia; Alegría Alvarado, Zulema Cinthia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estados financieros del Gobierno Autónomo Municipal de La Paz al 31 de diciembre de 2017 cuenta: “Inventario De Materias Primas Materiales y Suministros” Almacén Nº 46 Distrito Municipal Sur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Choque, José Rodrigo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estados financieros del GAMLP revisión de la ejecución presupuestaria de gastos – gestión 2017 Hospital Municipal los Pinos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Acarapi Osco, Álvaro Grover; Aguilar Mamani, Vicky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estados financieros del Gobierno Autónomo Municipal de La Paz al 31 de diciembre de 2017 cuentas contables: “Construcciones en Proceso de Bienes de Dominio Público” y “Patrimonio Público”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Cuentas Poma, Raquel Judith; Mamani Tonconi, Erika Kathia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cumplimiento del convenio específico de fortalecimiento interinstitucional Nº 28/2015 suscrito entre el Gobierno Autónomo Departamental de Chuquisaca y el Servicio Nacional de Sanidad Agropecuaria e Inocuidad Alimentaria “SENASAG”, para la ejecución del programa nacional de erradicación de la fiebre aftosa (PRONEFA), correspondiente de la gestión 2015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Fernández Escobar, Carlos Javier; Quelca Mamani, Liziet Denis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contables – ingreso de recursos específicos de la Dirección del Notariado Plurinacional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Colque Soria, Johnn Caleb; Herrera Rodriguez, Judith Victoria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 de la consultora “Auditores Gonzales Y Asociados” S.R.L. para el servicio de una guía de control interno aplicada a empresas públicas en el manejo y administración de activos fijos caso: Empresa Boliviana de Almendras y Derivados EBA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Hortensia, Apaza Gómez; Pacheco Céspedes, Ángela Jacqueline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proceso de afiliación de esposos, padres y hermanos periodos 2013 – 2017 en el Seguro Social Universitario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Mamani, Verónica; Parizaca Autalio, Beatriz</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del Servicio Nacional de Aerofotogrametría al 31 de diciembre de 2017 rubro: 1204 activo fijo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Apaza, Isaura Maribel; Torrez, Aracely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cumplimiento de procedimiento específico para el control y conciliación de los datos liquidados en las planillas salariales y los registros individuales de cada servidor público del GAMLP gestión 2017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Espinoza Charca, Ana; Poma Rodríguez, Fabiola Adriana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las boletas cobradas posteriores al fallecimiento del titular, derechohabiente, beneméritos, viudas de beneméritos y personajes notables (SENASIR), gestión 2017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Terán Gallo, Laura Alejandra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 la Universidad Mayor de San Andrés, Facultad de Humanidades y Ciencias de la Educación “al 31 de diciembre de 2017” rubro: gastos partida 2.3.1. alquiler de inmuebles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Alarcon Villa, Jaime Ignacio; Catacora Canaviri, Eva Mireya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Incidencia de un manual de control de calidad en la eficiencia y eficacia de servicios en la firma de auditoría Consultores &amp; Auditores para el desarrollo ESTRACAD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Sánchez Huallpa, Jhesica Katerin; Bautista Alegría, Daniel Kevin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procesos y procedimientos en la administración de activos fijos del Gobierno Autónomo Municipal de Malla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Cori Cahuaya, Yesica; Mayta Gutiérrez, Yannet</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al proceso de cobro de adeudos de la unidad de fiscalización y cobro de adeudos, gestión 2017 (SENASIR)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Chipana Guachalla, Yolanda Bethzabe; Riveros Quenallata, Vicenta Marina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el cumplimiento del procedimiento específico para el control y conciliación de los datos liquidados en las planillas salariales y registros individuales de cada servidor público, de la Administradora Boliviana de Carreteras (ABC), por el periodo comprendido entre 1 de enero a diciembre de 2017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Villanueva Choque, Wilson; Yujra Gutiérrez, Madelen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operacional sobre el cumplimiento del programa operativo anual (POA), y la utilización y destino de los recursos provenientes del Impuesto Directo a los Hidrocarburos (IDH) de la Facultad de Agronomía de la Universidad Mayor de San Andrés, correspondiente a la gestión 2017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Quino, Carla Lorena; Limachi Quispe, Percy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de los recursos provenientes del Impuesto Directo a los Hidrocarburos (IDH) de la Universidad Mayor de San Andrés, correspondiente a la gestión 2017 – Facultad de Tecnología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Bravo Menacho, Raquel Fabiola; Torrez Gutiérrez, Marco Antonio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políticas de control interno para el cierre académico de programas de la Unidad de Postgrado de la Carrera Contaduría Pública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Miranda, Jenny Gisel; Luna Alanoca, Mary Kein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el cumplimiento al procedimiento específico para el control y conciliación de datos liquidados en las planillas salariales del Servicio Departamental de Salud La Paz, gestión 2017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Coca Prado, José Ronald; Ticona Coyo, Milton Rudy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estados financieros del Gobierno Autónomo Municipal de La Paz del periodo 01 de enero al 31 de diciembre de 2017 – rubro inventario de materias primas, materiales y suministros, almacén N°8 – Unidad de Programacion y Mantenimiento de Maquinaria (SMIP)</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Chuquimia Callisaya, Cristalina Ruth; Limachi Chuquimia, Danitza Gladys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las cuentas fondos en avance y deudores de gastos a rendir de la Facultad de Ingeniería (UMSA)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Osorio Chambi, Karina Joselin; Pinedo Blanco, Vivian Emmy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a los estados presupuestarios y complementarios del Servicio Nacional del Sistema de Reparto – SENASIR al 31 de diciembre de 2018, partida: 31110 - gastos por refrigerio al personal permanente, eventual y consultores individuales de línea de las instituciones públicas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Candia Alberto, Keila Maresa; Monrroy Nina, Laura Roxana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a los estados presupuestarios y complementarios del Servicio Nacional del Sistema de Reparto SENASIR, ciclo inventarios - activos fijos al 31 de diciembre de 2018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Ramírez, Vladimir Oswaldo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a los proyectos financiados por el IDH, Facultad de Ingeniería – UMSA, caso: construcción edificio del Instituto de Investigaciones Eléctricas Campus Universitario de Cota Cota – gestión 2016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Patty, Daniela Pilar; Torralba Medina, Karen Adriana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sobre la auditoría de confiabilidad de los registros y estados financieros al 31 de diciembre de 2016 de la Universidad Mayor de San Andrés, Facultad de Ciencias Puras y Naturales rubro activo fijo cuenta bienes muebles y equipos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López, Amílcar Jairo; López Salgado, Ademar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a los estados financieros del Servicio para la Prevención de la Tortura - (SEPRET), por el periodo comprendido entre el 1º de enero al 31 de diciembre de 2018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Illanes Blanco, Miguel Ángel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el procedimiento específico para el control y conciliación de los datos liquidados en las planillas salariales y los registros individuales de cada servidor público con alcance al 31 de diciembre de 2017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Aruni Alvarado, Pamela; Suxo Huanca, Laura Maura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sobre la administración del uso y disposición de activos fijos de la Autoridad de Fiscalización y Control Social de Electricidad, por el periodo comprendido entre el 01 de enero y el 31 de diciembre de 2017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Apaza, Nelson Willy; Paxi Vargas, Teresa Alejandra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la implementación del Programa de Fortalecimiento de la Producción de Papa en Siembra de Invierno y Temprana en Bolivia, por el periodo comprendido entre el 01 de enero y el 31 de diciembre de 2016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Rada Carrillo, Claudia Stefany; Illanes Velásquez, José David Alfredo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pago de estipendios a los beneficiarios del Programa de Apoyo al Empleo (PAE), gestiones 2014 y 2015 Ministerio de Trabajo, Empleo y Previsión Social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Vino Condarco, Mónica Coral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al cumplimiento de las operaciones de la gestión 2017 de la adjuntoría para la promoción y difusión de los derechos humanos de la Defensoría del Pueblo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Amaru, Yesica Tayana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administración y control de activos fijos en la empresa FARMEDICAL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Sánchez Zegarra, Eva María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ingresos y egresos del Programa Médico Estudiantil (PROMES) al 31 de diciembre del 2018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Siñani Balboa, Rosario Esther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el proceso de pago de sueldos y aguinaldos correspondiente a la gestión 2015 y 2016 de la Defensoría del Pueblo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Escobar, Román David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las cuentas por cobrar del Ministerio de Relaciones Exteriores, caso: Ex Cónsul General de Bolivia en España – Murcia Yannick Otto Truman, por el período de abril 2009 a junio 2011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Ramos, Melisa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a la eficacia del cumplimiento del Centro Transitorio para Personas Víctimas de Trata, Tráfico y Violencia Intrafamiliar, con un avance de obra del 60% al 31 de diciembre de 2018, correspondiente al Programa Protección Social del Gobierno Autónomo Departamental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Contreras, Manuel Alejandro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a la segunda fase del programa de fortalecimiento y equipamiento a los centros de formación y emprendimientos productivos del Servicio Departamental de Gestión Social (SEDEGES) – La Paz, gestión 2017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Macias Jimenez, Freddy Fernando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con indicios de responsabilidad a los contratos suscritos y pagos por beneficios no establecidos en la normativa, a consultores individuales en línea en la Defensoría del Pueblo, gestión 2015 y primer semestre de la gestión 2016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Illanes Quispe, Christhian Manuel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de activos fijos – instrumentos musicales de la Orquesta Sinfónica 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Appo, Lissett Milenka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de producción y comercialización de la hoja de coca en el Municipio de Coripata Cantón Milluhuaya Provincia Nor Yungas – La Paz- Bolivia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Sebastian Mamani, Erix Ivan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del examen de confiabilidad de las partidas 11400 aguinaldos y 26950 aguinaldo esfuerzo por Bolivia de la Cámara de Senadores, por la gestión 2018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Choque, David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operacional sobre el cumplimiento del programa operativo anual (POA), uso y destino de los recursos provenientes del impuesto directo a los hidrocarburos (IDH) de la Facultad de Tecnología de la Universidad Mayor de San Andrés, correspondiente a la gestión 2019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Reyes, Vania Victoria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Optimización de los procesos administrativos para la actualización y control de las cuentas por cobrar y cuentas por pagar de la defensoría del pueblo gestiones 2014 al 2015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Gómez Mamani, Yhovana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la recuperación de cobros indebidos por concepto de doble percepción del Servicio Nacional del Sistema de Reparto - SENASIR, gestión 2018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Andia Montecinos, Carlomagno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estados financieros del Gobierno Autónomo Municipal de La Paz al 31 de diciembre de 2018 ejecución presupuestaria de gastos Secretaría Municipal de Salud Integral y Deportes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Gavincha, Luis Ramiro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registros y estados financieros al 31 de diciembre de 2018, Universidad Mayor de San Andrés, Administración Central (activo fijo, cuenta: edificios)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Mamani, Shirley Geovana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operacional sobre el cumplimiento del Programa Operativo Anual (POA), uso y destino de los recursos provenientes del Impuesto Directo a los Hidrocarburos (IDH) de la Facultad de Medicina de la Universidad Mayor de San Andrés, correspondiente a la gestión 2018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Calle, Roció Aurora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aplicación de la Norma Internacional de Contabilidad N.º 38 “Activos Intangibles”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Machicado, Miguel Angel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del Programa Operativo Anual, recursos del Impuesto Directo a los Hidrocarburos (I.D.H.) ejecutada por la Facultad de Ingeniería de la UMSA a través de la partida 25220 consultores individuales de línea – periodo fiscal del 1 de enero al 31 de diciembre de 2018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Colque Apaza, Leidy Katherine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del Gobierno Autónomo Municipal de La Paz al 31 de diciembre de 2018, cuentas contables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Pinilla Figueredo, Shedenka Sarah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al proceso de incorporación de servidores públicos a la carrera administrativa, gestión 2018 institución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Condori, Milton Jorge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 los procesos de acceso a la justicia gratuita de la unidad de Servicios Integrales de Justicia Plurinacional (SIJPLU) por el período comprendido entre el 1 de enero al 31 de diciembre de 2018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Gonzales, Patricia Bolivia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Reconstrucción financiera de estados de cuenta de matrículas y colegiaturas de Postgrado de la Carrera de Contaduría Pública, en el Programa de Maestría en Auditoría y Control Financiero, versiones I a la XVI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Yupanqui Machaca, Mary Elena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manual de procedimientos para el registro de ventas en la Central de Abastecimiento y Suministros de Salud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Ochoa Maidana, Melissa Ángela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la recuperación de créditos otorgados en el marco del contrato suscrito entre el Ministerio de Desarrollo Rural y Agropecuario y Medio Ambiente - MDRYMA actual Ministerio de Desarrollo Rural y Tierras - MDRyT y el Fondo de Desarrollo del Sistema Financiero y de apoyo al sector productivo "FONDESIF", gestiones 2017 y 2018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Averanga, Gardenia Jessica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los procesos de contratación bajo la modalidad compra menor en el Servicio Departamental de Salud de La Paz gestión 2014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Maquera, Paula Alejandra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a los registros y estados financieros del Servicio Estatal de Autonomías al 31 de diciembre de 2019 (partida: 26930 – pagos por trabajos dirigidos y pasantías)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Torrico Maldonado, Jenny Mayra Georgina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para determinar la eficacia del sistema de programación de operaciones de la Universidad Mayor de San Andrés del período de enero de 2018 al 30 de abril de 2019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Canqui, Sergio Alejandro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el cumplimiento del procedimiento de control oportuno para la presentación de las declaraciones juradas de bienes y rentas del Servicio Plurinacional de Asistencia a la Víctima entre el 1º de enero al 31 de diciembre de 2018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Oquendo Tito, Margarita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un sistema auxiliar de control presupuestario de gestión de los proyectos ejecutados y en ejecución del Municipio de Umala durante las gestiones 2016 a 2018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 Adriana Ivon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procedimientos para recuperar las deudas a largo plazo por desembolsos de recursos relacionados con la cuenta "cuentas por cobrar de gestiones anteriores pendientes de descargo" del Ministerio de Trabajo, empleo y previsión social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Morgoya Chuquimia, Beatriz Dina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al proceso de titulación bajo la modalidad de trabajo dirigido en la Carrera de Contaduría Pública de la Universidad Mayor de San Andrés, gestión 2018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Caiza, Luis Rodrigo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interino de cuentas por cobrar por recursos otorgados a organizaciones sindicales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Pati, Melissa Karen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Actualización al reglamento especifico del sistema de contabilidad integrada (SCI) - Ministerio de Trabajo, empleo y previsión social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Callizaya Villegas, Martha Eliana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a los estados de ejecución presupuestario y complementarios del Servicio Nacional del Sistema de Reparto (SENASIR) al 31 de diciembre de 2019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Copana, Marina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registros y estados financieros al 31 de diciembre del 2018, en la Universidad Mayor de San Andrés - Administración Central registro y contratación partida de gasto 24110 mantenimiento y reparación de inmuebles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Flores, Alejandro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las cuentas por cobrar de Adal Ramones Smith, Ex Cónsul de Bolivia en Guájara Marín - Brasil por las gestiones 2006 al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Arancibia Salvador, Sofia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al servicio Plurinacional de la mujer y de la despatriarcalización - SEPMUD, entidad descentralizada del Ministerio de Justicia y transparencia institucional, correspondiente a la gestión 2019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Nina Condori, Ricardo José</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manual de procedimientos del área de almacén central del Ministerio de Planificación del Desarrollo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Mamani, Gina Ruth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al comité nacional de la persona con discapacidad conalpedis, entidad descentralizada del Ministerio de Justicia y transparencia institucional, correspondiente a la gestión 2019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Acho Cusicanqui, Juan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operacional al sistema de presupuestos de la escuela de gestión pública Plurinacional, correspondiente a la gestión 2017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Cruz, Laura Vanesa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la habilitación de formularios de poderes nacionales y extranjeros a la oficina central La Paz, gestión 2019 del Servicio Nacional del Sistema de Reparto (SENASIR)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Alcón, Catherine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operacional a la eficacia del proceso de pago de rentas a domicilio del Servicio Nacional del Sistema de Reparto (SENASIR) La Paz, gestión 2019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Bautista Choquerive, Elmer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financieros del Gobierno Autónomo Municipal de La Paz al 31 de diciembre de 2017 cuenta contable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Ordoñez Vallejos, Yovana Asunción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al cumplimiento de las operaciones de la delegación defensorial especial de niñez y adolescencia de la Defensoría del Pueblo, gestión 2017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Guisbert Santalla, Freddy Edgar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al sistema de administración de personal del Gobierno Autónomo Municipal de La Paz (GAMLP) correspondiente a la gestión 2018 y al 31 de marzo de 2019 - Subsistema de Dotación de Personal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 Carrasco, Jhoselin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beneficio de la categoría profesional en salud otorgada a médicos y otros profesionales en salud dependientes del SEDES La Paz, gestiones 2017 y 2018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Cuentas Charca, Ruth Zulema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al sistema de administración de personal correspondiente a la gestión 2018 de la Escuela de Gestión Pública Plurinacional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Huaycho, Limber Grover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e implementación de procedimientos de control para almacenes y bienes de uso C.E.I.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Gironda Cárdenas, Christian Martin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sobre el cumplimiento del programa operativo anual (POA), respecto a la utilización y destino de los recursos provenientes del impuesto directo a los hidrocarburos – IDH de la Facultad de Derecho y Ciencias Políticas correspondiente a la gestión 2017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Alá, Petrine Patricia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financieros y la ejecución presupuestaria de la Universidad Mayor de San Andrés Facultad de Ciencias Puras y Naturales, partida 25220 - consultoría individual de línea al 31 de diciembre de 2019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Alberto, Deysi Secia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los recursos otorgados para gastos de funcionamiento y de representación generados en la gestión del ex embajador extraordinario y plenipotenciario de Bolivia ante la república del Perú Esteban Diddo Calla, por el periodo comprendido el 9 de julio del 2000 al 30 de septiembre del 2002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Pacara Mamani, Raul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del 01 de enero al 31 de diciembre de 2020 del Servicio Nacional de Aerofotogrametría rubro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Viscafé Mendoza, Claudia Luz</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contables y estados financieros por el periodo comprendido entre el 01 de enero al 31 de diciembre de 2019 de la Escuela de Gestión Pública Plurinacional, partida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Arcani Mayta, Alexander Jesús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respecto a la evaluación de control interno relacionado con el registro de las operaciones, elaboración y presentación de los estados de ejecución Presupuestaria de Recursos y Gastos del Ministerio de Relaciones Exteriores, Gestión 2020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Márquez, Neysa Karen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los procesos de contratación y pago de facilitadores, de la Escuela de Gestión Pública Plurinacional (EGPP), correspondiente a la gestión 2019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Contreras Maidana, Rosmery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del estado de ejecución presupuestaria de gastos de la entidad Descentralizada Municipal Terminal de Buses La Paz, correspondiente a la gestión 2018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Lucana Flores, Heber Gabriel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de la eficacia del cumplimiento de las operaciones de la Unidad de Prevención y Gestión Pacífica de la Conflictividad de la Gestión 2018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Maldonado, Abigail Selina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sobre el cumplimiento del procedimiento específico para el control y conciliación de los datos liquidados en las planillas salariales y los registros individuales de cada servidor público del Gobierno Autónomo Departamental de La Paz, al 31 de diciembre de 2017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Poma Quispe, Jhasmin Meliza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metodológico para el cierre de proyectos de antigua data para el Gobierno Autónomo Departamental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Patana Álvarez, Cesar Santos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al proceso de certificación de salario cotizable y densidad de aportes para la otorgación de Compensación de Cotizaciones, Gestión 2019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Chinchero, Vania Lenny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los registros contables y estados financieros de la Agencia Estatal de Vivienda al 31 de diciembre de 2020 – activo no corriente, grupo bienes de uso, cuenta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Carvallo Aramayo, Dorian Marcelo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al sistema de presupuesto del Servicio Departamental de Salud SEDES La Paz, de la gestión 2018 y primer semestre de la gestión 2019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Clavijo Leaño, José Samuel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Actualización de los manuales de procesos y procedimientos de los sistemas de contabilidad integrada y de tesorería del Ministerio de Medio Ambiente y Agua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Chalco Conde, Melvy Daley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Primer seguimiento de la auditoría operativa a la eficacia en la extensión de libretas militares serie ¨E¨ servicio auxiliar ¨A¨ o ¨B¨ exención total (INHÁBIL) oficial de reserva, redención, servimil, y discapacidad, gestión 2018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Mano Sairuma, Mariela Paola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cobro de adeudo de la unidad de fiscalización y cobro de adeudos, a nivel nacional, gestión 2020 del Servicio Nacional del Sistema de Reparto (SENASIR)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Vásquez Chuquimia, Alan Alfredo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del subsistema de movilidad de personal del Gobierno Autónomo Municipal de La Paz (GAMLP) por el período del 1° de enero al 31 de diciembre de 2018 y 1° de enero al 31 de marzo de 2019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Moscoso Alvéstegui, Alexandra Isabel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los registros y estados financieros de la C.N.S. Administración Regional La Paz gestión 2020 - rubro inventarios (farmacias y sub almacenes)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Fernández Aguilar, Leinad Daniel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relacionado a los activos fijos en la Dirección del Notariado Plurinacional – DIRNOPLU del 01 de enero al 31 de agosto del 2019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Calatayud Guarachi, Mahila Daniela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sobre el proceso de contratación realizado en el desarrollo del sitio web, español de la Facultad de Arquitectura, Artes, Diseño y Urbanismo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Alanoca, Andrea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al pago de servicios de internet de las oficinas de la Dirección General de Escalafón y Gestión de Personal y la secretaría técnica de la junta de procesos administrativos del Ministerio de Relaciones Exteriores - edificio Mariscal Ballivian piso 18, correspondiente a las gestiones 2015 al 2020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Valeriano Pacheco, Xomara Debby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proyecto construcción Presa Wilanchita gestión 2019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Tornero, Milenka Lucero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al Servicio para la Prevención de la Tortura (SEPRET), por el período comprendido entre el 1º de enero al 31 de diciembre de 2020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Poma Flores, Maykee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sobre gastos por pago de refrigerio al personal permanente y eventual por el periodo comprendido entre el 02 de enero a diciembre de 2020 – Cámara de Diputados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Huanto, Lorena Jeraldy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las rehabilitaciones de la compensación de cotizaciones a nivel nacional gestión 2020 del Servicio Nacional del Sistema de Reparto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Salas Quellca, Deysi Dayan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de seguimiento a las recomendaciones de control interno correspondiente a la auditoría de confiabilidad de los registros y estados financieros de la Universidad Mayor de San Andrés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Duran, Daniela Andrea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sobre la administración de almacenes de la Escuela de Gestión Pública Plurinacional, correspondiente a la gestión 2020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Porto, Mariana Rosalia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Reglamento único al proceso del concurso de méritos y examen de competencia para la Universidad Mayor de San Andrés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Viscarra Chambilla, Griselda Elizabeth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contables y estados financieros - bienes de consumo de la empresa pública Transporte Aéreo Militar 1 de enero al 31 de diciembre de 2020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Cordero Yupanqui, Milton Pablo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al procedimiento para el pago de beneficios sociales de la Universidad Mayor de San Andrés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Sánchez Mamani, Laura Alicia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al caso C.U.P 05/2020, por incumplimiento al artículo: 9° administración de fondos en avance de la Universidad Mayor de San Andrés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Araja Quispe, Miriam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los registros contables y estados financieros de la Agencia Estatal de Vivienda al 31 de diciembre de 2021 – revisión del grupo 30000 materiales y suministros, partida de gasto 34110 combustibles, lubricantes y derivados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Mamani, Alicia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a la consultoría elaboración de estudios de pre inversión Proyecto Edificio Carrera de Contaduría Pública – construcción de pabellones a-b y parqueos facultad de ciencias económicas y financieras UMSA Monoblock Central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Cuba Calle, Gabriela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sobre el proyecto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Mayta Almanci, Gabriela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sobre la provisión e instalación de butacas para auditorio de la Facultad de Derecho y Ciencias Políticas - UMSA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Layme, Betsi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 la Universidad Mayor de San Andrés, correspondiente a la gestión 2020, de la Facultad de Medicina cuenta 1.2.3.5.3. construcciones y mejoras de otros bienes de dominio privado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Mamani, Yhamila Mayde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de gastos de funcionamiento, gastos de programa y recaudación consular del Consulado de Bolivia en H-T por el período comprendido entre mayo 2014 – diciembre 2019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 Huanaco, Jorge Luis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a la adquisición y emisión de pasaportes administrados por el Servicio Central del Ministerio de Relaciones Exteriores correspondientes a las gestiones 2019 Y 2020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Chuquimia, Christian Johnny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 los procesos y procedimientos para el manejo de activos fijos del Ministerio de Educación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Lima, Cristhian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 cumplimiento de observaciones emitidas en el informe de auditoría UAI INF. AC N° 01/2021 del Ministerio de Educación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Copa, Rosario Clara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a los gastos de funcionamiento y recaudación consular del Consulado General de Bolivia en Miami EE.UU. correspondiente a la gestión 2020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Choque, Cinthia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a las obras de la Facultad de Derecho y Ciencias Políticas durante la gestión 2018-2021 - Impermeabilización muro de contención y losa multidisciplinario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Segales, Harold Rodrigo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sobre la confiabilidad de los registros, estados de la ejecución presupuestaria de recursos, gastos y estados complementarios al 31/12/2022, del Ministerio de Justicia y Transparencia Institucional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Zalles, René Ricardo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al programa operativo anual individual y manual de puestos, correspondiente a la gestión 2020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Villa, Álvaro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 la Jefatura Departamental de trabajo del Beni, respecto a la aplicación de multas e informes de inspecciones laborales con sugerencia de multas 2016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Murillo Tinini, Nirvana Jhoselyn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los registros y estados financieros del Servicio Nacional de Aerofotogrametría, gestión 2021 grupo 10000 (servicios personales)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Condori, Jessica Mariela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sobre la eficacia del sistema de presupuesto y los instrumentos de control interno incorporados al sistema en el Fondo Nacional de Desarrollo Forestal por el período comprendido entre el 02 de enero de 2018 al 30 de septiembre de 2019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Plata Alcon, Geisha Rossel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la cuenta: 11390 fondos en avance, de acuerdo a los registros y estados financieros de la Facultad de Ciencias Geológicas de la Universidad Mayor de San Andrés (UMSA) al 31 de diciembre de 2019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Aruquipa, Garry Rodrigo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al proceso de provisión de medicamentos Regional La Paz, gestión 2021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Huarachi Ocza, Alejandra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financieros de la Universidad Mayor de San Andrés al 31 de diciembre de 2022, etapa de confiabilidad de registros de la Facultad de Ciencias Geológicas grupo 20000 – servicios no personales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Zarate Alvarez, Jazmin Sandra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Inventariación, codificación y revalorización técnica de los activos fijos del Gobierno Autónomo Municipal de la Asunta, al 31 de agosto de 2022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Ramírez Tarqui, Joselyne Lisley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de ejecución presupuestaria de gastos de funcionamiento del Ministerio de Relaciones Exteriores al 31 de diciembre de 2022 - Consulado General de Madrid – España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Yapu Patón, Iris Karen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Planificación general, específico y ejecución auditoría sobre la confiabilidad de los registros, de la ejecución presupuestaria de recursos, gastos y estados complementarios, de la gestión 2022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Choque, Lesly Adriana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grupo presupuestario 30000 (partida 34200) materiales y suministros gestión 2022 de la Caja Nacional de Salud - Regional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Zambrana, Rina Lourdes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cumplimiento sobre el pago de salarios devengados al ex servidor público Felipe Cruz Patti del Ministerio de Trabajo, Empleo y Previsión Social - gestión 2013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Apaza, Jhelmy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de ejecución presupuestaria del Ministerio de Relaciones Exteriores – Servicio Central, grupo 10000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Calle, Fanny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Revisión del cumplimiento del procedimiento para el cumplimiento oportuno de la declaración jurada de bienes y rentas de la Agencia Estatal de Vivienda, por el periodo comprendido entre el 2 de enero al 31 de diciembre de 2021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Peñaloza López, Esther Fanny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por el periodo comprendido del 01 de enero al 31 de diciembre del 2022, grupo 10000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Rivera Chura, América Náthaly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 la Universidad Mayor de San Andrés al 31 de diciembre del 2020 cuenta 1.2.3.1.1. edificios obras y construcciones incorporadas como bienes inmuebles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Chura Álvarez, Betzabe Linda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al Servicio Plurinacional de Asistencia a la Victima – SEPDAVI, gestión 2022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Luna Espinoza, Elena Paulina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al proceso desarrollado en la convocatoria N°14/2018 concurso de méritos para docentes interinos de la Carrera de Lingüística e Idiomas de la Facultad de Humanidades y Ciencias de la Educación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Siles Ticona, Josue Gabriel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correspondiente a la gestión 2022, de la Escuela de Gestión Pública Plurinacional, grupo 20000 servicios no personales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Zegarrundo, Daniela Abigail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Informe costo beneficio pago de multa de 30% por incumplimiento de plazo en la cancelación de beneficios sociales de la Administración Regional La Paz de la Caja Nacional de Salud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Uluri Paco, Mónica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los estados financieros de la Administración Regional La Paz de la Caja Nacional de Salud de la gestión 2022 (rubro realizable - inventario)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Huallpa Quispe, Gladys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y verificación de inventarios de bienes y materiales educativos del Sub – Almacén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Salinas, Marcelo German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 la Universidad Mayor de San Andrés al 31 de diciembre de 2022, dirección administrativa CEPIES (Centro Psicopedagógico y de Investigación en Educación Superior), grupo 20000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Prieto Rojas, Ariel Rodrigo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a los procesos de adquisición de bienes y servicios, realizados por el Servicio Nacional de Aerofotogrametría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Pérez, Evelyn Blanca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 procesos de contratación y ejecución de contratos para consultores en línea de los Proyectos Biocultura II y Cambio Climático COSUDE de la Unidad Madre Tierra dependiente del Ministerio de Medio Ambiente y Agua en la gestión 2020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Zabala Garzofino, Daneyba Milenka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y verificación de inventarios de bienes y materiales educativos del sub almacenen equipo de genero del Ministerio de Educación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Poma Rivero, Mabel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al proceso de pago de rentas a domicilio de las Administraciones Regionales Chuquisaca y Beni, gestión 2022 del Servicio Nacional del Sistema de Reparto (SENASIR)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Quisocala Catari, Jose Alberto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por incumplimiento de recomendaciones de control interno del informe AUD.INT.INF.N°013/2015 “Auditoría operacional sobre la utilización y destino de los recursos provenientes del impuesto directo a los hidrocarburos (IDH) correspondiente a la gestión 2014 (Punto 3.4 R.4 inc. b)”</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Pacoricona Mullisaca, Anahí</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a los procesos de contratación de personal administrativo realizados en el área central de la Universidad Mayor de San Andrés durante el periodo comprendido entre el 2017 al 2021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Julián, Jenny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sobre la obra ampliación multidisciplinario y paraninfo artístico cultural universitario de la Facultad de Derecho y Ciencias Políticas - UMSA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Flores, Ivan Víctor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Revisión anual sobre el cumplimiento del procedimiento oportuno de las declaraciones juradas de bienes y rentas del Ministerio de Educación gestión 2021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Casablanca Villca, Diana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Examen de confiabilidad de los estados financieros de la Administración Regional La Paz de la Caja Nacional de Salud gestión 2022 rubro activo fijo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Chuquimia Quisbert, Brayn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 la Universidad Mayor de San Andrés al 31 de diciembre de 2022, en la dirección administrativa, DIPGIS (Departamento de Investigación, Postgrado e Interacción Social), grupo 20000: servicios no personales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Cantuta Chavez, Sheila Beatriz</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a la compra de un lote de equipos tecnológicos para 10 aulas de la Carrera de Derecho contratación ANPE, número de comprobante 1144/2022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Quispe, Ericka Esther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Informe de control interno emergente a los registros y estados financieros del Fondo de Desarrollo Indígena por el periodo comprendido entre el 1 de enero al 31 de diciembre de 2021(Partida 77530 Otras)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Layme Calle, Paola Eliana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al Servicio Plurinacional de la Mujer y de la Despatriarcalización “Ana María Romero” - SEPMUD, correspondiente a la gestión 2022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Paco, Dania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Informe de control interno emergente a los registros y estados financieros del Fondo de Desarrollo Indígena por el periodo comprendido entre el 1 de enero al 31 de diciembre de 2021(partida 77530 otras)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Quispe, Ximena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cumplimiento sobre la evaluación y acreditación de las Carreras del Sistema de la Universidad Boliviana de septiembre de 2019 a noviembre de 2021 del Comité Ejecutivo de la Universidad Boliviana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Cornejo Quisbert, Nashca Miyuri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al proceso de certificación de salario cotizable y/o densidad de aportes para la otorgación de la compensación de cotizaciones, gestión 2022 del Servicio Nacional del Sistema de Reparto (SENASIR)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Isidro Tola, Leonela Shirley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Lineamientos de recuperación de recursos de las Cuentas por Cobrar del Programa Nacional de Transformación de Vehículos de Diésel Oíl a Gas Natural Vehicular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Tola Quispe, Noemi Silvia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sobre la evaluación y acreditación de las Carreras del Sistema de la Universidad Boliviana de febrero 2018 A mayo 2022 del Comité Ejecutivo de la Universidad Boliviana” referente a las Resoluciones 44/2019 a la 55/2019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Cuellar, Alex Diego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a los estados financieros al 31 de diciembre de 2020 de la escuela de Gestión Pública Plurinacional - Rubro: existencias de materiales y suministros de Almacén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Bautista Choquerive, Betzabe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de la normativa legal de las resoluciones de exención del registro de asistencia diario en el Ministerio de Educación, durante las gestiones 2017 al 2020.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Méndez Peñaranda, Jhoseline Nicoll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la ejecución presupuestaria del Ministerio de Defensa, Gestión 2023, partida 31110 - gastos por refrigerios al personal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Huanca, Erick Joel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Verificación del cumplimiento del procedimiento específico para el control y conciliación de los datos liquidados en las planillas salariales y los registros individuales de cada servidor público del Ministerio de Educación - gestión 2021 (DOBLE PERCEPCIÓN)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Campos Paco, Jaén Leonardo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sobre la evaluación y acreditación de las Carreras del Sistema de la Universidad Boliviana Carreras acreditadas de la resolución 7/2023 a la resolución 48/2023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Marín Mogro, Arianeth Amaya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Conciliación anual de pagos vía sistema de gestión pública y las declaraciones juradas presentadas al Servicio de Impuestos Nacionales, Gestión 2022, de la Administración de Servicios Portuarios – Bolivia (ASP-B)</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Fernández Durán, Alejandra Melitza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de ejecución presupuestaria de recursos, gastos y estados complementarios del Ministerio de Defensa, correspondiente a la gestión 2022 (partida presupuestaria 31110 - gastos por refrigerios al personal permanente, eventual y consultores individuales de línea de las Instituciones Públicas)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Villarrubia Paredes, Jackeline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estados financieros partida 117 sueldos, gestión 2023.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Alarcón Gutiérrez, Gaby Roció</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al procedimiento y cumplimiento de las donaciones de la Hoja de Coca del Ministerio de Desarrollo Rural y Tierras, correspondiente a las gestiones 2020 y 2021.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 Choquehuanca, Laura Aracely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al proceso de emisión de certificados de Compensación de Cotizaciones por procedimiento Automático y Manual a oficina Central La Paz gestión 2018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Lipe, Marleni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a los registros y estados financieros del Servicio Nacional de Aerofotogrametría al 31 de diciembre de 2019. (activo exigible: 1102-01 cuentas por cobrar comerciales)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Mamani, Yerco José</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sobre la evaluación y acreditación de las Carreras del Sistema de la Universidad Boliviana de febrero de 2018 a mayo de 2022” carreras acreditadas desde la Resolución n° 56/2019 a la Resolución n° 24/2023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Quenallata Sillerico, Freddy Giovani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sobre los cursos de temporada de la cátedra de parasitología de la Facultad de Medicina, Enfermería, Nutrición y Tecnología Médica gestiones 2018 y 2019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Rojas, Javier Eynar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de fondos en avance pendientes de descargos por parte del Sr. Raúl Néstor Miranda Cuba, ex encargado del Centro de Publicaciones de la Facultad Ciencias Económicas Y Financieras, recibido mediante formulario “recibo de pago”, para trabajos de imprenta - gestión 2000 al 2002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Sarmiento, Gabriela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a la designación del Lic. Armando Paredes en el ítem 110 para establecer si hubo cobro indebido de haberes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Patty Alanoca, Marisol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Seguimiento al cumplimiento de observaciones contenidas en el informe de control interno AUD.INT.INF. n° 013/2021 referente a la convocatoria Nº 14/2018 concurso de méritos para docentes interinos de la Carrera de Lingüística e Idiomas de la Facultad de Humanidades y Ciencias de la Educación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Luque Mancilla, Omar Abraham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del grupo 20000 (servicios no personales) y 40000 (Activos Reales), correspondiente a la gestión 2023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Paucara, Luis Miguel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Financieros de La Universidad Mayor De San Andrés al 31 de diciembre de 2023 - grupo 10000 servicios personales, proceso de contratación de docentes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Cuentas Gutiérrez, Laura Andrea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sobre el cumplimiento del programa de operaciones anual, uso y destino de los recursos provenientes del Impuesto Directo a los Hidrocarburos (IDH) de la Universidad Mayor de San Andrés de la actividad - 740 0 001 Seguro Social Universitario gratuito correspondiente a la gestión 2023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Gil Coronel, Cristian Alexis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correspondiente a la gestión 2022, de la Escuela de Gestión Pública Plurinacional, grupo 40000 activos reales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Rivera, Griselda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Primer seguimiento a la implantación de recomendaciones contenidas en el informe AUD.INT.INF. n°013/2021 informe de control interno emergente del relevamiento de información específica al proceso desarrollado en la convocatoria n°14/2018 concurso de méritos para docentes interinos de la Carrera de Lingüística e Idiomas de la Facultad de Humanidades y Ciencias de la Educación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Aranda Poma Cussi, Tatiana Melvy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sobre la adquisición de la central telefónica IP Y VPN para el MTEPS PAE 841-CO-B, en el Programa de Apoyo al Empleo (PAE)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Poma, Magaly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procesos y procedimientos del área administrativa financiera - entidad descentralizada Municipal de Cementerios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Arias Chambi, Gaby Norca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sobre la elaboración e implementación del Plan Institucional de Seguridad de la Información (PISI) de la Universidad Mayor de San Andrés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Ortega Quispe, Gustavo Joel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de fiscalización por determinación de oficio por diferencias en las declaraciones juradas de las obligaciones tributarias del impuesto municipal a la propiedad de bienes inmuebles BI2-0171-2022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Velásquez, María Jesús Germany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Procesos y procedimientos en la sección de fiscalización e investigación fiscal: proceso de fiscalización por determinación de oficio BI2 - 243/2022 (bien inmueble)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Mamani, Limberth Omar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tributaria por indicios de mal pago al impuesto municipal a la propiedad de vehículos automotores terrestres a valor libros gestión fiscal 2018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Paco Quispe, Franco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 la Universidad Mayor de San Andrés al 31 de diciembre de 2023 rubro del balance: activos fijos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Apaza, Luis Ángel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 de fiscalización a personas naturales por el impuesto municipal a la propiedad de bienes inmuebles por incumplimiento a los deberes formales e irregularidades en sus declaraciones juradas por las gestiones 2014 al 2021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Gutiérrez, Gabriel Omar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operacional al proceso de reposición de boletas revertidas oficina central la paz, gestión 2022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Orellana Vargas, Connie Fabiola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(al 31 de diciembre del 2023) de la Escuela de Gestión Pública Plurinacional – grupo: 30000 (materiales y suministros) – partida: 31110 gastos por refrigerios al personal permanente, eventual y consultores individuales de línea de las instituciones públicas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Pomacosi Huanca, Gabriela Gimena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al proceso de contratación ANPE/B-006/2021 adquisición de material de escritorio y oficina del Ministerio de Educación (modalidad ANPE)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Chávez Rojas, Lucia Fernanda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del proceso de contratación, servicio de mantenimiento de equipos y aire acondicionado del Ministerio de Educación (modalidad ANPE)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Soliz Alave, Denilson Richard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 de fiscalización por determinación de oficio al impuesto municipal a la propiedad de bienes inmuebles (IMPBI) – inmueble BI2 -15/2022 por las gestiones 2016, 2017, 2018, 2019 y 2020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Condori, Lady Evelyn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sobre el cumplimiento del plan operativo anual (POA), y la utilización y destino de los recursos provenientes del impuesto directo a los hidrocarburos (IDH) de la Facultad de Agronomía (DA 35) de la Universidad Mayor de San Andrés, correspondiente a la gestión 2022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Yujra Amaru, Néstor Alfredo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reglamento específico y manual de procedimientos del sistema nacional de inversión pública en la empresa pública de Transporte Aéreo Militar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Apulaca Aquino, Limberth Telmo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operacional sobre la utilización y destino de los recursos provenientes del impuesto directo a los hidrocarburos (IDH), construcción atrio y vías de circulación Campus Universitario de Cota Cota correspondiente a la gestión 2023 Universidad Mayor de San Andrés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Acho García, Josué Oscar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 de fiscalización por determinación de oficio, impuesto municipal a la propiedad de bienes inmuebles, caso BI2 pago con datos técnicos incorrectos, sección de fiscalización e investigación fiscal, administración tributaria municipal, Gobierno Autónomo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Cari Castañeta, Yhoselin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Inhabilitación del registro tributario temporal o definitivo de vehículos automotores terrestres que se encuentran fuera de circulación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Alejo, Rosario Belén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de fiscalización por determinación de oficio BI2-014/2022 por diferencias en la declaración jurada a sus obligaciones tributarias del impuesto municipal a la propiedad de bienes inmuebles en el Municipio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Valdez, Esmeralda Erika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 la Universidad Mayor de San Andrés al 31 de diciembre de 2023, segunda etapa de evaluación de saldos, partida 1.1.5.1 “inventario de materias primas, materiales y suministros”, Almacén de la Facultad de Odontología (DA 15)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Saucedo Mamani, Jorge Luis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 la Universidad Mayor de San Andrés al 31 de diciembre de 2023, evaluación de saldos, cuenta 1.1.3 “exigible a corto plazo”, partida 1.1.3.8 fondos en depósitos por garantías y otros, Facultad de Ciencias Económicas y Financieras (DA 70)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Zeballos Hinojosa, Jenny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 de fiscalización por determinación de oficio al impuesto municipal a la propiedad de bienes inmuebles por las gestiones 2012 al 2019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Fernández Vásquez, Sergio Renato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del Ministerio de Trabajo, Empleo y Previsión Social, correspondiente a la gestión 2024, “Grupo: 40000 Activos Reales”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 Mamani, Ariel Antonio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contables y estados financieros al 31 de diciembre de 2020 de la Escuela de Gestión Pública Plurinacional (grupo: 10000 servicios personales)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Segales Parra, Alejandra Valeria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al procedimiento de otorgación de rentas de derechohabiente de la Oficina Central La Paz, gestión 2023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Cárdenas Riveros, Víctor Humberto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al proceso de aprobación y ejecución de 14 diplomados ejecutados por la Facultad de Humanidades y Ciencias de la Educación a través de su Unidad de Posgrado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Díaz Laura, Alejandro Emanuel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sobre la Maestría Terminal de la Carrera de Ingeniería Electrónica, dependiente de la Facultad de Ingeniería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Hilari Ticona, Yesica Gabriela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de fiscalización por determinación de oficio del impuesto municipal a la propiedad de bienes inmuebles (IMPBI), correspondiente a las gestiones 2013 al 2019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Choquehuanca Mejía, Alemberth Jhonatan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del reglamento específico de pasajes y viáticos, a la presentación del descargo de fondos por los servidores, en el Servicio Nacional de Meteorología e Hidrología (SENAMHI)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Yujra, Vladimir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Información y elaboración de los movimientos impositivos en la Cooperativa COOPDOC R.L. aplicando el SIAT según impuestos nacionales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Choque, Cristian Alejandro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el control de depósitos a la cuenta del Fondo Rotativo de la Aduana Nacional Gerencia Regional La Paz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Campos García, Nicole Irlanda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sobre el cumplimiento del plan operativo anual (POA), y la utilización y destino de los recursos provenientes del impuesto directo a los hidrocarburos (IDH) de la dirección administrativa 10 - Facultad de Medicina de la Universidad Mayor de San Andrés, correspondiente a la gestión 2024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Titan Tapia, Robin Abad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 la Lotería Nacional de Beneficencia y Salubridad por la gestión 2024, partida 22210 – viáticos por viajes al interior del país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 Quispe, Hernan Felipe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 la Universidad Mayor de San Andrés al 31 de diciembre del 2023 rubro: pasivo corriente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Machicado Gutiérrez, Karen Fabiola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sobre la eficacia de las operaciones sustantivas del Comité Nacional de Personas con Discapacidad (CONALPEDIS), gestión 2023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Humerez Laura, Izela 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respecto a la recomendación de auditoría R.13, con énfasis en las cuentas a cobrar de gestiones anteriores, cuentas por pagar proveedores y la cuenta de otros acreedores referente a la gestión 2017 del Hospital Municipal Modelo Boliviano Japonés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Yujra Mayta, Ruth Verónica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estados de ejecución presupuestaria de recursos y gastos, y estados complementarios del Ministerio de Justicia y Transparencia Institucional, al 31 de diciembre de 2024 grupo 10000 - servicios personales; partidas: 11220 - bono de antiguedad, 117 - sueldos, 13110 régimen corto plazo salud, 13120 - prima riesgo profesional régimen de largo plazo, 13131 - aporte patronal solidario 3,5%, 132 – aporte patronal para vivienda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Escalante Larrea, Ximena Paola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proceso por determinación de oficio impuesto municipal a la propiedad de bienes inmuebles caso Bi2-0196 pago con datos incorrectos correspondiente a la gestión 2022 de la administración tributaria municipal dependiente del Gobierno Autónomo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Alejo Huayta, Nelly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del Ministerio de Relaciones Exteriores, gestión 2024. recaudación de recursos del servicio exterior Rubro 15.9.9 “otros ingresos no especificados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Cruz, Ronny Kevin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al procedimiento de inicio y registro de trámites de compensación de cotizaciones, a nivel nacional, gestión 2023 del Servicio Nacional del Sistema de Reparto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Luque Lino, Giovanna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 la Universidad Mayor de San Andrés al 31 de diciembre de 2024 (partidas 2.2.1.10 y 2.2.2.10: pasajes y viáticos al interior del país)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Cayoja Ramos, Marvell Jafet</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de la Universidad Mayor de San Andrés al 31 de diciembre de 2024 rubro del balance: disponible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Cosme, Yhenny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Primer seguimiento a las dos recomendaciones reportadas en el informe SENASIR AIP Nº 012 2023 de fecha 05 de diciembre de 2023 correspondiente a la Auditoría Operacional al Proceso de Novedades de Reparto a Nivel Nacional, gestión 2022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Botitano, Milenka Michelle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a transferencias de activos fijos en la auditoría de confiabilidad de los Registros y Estados Financieros al 31 de diciembre de 2024 de la Universidad Mayor de San Andrés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Duran Soria, Olga Andrea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registros y estados financieros de la Universidad Mayor de San Andrés al 31 de diciembre de 2024 - rubro exigible a corto plazo (1.1.3.2.1-Cuentas a Cobrar de Gestiones anteriores “DA-85”)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Santalla Cruz, Francisco Daniel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 la Universidad Mayor de San Andrés al 31 de diciembre de 2024, partida 1.1.5.1 - inventario de materias primas, materiales y suministros, del rubro del balance: bienes de consumo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Herrera Robles, Adriana Rayen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mecanismos de control interno para el fortalecimiento de los Procesos de Contratación de Bienes y Servicios en el área de equipamiento educativo del Gobierno Autónomo Municipal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Yujra, Vanessa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 la Entidad 035 da-05 SENASIR del Ministerio de Economía y Finanzas Públicas, (Estados Financieros), gestión 2024, grupo 10000: servicios personales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Huanca, Milca.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al 31 de diciembre de 2024, de la entidad SENASIR (Servicio Nacional del Sistema de Reparto), registro y contratación partida de gasto: 24110 "mantenimiento y reparación de inmuebles"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Delgado, Gabriela Vania.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 la Lotería Nacional de Beneficencia y Salubridad, al 31 de diciembre de 2024 – cuentas de orden: 8.1.7 bienes recibidos en depósito y 8.2.7 responsabilidad por bienes recibidos en depósito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Capcha Huanca, Rosa 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actualización del reglamento de fondos en avance del Gobierno Autónomo Municipal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Choque, Eugenia.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al proceso de aprobación y ejecución del “Diplomado en Desarrollo Humano en la Gestión Universitaria”, I versión (modalidad virtual), ejecutado por la Facultad de Humanidades y Ciencias de la Educación – gestión 2022 a 2023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Quispe, Milenka Dania.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al procedimiento de fiscalización de Empresas y/o Entidades Públicas a Nivel Nacional, Gestión 2023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Orta, Lilian Carola.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 la eficacia de la operación “Preparar informes de ejecución presupuestaria de las entidades del sector público”, por la gestión 2023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Coronel Poma, Cristhian Ismael.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y estados financieros: Facultad de Humanidades y Ciencias de la Educación DA-65 Universidad Mayor de San Andrés, gestión 2024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Montecinos, Fabian.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y revisión del análisis de la razonabilidad de los estados financieros y apoyo en el área tributaria de COOPDOC 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Martínez Carlo, Angélica.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sobre la eficacia de las operaciones sustantivas de la Dirección Plurinacional de la Juventud dependiente del Viceministerio de Igualdad de Oportunidades, gestión 2023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Huarachi Laura, Hernán.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contables y estados financieros al 31 de diciembre de 2024 de la Escuela de Gestión Pública Plurinacional (grupo 10000 “servicios personales”)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 Paredez, Noemi.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de ejecución presupuestaria de gastos de funcionamiento del Ministerio de Relaciones Exteriores al 31 de diciembre de 2024. ‘‘Misión Diplomática – Consulado de Bolivia en España, Bilbao’’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Catari Duran, Giovanni Alex.</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 los registros de ejecución presupuestaria del Ministerio de Relaciones Exteriores, gestión 2024 - pago de refrigerios al personal permanente, grupo 30000 “materiales y suministros”, partida 31110 “gastos por refrigerios al personal permanente, Eventual y Consultores de Línea de las Instituciones Públicas”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Urbina Vedia, Araceli Dafne.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contable ICONTAB para la gestión y optimización de cartera en el área de créditos de la Cooperativa de Ahorro y Crédito de Vínculo Laboral Docentes Universitarios “Mcal. Andrés de Santa Cruz” 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Callejas Vizaluque, Dayana Lizeth.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un manual de procesos y procedimientos para la gestión de pagos de honorarios, viáticos y refrigerios a consultores en línea de las Gerencias Regionales de la Aduana 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Cabrera, Edilson.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especial del proceso de contratación, servicio de mantenimiento de los sistemas de video vigilancia para la Aduana Nacional (MODALIDAD ANPE)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Villca Aguirre, Elizabeth.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control y seguimiento documental para la Unidad de Recursos Humanos de COFADENA.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Condori, Brenda Karem.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al procedimiento de pago a domicilio en la Administración Regional Santa Cruz, gestión 2024 del Servicio Nacional del Sistema de Reparto (SENASIR)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Condori, Jhilka Belén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organización y funciones de la Fundación Hope Worldwide Bolivia como instrumento normativo de fortalecimiento del sistema de control interno en la gestión del talento humano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Oblitas, Mireya Nataly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al proceso de la convocatoria N° 005/2023 para el concurso de méritos de docentes interinos, gestión 2024, de la Carrera de Ciencias de la Comunicación Social de la Facultad de Ciencias Sociales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Quispe, Anahi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procesos y procedimientos del subsistema de contratación de bienes y servicios de la empresa estatal de transporte por cable Mi Teleférico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Mamani, Carola Rosmilda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procesos y procedimientos de auditoría interna del Servicio Nacional de Riego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Hilari Paco, Blanca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al procedimiento de abono automático oficina central La Paz, gestión 2024 del Servicio Nacional del Sistema de Reparto (SENASIR)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Cari Quispe, Elian Marco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manuales de procedimientos y políticas internas para la gestión operativa y financiera de la Fundación Hope Worldwide Bolivia, aplicables a los procesos del plan operativo anual y del presupuesto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Yujra Marca, Judith Giovana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del manual de procedimientos para procesos contables de la Cooperativa de Ahorro y Crédito de Vínculo Laboral Docentes Universitarios Mcal. Andrés de Santa Cruz R.L. gestión abril – noviembre 2025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García, Claudia Miriam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estados de ejecución presupuestaria de recursos y gastos, y estados complementarios del Ministerio de Justicia y Transparencia Institucional, al 31 de diciembre de 2024 partidas 2.2.1.10 pasajes al interior del país – 2.2.2.10 viáticos por viajes al interior del país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Apaza, Yolanda Janice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del procedimiento específico para el control y conciliación de los datos en las planillas salariales y los registros individuales de cada servidor público, al 31 de diciembre de 2024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Mamani, Helen Eliana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a las carreras que tengan como modalidad de titulación trabajo dirigido en la Universidad Mayor de San Andrés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Cordero Mamani, Marlene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confiabilidad del grupo 40000 activos reales, como parte de los registros, estados de ejecución presupuestaria de recursos gastos y estados complementarios del Ministerio de Justicia y Transparencia Institucional, al 31 de diciembre de 2024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Aranda Saico, Lizeth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una guía metodológica, para el control y evaluación de los programas sociales de la fundación Hope Worldwide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Nina Mamani, Yasmin Gloria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específica referente al plan de implementación de software libre y estándares abiertos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Illanes Rojas, Joel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manual de procedimientos para el fortalecimiento del control interno en el pago de consultores individuales de línea en la Aduana Nacional Gerencia Regional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Solano Mamani, Yhoselyn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en el área de ahorro y crédito y su incidencia en la gestión financiera de la Cooperativa de Ahorro y Crédito de Vínculo Laboral Docentes Universitarios Mcal. Andrés de Santa Cruz R.L., gestión 2025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Ríos Jiménez, Vianca Fabiola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control interno al uso y administración al fondo rotatorio de caja chica en la Dirección de Admisión Facultativa de la Facultad de Derecho y Ciencias Políticas - Universidad Mayor de San Andrés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Mejillones, Leila Camila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sobre el procedimiento específico para el control y conciliación de los datos liquidados en las planillas salariales y los registros individuales de cada servidor público, del Ministerio de Trabajo, Empleo y Previsión Social de la gestión 2024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Humerez Garnica, Cristhian Ariel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a los procedimientos específicos para el control y conciliación de los datos liquidados en las planillas salariales y los registros individuales de cada servidor público en el GAMLP – gestión 2024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Villalba Morales, Ana Amanda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confiabilidad de los registros y estados financieros de la Escuela de Gestión Pública Plurinacional, partida 22210 “viáticos por viajes al interior del país”, gestión 2024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Fernández Quispe, Anahí Jhoselin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cumplimiento al procesamiento del cálculo de vacaciones no utilizadas del personal desvinculado de la Gerencia Regional La Paz de la Aduana 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Caceres Apaza, Wara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razonabilidad de los estados financieros del Servicio Departamental de Riego Chuquisaca al 31 de diciembre de 2024 rubro: activos fijos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Cabrera Chino, Nelly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Relevamiento de información al pago de haberes devengados al personal eventual generado por demandas laborales de reincorporación a la UMSA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Álvarez Chachaqui, Mishell Estefanía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cumplimiento sobre los gastos ejecutados durante la visita del presidente de la república federativa del Brasil al Estado Plurinacional de Bolivia, Luiz Inacio Lula da Silva, durante la gestión 2024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Mamani, Mery Cecilia.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operacional a la eficacia de la operación “vigilar el funcionamiento del sistema de contabilidad integrada considerando los lineamientos PEFA y otros marcos de referencia”, por la gestión 2023</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Memorias del PETAENG: 428 registros</w:t>
      </w:r>
    </w:p>
    <w:tbl>
      <w:tblPr>
        <w:tblW w:type="auto" w:w="0"/>
        <w:jc w:val="center"/>
        <w:tblLayout w:type="fixed"/>
        <w:tblLook w:firstColumn="1" w:firstRow="1" w:lastColumn="0" w:lastRow="0" w:noHBand="0" w:noVBand="1" w:val="04A0"/>
      </w:tblPr>
      <w:tblGrid>
        <w:gridCol w:w="624"/>
        <w:gridCol w:w="2608"/>
        <w:gridCol w:w="6009"/>
      </w:tblGrid>
      <w:tr>
        <w:trPr>
          <w:tblHeader/>
        </w:trPr>
        <w:tc>
          <w:tcPr>
            <w:tcW w:type="dxa" w:w="62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60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600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Luna, Carla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auditoría operativa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Osinaga, Boris Pastor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Balcazar Ballesteros, Ivan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General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Alguero Mendez, Asteria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financiera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Delgado Ticona, Rufino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general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Quenta Mamani, Wilson Alfredo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financiera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Yañiquez Yañez, Elizabeth Consuelo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Escobar, Ximena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financiera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Rios Quispe, Sonia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gubernamental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Espinoza Apaza, Rocio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general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Salgado Quispe, Janneth Liliana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general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Quiroz Rojas, Antonio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Torres Carreño, Paola de los Angeles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tributos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Verastegui Aparicio, Roger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Coaquira, Ana Zenobia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tributos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Ruiz, Mónica Gabriela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general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Justo, Julio Cesar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tributos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Jimenez Cespedes, Jacqueline Naima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financiera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Cutile, Juan José</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general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Colque Vasquez, Maritza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tributos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Perez Anagua, Ives Vadim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tributos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Quisbert, Pamela Claribel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tributos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Bustillos Ramírez, Dolly Mary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tributos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Garcia, Ceferina Lourdes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general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Ondarza Espinoza, Marcelo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tributos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Ponce Lanza, Magali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tributos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Sosa Gallardo, Maribel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Humerez Ramos, José Daniel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financiera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Aquize Tarqui, Oswaldo Jose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Vila Mamani, Rober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financiera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Ticona, Julio Santos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Machicado Jimenez, Ana Vanesa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Cadena, Felix</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general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Ari, Zenon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Diferencias en el proceso y análisis para para la otorgación de créditos en el sistema financiero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Coro, Remo Candido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interno para proyectos de obras civiles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Contreras, Maria Elena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de control interno y mejora en las áreas de caja y almacenes de materia prima de la Empresa Zabala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Céspedes Vargas, Mery Bárbara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contable en la Empresa PERFOSISTEM S.R.L. Gestión 2014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Ustares Gómez, Luis Alberto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sistema de facultades de pago para tributos fiscales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Luna Choque, Wende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del reglamento específico de pasajes, viáticos y gastos operativos, a la presentación del descargo de fondos por los servidores, en el Instituto Nacional de Reforma Agraria - INRA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Monasterios Arza, Marco Antonio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Exposición cronológica de sucesos laborales en el area de contabilidad, periodo agosto 2007 a diciembre 2014 y la aplicación de un sistema de ventas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Reynolds Ponce, Maciel Isabel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financiera y contable del proyecto construcción Planta Automatizada INCERPAZ LTDA. gestión 2012 - 2013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Moscoso Cassapia, Stevans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para el proceso contable entre la oficina central y sucursales de NOSIGLIA Sport Ltda.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Plata Lazarte, Gustavo Ruben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del manual del fiscalizador de la administración tributaria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Sandoval Rodríguez, Marcelo Jaime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General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Aparicio Guarachi, Edith Maritza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control interno en el área de administración y finanzas de la Empresa Comercial "OE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Carrasco Vasquez, Paola Fabiola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de implementación del nuevo enfoque del sub sistema de capacitación en el Ministerio de Obras Públicas, Servicios y Vivienda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Rosas Ovando, Ingrid Eusebia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Contratación bienes y servicios modalidad ANPE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Rocha Montero, Jose Luis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de la recuperación de la deuda tributaria ejecutoriada por las unidades de cobranza coactiva del Servicio de Impuestos Nacionales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Alborta, Richard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Características de la recuperación de cartera en mora adecuada al Estado por prestatarios de Bancos en Liquidación, periódo febrero 2005 a mayo 2015, en el Ministerio de Desarrollo Rural y Tierras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Casas Choque, Naim Angel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Retiro de bienes de uso por la baja o perdida de capital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Choque, Eduardo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financiera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Adriazola Calle, Walter Simon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operativa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Pacheco, Patricia Mirella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Descripción de procedimientos administrativos, financieros en la consultora Bolivian Entrepreneurs SRL. en el periodo 2014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Chipana, Ramiro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la gestión de financiamiento caso Emprender IFD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Rojas, Edwin David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tributaria del IUE en entidades sin fines de lucro: caso Fundación Arco iris Gestión 2014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Valdivia Laime, Jesus Eusebio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Mecanismos de control y procedimientos de cumplimiento de la normativa tributaria en la Empresa Estatal de Televisión Bolivia tv</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Tintaya Quispe, Wilson Cesar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procedimientos para la administración, manejo y control de activos fijos en EMPRENDER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Mollinedo Leon Bravo, Sasha Deborah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financiera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Maldonado Mamani, Wilma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controles y procedimientos para la capacitación de ingresos por la venta de productos y paquetes de subsidio en la Empresa Pública Productiva LACTEOSBOL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Calderon Paz, Grace Maria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de seguimiento a las recomendaciones de los informes de confiabilidad del Gobierno Autónomo Municipal de La Paz, en la Unidad de bienes muebles (gestión 2011 - 2014)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Revilla Carvajal, Raúl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a municipios y observaciones recurrentes reportadas en Municipios del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Davalos Avila, Noemi Noemi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Reorganización administrativa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Chuca Ordoñez, Edwin Tonny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 al Gobierno Autónomo Municipal de Batallas - gestiones 2012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Vera Rea, Carmen Lucero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pagos a través de transferencias bancarias como herramienta eficaz y eficiente para el envió de remesas al interior y exterior del país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Balboa Ramos, Nelson Adalid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los datos financieros para operaciones crediticias concedidas a clientes de Banco PYME Los Andes Procredit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Chuquimia Orozco, Ana Maria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tesorería en el manejo del flujo de efectivo, Empresa Grupo Ortega Landa - Gol Bolivia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Carrasco Isijara, Claudia Gabriela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gestión administrativa contable de un organismo no gubernamental "Centro de Información y Desarrollo de la Mujer" CIDEM-Gestión 2014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Rinaldo Luna, Lucio Ricardo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Cumplimiento de procedimientos de transacciones administrativo-financieras en el Gobierno Autónomo Municipal de Carabuco gestión 2015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Janco Aranibar, Marco Antonio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procedimientos administrativos financieros del Programa Solidario Comunal PROSOL para la entrega de recursos a comunidades del área rural de la Provincia Cercado del Departamento de Tarija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Sandra Gemio, Ines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las capacidades de gestión administrativa y comercial de la planta Suma MILLKI gestión: 2015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Murga Cornejo, Bertha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Procesos administrativos y financieros aplicados en proyectos financiados por Compassion International en Bolivia (Centro de Desarrollo Integral: BO 154, 426, y 452)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Tambo Villacorta, Fernando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Manejo administrativo y financiero por representantes de las Comunidades Originarias del Altiplano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Loza Tarquino, Gladys Hilda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Sirpa, Elmer Neil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tributos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Tolino, Omar Jhonny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transformación de Emprender ONG a emprender IFD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Poclava Suárez, Javier Gonzalo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consulta y el Impuesto al Valor Agregado (IVA)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Mendez Yarichino, Jenny Sandra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Baltazar Espinoza, Yovanca Benita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Acarapi, Silvia Patricia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gubernamental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Ortiz, Grover Dino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Estados financieros para organizaciones sin fines de lucro Centro de Apoyo a la gestión Sustentable del Agua y el Medio Ambiente "Agua Sustentable"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Gironda Alejo, Raul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Fortalecimiento de procesos de registro contable del rubro inventarios para el Departamento de Contabilidad de la fabrica de Ácido Sulfúrico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Tarqui Mamani, Juan Rodrigo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tributos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Garcia Callizaya, Elizabeth Irene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auditoria financiera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Salazar Garcia, Carola Berliz</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de control interno en el ciclo de cuentas por cobrar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Rodriguez, Victor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Velasquez Rengel, Maria Ester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arrepentimiento eficaz en sanciones tributarias y multas por incumplimiento a deberes formales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Luna Mendoza, Carlos Andres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Parametrización y control de calidad al sistema informático de Banco Unión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Gonzáles, Rosmery Cintia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del reglamento para el funcionamiento de fondos de caja chica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Romero Góngora, Reyna Cecilia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general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Lizón, Paola Esperanza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Descripción de la actualización del manual de procedimientos administrativos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Velasco Arviri, Edgar Wilfredo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la ley de promoción económica de la Ciudad de El Alto (2005-2014)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Ortega Guardia, Maria Graciela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administrativa - financiera en la fundación HIVOS del proyecto financiado por el Fondo Mundial para el componente VIH/SIDA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Pomar Ibañez, Aldo Martin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Ejecución financiera del proyecto de desarrollo con identidad enfocado al vivir bien comunitario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Martinez Calle, Dennis Marcelo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 y la aplicación de cobro de multas en proyectos de inversión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Herrera Oporto, Telma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sistemas informáticos y su relación con la administración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Montecinos, Hever Bruno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tributos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Pacajes, Paula Gabriela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gubernamental sistema de administración y control gubernamental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Mamani, Miriam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Gubernamental Financiera Plan excepcional de titulación para antiguos estudiantes no graduados.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Carvajal, Andrea Avelina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Riesgo operativo en entidades financieras.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Lecoña Alavi, Reina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Financiera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Medrano Chura, Noemi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General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Yampasi, Sadot</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Estado de Flujos de Efectivo.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Saucedo Marca, Silvia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Ramirez Jube, Balvina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Estado de Flujos de Efectivo.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Conde, Marco Antonio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Régimen Simplificado y su efecto en la Recaudación Tributaria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Contreras, Martha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Descripción del control interno en la adquisición e ingreso almacenes de la materia prima de la Empresa Jubileo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Mendoza, Alizon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Quispe, Oscar Rodrigo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como mecanismo de transformación y crecimiento, una mirada desde la Gestión Gerencial de las Empresas.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Aguilar, Rocio Isabel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Tributos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Choque, Martha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Disponibilidades.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Flores, Lesly Paola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costos basado en actividades - ABC</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Valle Huanca, Celia Martha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programa de auditoria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Cabrera Limachi, Alfredo Eugenio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y mejora de los procedimientos para la preparación de la información financiera y contable.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Artovar Castillo, Juan Marcos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costeo ABC (Activity Based Costing)</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Cutipa Quispe, Fanny Mirian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Gubernamental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Molina Caballero, Denise Marcela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Sanchéz Bustillos, Brenda Marcela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información en contabilidad de costos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Villca, Rosmery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tributaria.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Maldonado, Patricia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Arrendamientos.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Paredes LLanos, Gustavo Alberto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financiero mediante.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Barrientos, Yosete Amalia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Operativa.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Aliaga, Andres Omar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Fortalecimiento del sistema de control interno en el proceso de cosecha y transporte de Soya de la Empresa Agropecuaria JHS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Bustamante, Melissa Soledad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Gubernamental.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Larico Mamani, Fernando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operativa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Plata Ramirez, Mónica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gubernamental y la responsabilidad por la función pública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Venegas, Erick Eulogio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Impuesto a las utilidades de las empresas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Gamarra Mendez, Sandra Marcia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importancia de la contabilidad integral aplicable a una Empresa Unipersonal.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Nina Lucana, Vera Lucia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Impuesto al valor agregado.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Canqui Arancibia, Norah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Operativa.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Quiachaca, Jenny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Formulación de costos en base al presupuesto de costeo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Fernández Pacheco, Lenny Angélica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Gubernamental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Tellez Rivera, Mario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Inventarios.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Quelca Aruquipa, Dora Beatriz</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Guerra Kempf, Jorge Federico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Procesos de registros de ventas, ingresos y cuentas por cobrar por comercialización de Gas Natural - Y.P.F.B.</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Acarapi Fernandez, Carmen Rosa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Quilla Villegas, Erick Fidel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Propiedad planta y equipo (NIC Nº 16)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Colque Susaño, Benjamín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sobre la confiabilidad de los registros y estados financieros del proyecto de Alianzas Rurales - Gestión 2015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Blanco Machaca, Hilda Marcelina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por órdenes de producción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Sempertegui Alvarez, Guillermo Favio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Indicadores o ratios financieros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Suarez Maldonado, Diego Jesus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Estructuración de costos Hoteleros - Cafetería Cinco Estrellas.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Escobar Ovando, Máximo Demetrio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proyectos de instalación de fibra óptica en la Empresa América New Group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Gomez Ticona, Juan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evaluación de créditos agropecuarios en Banca Fie.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Albarracín Machicado, Wilmer Octavio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Descripción de la estructura de costos de producción para determinar el precio unitario de la fabricación de papel higiénico - caso Empresa Papelera Tissu S.R.L. Patisu LTDA.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Soraide, Sergio Ruben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Adopción NIIF para una Empresa Privada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Zuna Bolaños, Eleuterio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Activos intangibles.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Tarqui, Maria Beatriz</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Rioja Pariente, Silvia Mirtha Libertad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Machaca Guarachi, Aide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Tributaria y los aspectos normativos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Calderón Huanca, Constancio Eduardo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Reducción de costos y fortalecimiento en los procesos de la cadena de suministros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Velasco Rivera, Ana Maria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General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Coyla, Rubén Julio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de control interno en las organizaciones que trabajan con la metodología de Bancos Comunales y su influencia en la sociedad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Antezana Mamani, Daysi Rosmery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en las empresas e instituciones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Mamani, Juan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Marco conceptual de las NIIF</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Chavez Quinteros, Martha Patricia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guía de procedimientos para los descargos de cargos de cuenta documentada de la Dirección General de Post - Alfabetización del Ministerio de Educación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Castro Quisbert, Fernando Freddy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operativa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Choque, Betty Judith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Financiera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Concha Hermosa, Juan José</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contable de la Comercialización de Minerales.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Catorceno Cossio, Silvana Lorena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Auditoria Operativa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Porcel de la Barra, Rafael Martin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y ejecución presupuestaria en el Ministerio de Medio Ambiente y Agua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Carpio Pando, Leonardo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Claves para la gestión contable, administrativa, financiera para ONG</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Emiliana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Administración y Control Gubernamental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Cahuana Fernández, Elvis Eddy Eduardo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contable de la empresa de Northwest Consult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Marconi Paty, Ronald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Impuesto Al Valor Agregado En La Construcción De Departamentos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Catacora, Alfredo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de inventarios de ferretería Don Vico e incidencia en la rentabilidad con una eficiente y eficaz administración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Tonconi, David Wilson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 Contable para adeudos tributarios a largo plazo”, Caso de estudio: Empresa Ingeniería Y Tecnología En Estructuras de Concreto y Acero Iteca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Tantani, Octavio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Revalorización de activos fijos Caso: Ministerio de Gobierno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Pucho Quispe, Ricardo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de Procedimientos de Auditoria Interna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Nina, Jhovana Wendy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de riesgo operativo para el Banco Fie S.A. Sobre la base de normativa vigente de la A.S.F.I.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Gómez Flores, Angélica María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Fondos en avance para entidades públicas en el sistema de Gestión Pública – SIGEP</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Callata Alba, Isabel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auditoría para evaluar el control interno relacionado con el proceso de selección de personal en la microempresa Alpaquita Paula Meneses”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Huanca, Jimmy Jhon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en el área operativa de Cajas de un Banco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Terrazas Martínez, Franklin Elvys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de control interno para la determinación, declaración y pago oportuno de impuestos caso: Bolivian Foods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Gorostiaga Callisaya, María del Carmen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un sistema contable computarizado en la empresa comercializadora Emvida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Limachi Cayo, Lorenzo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contables Secat (Servicios Empresariales de Contabilidad, Auditoria y Administración Tributaria)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Zegarra Espinoza, Fabio Royer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plan de control de la cooperativa de ahorro y crédito abierta “la Sagrada Familia Ltda.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Meneses Escobar, John Henry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administrativos y contables del área de contabilidad - institución pública desconcentrada de pesca y acuicultura PACU”</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Soliz Cruz, Rolphin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evaluación del desempeño de funcionarios públicos, bajo un enfoque de evaluación por objetivos, para La eficiencia y eficacia de la función pública Caso de estudio Agencia Nacional de Hidrocarburos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Herrera Arredondo, Ana María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contabilidad administrativa y el financiamiento internacional de ECLOF en la Asociación Nacional Ecuménica de desarrollo-IFD de La Paz-Bolivia en la gestión 2016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Leonardo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“Regularización en el registro municipal de los talleres de mantenimiento de vehículos y ramas afines para el pago de patentes “Caso aplicado al Gobierno Autónomo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Churata Tola, Juana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de transporte y custodia de valores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Chávez, Grisela Verónica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“Sistematización de la nomenclatura de cuentas en la ejecución de proyectos de empoderamiento de las mujeres del Centro Yanapasiñani Bolivia con apoyo de la cooperación internacional”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Apaza, Néstor Lucio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Guía para la baja de bienes (Activos Fijos) – Dirección General De Asuntos Administrativos, Ministerio de Obras Públicas servicios y vivienda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Valle Pedraza, Leopoldo Iván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contable del proceso de alta y baja de activos fijos en Evielda Limitada”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Segura, Nancy Rosibel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de Activos Intangibles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Aspiazu Chávez, Mireya Lizzeth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administrativo en almacenes para suministro de medicamentos en el Hospital del Norte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Quenallata Quispe, Claudia Cintia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ajuste y modificaciones al plan de cuentas del sistema contable de la empresa minera “EMPEXA”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Narváez Quispe, Mikaela Ariela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Cartera en Mora Rubro Microcrédito (Estudio Banco Solidario Ciudad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Tito, German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contable para la empresa PROFIMCO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Miguel Ángel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Apropiación del Crédito Fiscal IVA en Las Exportaciones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Gironda Pizarro, Fanny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Riesgos Financieros y sus Tipos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Parra Huanca, Teresa Lisett</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de riesgo crediticio en el área financiera, Banco Unión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Averanga, Anel Virginia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sistema tributario ante la economía del sector Informal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Tapia Uzeda, Anabela Juana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Determinación de los costos de producción del cultivo del café mediante los proceso de Control Financiero y Operativo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Calsina Flores, Mary Isabel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Estatuto específico de pasajes y viáticos del Servicio Departamental De Salud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Rivas Mendoza, Rodolfo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Desarrollo de sistema de control de ejecución presupuestaria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Gómez, Gabriela Judith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en la Banca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Cori Catari, Raúl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“Recursos humanos a contrato y su aplicación legal y contable” de la Empresa Ingeniería especializada “en red”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Rodríguez Sanjinés, Edwin Humberto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del marco lógico como instrumento de control de ejecución presupuestaria de los proyectos de desarrollo social de la institución CEBIAE”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Pinto Gonzales, Zulema Lucila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control de Inventarios para un Restaurante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Villasante Mamani, Juan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sobre la fidelización y deserción de clientes, caso de estudio: Banco Fie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Paredes Portugal, Patricia Beatriz</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de evaluación y análisis de operaciones crediticias para clientes asalariados, caso Banco Nacional de Bolivia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Condo, María Elena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especial al cumplimiento del contrato Administrativo del proceso de contratación Nº 19/2010 “Adquisición de 250.000 Fundas Plásticas (POUCH)”, del registro único para la Administración Tributaria Municipal – RUAT</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Pairo Zabala, Melvy Maida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de inventarios, aplicación impositiva en la importación y comercialización de Cerámicas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Mondaca Aguilar, Milenka Nikoshva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Mejora de control interno para el Área de Sistemas en la Organización No Gubernamental Pro-Rural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Montecinos, Arturo Wilhelm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control interno para los procesos de facturación y cobranza”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Ramírez, Marcela Mónica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la sección de logística del producto terminado”, caso de estudio: Empresa “Pastelería Victoria’s”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Taboada Buitre, Paul Marcos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Mejorar el proceso crediticio para operaciones crediticias en Banco Pyme Ecofuturo S.A. – Agencia Villa Fátima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Álvarez Calderón, Eduardo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prevención de lavado de activos y del financiamiento del Terrorismo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Tarqui Callisaya, Rildo Alex</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presupuestario de la Empresa Estratégica Ende Servicios y Construcciones S.A. Caso de estudio: Empresa Ende Servicios y Construcciones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Avendaño Sega, Germán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Bases técnicas y legales para evitar la omisión tributaria por parte de Profesionales Independientes en la Ciudad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Soto Llusco, Omar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del manual de procesos y procedimientos para el manejo de inventarios y su influencia en los procesos de compra, almacenaje y ventas de la Empresa Comercial Gyga Mundo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Chipana Huarina, Julia Martha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Contabilidad en Iglesias Bautistas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Conde Sarco, Eufrain Samuel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mejora en el sistema de control interno del inventario de materiales y suministros del Almacén Central” Empresa Sánchez Vanguardia Industrial Savin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Arista Martínez, Celia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del tratamiento contable tributario En el servicio de Transporte Internacional de Carga por carretera Arica-La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Medina Sánchez, Rolando Mauro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procedimiento de baja de activos fijos en el Gobierno Autónomo Municipal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Aruquipa, Julio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Riesgo de Crédito en la Cartera de consumo y su relación con el sobre Endeudamiento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Mendoza, Elizabeth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un manual de procedimientos para la constitución de una Banca Comunal como función social en Diaconía Institución Financiera de Desarrollo”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Rodríguez Rodas, Rodrigo José</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Compra de bienes a través del crédito en Cajas de Ahorro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Ibáñez García, Luis David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Impuesto medio ambiental a la contaminación vehicular “IMACV”</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Sanca Callizaya, León David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descripción de la importancia del manual de archivo de documentos y videncias contables y sus procedimientos para las Unidades de Archivo Contable de los Gobiernos Autónomos Municipales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Mamani, Carmen Rosa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un instrumento para el crecimiento y desarrollo de la empresa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Kantuta Huanca, Hipólito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Descripción de un modelo de control interno Contable mediante un sistema de costos por procesos en la fabricación de Losetas Tipo Doble “S”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Tenorio Ventura, Javier Eduardo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implementación de un sistema informático de control y seguimiento de trámites para el proceso de pago en la unidad de tesorería del Gobierno Autónomo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Saire Conde, Flora Pamela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teoría de colas y su aplicación al sistema financiero”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Apaza, Moisés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Descripción del control interno en las Entidades Microfinancieras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Álvarez Goitia, Carla Liliana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efecto de la inflación sobre un impuesto no pagado en plazo establecido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Álvarez Rojas, Franz Jorge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Descripción de procedimientos tributarios como agente de retención RC-IVA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Arias Coronel, Papias Luiggi Reynaldo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a la propuesta de control interno aplicado a los Recursos Humanos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Arispe Orihuela, Ibis Noel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sistematización de un modelo estándar de procedimientos de auditoría interna (MEPAI), para Entidades Públicas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Avalos Mamani, Néstor Joe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Estrategias de procedimientos para el mejoramiento como Operador Económico Autorizado (OEA) en la importación de material eléctrico de baja y media tensión para la empresa Electrored Bolivia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Belmonte Mercado, Cinthia Ximena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control de monitoreo estratégico en la oficina de las Naciones Unidas contra la droga y el delito (UNODC) – componente 3 del programa Z68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Beltrán Chipana, Leidy Blanca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Rentabilidad sobre la producción de leche en el Distrito “E” del Municipio de Colcapirhua del Departamento de Cochabamba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Bernal Coronel, Milton Ernesto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relación de precios de productos alimenticios de la canasta familiar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Campuzano Cortez, Javier Iván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manual de control y conciliación de cobranzas en Brokers De Seguros Caso Bcs Brokers Corporativos De Seguros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Cano Yampasi, Ruth Elizabeth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Relación del Crecimiento Económico y el desempleo en Bolivia 1997 - 2011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García, Wilma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estructura de costos basado en SIFCU para empresas de telecomunicaciones caso Cotel La Paz LTDA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Cocarico Cosme, Silvia Martha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sistema automatizado de control interno para el área de caja del Centro de Especialización Técnica Rosendo Villa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Conde Tarqui, Delia Patricia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Descripción del manual de procedimientos para el manejo adecuado de Almacén en la Industria Textil de Las MYPES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Velarde flores, Shirley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tasas de interés y tipos de crédito en Sistema Financiero de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Duran Pizarroso, Cynthia Pamela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administración de almacenes del Zoológico Municipal de la ciudad de La Paz en base al Sistema de Administración de Bienes y Servicios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Fernández Aranda, Elizabeth Irene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tributario de la bancarización para Empresas Constructoras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Sempertegui, Senon Mario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problemática Tributaria en las Empresas Bolivianas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Arroyo, Rodrigo Mario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 forense en el Sistema Integrado de Gestión Administrativa (SIGA) y la implementación de controles para evitar el fraude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Gumiel Jiménez, David William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Sistema de Administración de Bienes y Servicios para las contrataciones del estado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Coronel, Fabiola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Importancia de la implementación del control interno en Pequeñas y Grandes Empresas y su importancia en Auditoria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Siles, Zulema Lourdes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sistema de facturación electrónica R.N.D.101800000026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Silva, Bertha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costos para una fábrica de mermeladas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Ticona, Flora Isela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Auditoria Ambiental Energética de Edificios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Marín Mendoza, José Antonio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control interno a los procesos de recolección de información contable para la encuesta a la industria manufacturera, comercio y servicio (EAIMCS - 2019) en el Instituto Nacional de Estadística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Miranda Camacho, Nancy Ximena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sector de las Cooperativas de Ahorro y Crédito en Bolivia para el mejoramiento de su imagen corporativa utilizando Balanced Scorecard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Mirabal Huanca, Marcelo Hugo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la adquisición de equipos médicos importados en La Empresa Oriente Marvi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Mullisaca Aguilar, Zoraida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una herramienta esencial para prevenir, eliminar o mitigar el fraude en la Administración Pública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Nina Condori, Jorge Fidel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procedimiento contable de los activos intangibles de acuerdo a la N.I.C. 38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Oropeza Téllez, Víctor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Descripción de un manual de funciones en el área administrativa y contable de la Empresa Termogas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Parisaca Paco, Giovanna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control interno para el proceso de contratación directa de bienes y servicios de entidad pública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Pinto Quispe, Jaquelin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Ley 1105 Ley de regularización de tributos del nivel central del estado 2018 o ley del Perdonazo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Quispe, Judith Yovana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reglamento específico en el sistema de contabilidad integrada en el Gobierno Autónomo Municipal de Viacha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Huancani, Wilfredo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importancia del manual de funciones y procedimientos en la estructura de las empresas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Quenallata Laurel, Gabriel René</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digital alternativo de validación y control para la verificación del domicilio y negocio del sujeto de crédito, codeudor y garantes para evaluación y seguimiento de operaciones de Microcrédito Caso: Banco Nacional De Bolivia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Soliz Miranda, Rey Isaac</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documento base para determinar el flujo de efectivo para operaciones crediticias que aplican tecnología PYME: Caso Banco Fortaleza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Torrico Ferrel, Carmiña Paola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Criterios técnicos estandarizados en la evaluación financiera para préstamos crediticios a PYME informales Caso: Banco Bisa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Velasco Chambi, Jenny Noemi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impuesto directo a los hidrocarburos y su incidencia en la economía 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Villegas Ossio, Luis Mauricio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necesidad de emitir la normativa regulatoria por La A.S.F.I. en la aplicación de las N.I.I.F. En las entidades financieras Caso: Banco Unión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Ramírez Condorena, Juana Elizabeth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cuentas incobrables como gastos deducibles para la determinación del I.U.E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Salazar Condori, Juan Julio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post venta de microcréditos productivos otorgados en el sistema bancario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Salcedo Calderón, Juan Pedro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del reglamento específico de pasajes y viáticos, a la presentación del descargo de fondos por los servidores públicos, en el Instituto Nacional de Estadística-Proyecto Cebipbe-convenio 4845-5484-5485 Bo -Banco Mundial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Susara Escobar, Freddy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internos para la presentación de declaraciones juradas: IVA, IT, IUE retenciones, IT retenciones, LCV-IVA, IUE para Empresas Comerciales” caso: Consultora Contable Tributaria CCT - Freddy’s”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Tinini Coronel, Marisol Irene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inventario y codificación técnica de activos fijos en la Procuraduría General del Estado Plurinacional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Vásquez Larico, María del Carmen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Bases para la implementación de una auditoria legal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Vera Narváez, Tania Luz</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calculadora para el impuesto RC IVA de contribuyentes dependientes de una entidad financiera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Vásquez Duran, Miriam Lynnet</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Costeo y control de costos indirectos de fabricación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Calvo Vásquez, Ingrid Claudia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competitividad y la administración de recursos humanos Caso: Tecnofarma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Limachi, Erika Vanessa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gestion del talento humano y su impacto en el estado de resultados en la Empresa DPI Gigantografía Industrial S.R.L. periodo: 2016 - 2019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 Acebey, Willy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tributarios en las Empresas Constructoras dedicadas al negocio Inmobiliario de Bienes Raíces. Caso: ENIGMA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Coaquira Laura, Juan Ramiro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a la aplicación del decreto supremo N° 3890, Norma que posibilita que el contribuyente dependiente mantenga su saldo RC-IVA en caso de cambio de fuente laboral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García, Wilfredo Víctor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aplicación del impuesto al régimen complementario al valor agregado RC-IVA dependiente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Arequipa Tejerina, Miriam Virginia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Marco normativo del control Gubernamental y de la Auditoria Gubernamental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Aruquipa, Susana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Descripción de los fundamentos básicos de la contabilidad bajo NIC/NIIF</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Bustillos López, Emily Aleida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los papeles de trabajo en auditoria en base a las NIAS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Butron Quisbert, Eusebio Galo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tablero de control balanceado (Balance Score Card) BSC, y su importancia en el sector microempresarial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Apaza, Narciso Selvio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administrativo y financiero para Empresas Panificadoras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Huaycho Gómez, Héctor Eugenio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Descripción del control interno para las modalidades de contratación en entidades públicas en las área Gubernamental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Narvaez Villar, Félix Rolando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 un sisitema de control interno por procedimientos para la optimización de la información financiera, caso: Textilera "P y P" de la ciudad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Condori, José Miguel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contabilidad administrativa en la toma de decisiones en pequeñas y medianas empresas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Gutiérrez, María Cristina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modelo costo - Volumen - Utilidad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Tantacalle Bonifacio, Jhoselyn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impacto de la evolución del sistema tributario Boliviano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Ventura Cáceres, Alfredo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proceso de la evaluación de riesgos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Wacanique, Claudia Verónica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aplicación del inventario perpetuo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Herrera Márquez, Martha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Descripción del rol del Auditor Interno en el proceso de gestión de riesgos en una entidad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Guadalupe Silvia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sistema de costos para las empresas de comercialización de Carburantes - Estaciones de Servicio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Valverde Fortun, Isabel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control interno en las operaciones de ventas y cuentas en inventarios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Lizárraga Calderón, Claudia Neda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Sistematización de la normativa y las estrategias operativas para prevenir la legitimación de ganancias ilícitas en Bolivia, experiencias en la Contraloría General del Estado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Sillerico, María Eugenia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aplicación del costo - beneficio en la exportación de muebles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Cuentas Ticona, Gilda Denis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importancia de la auditoria como herramienta de control para las empresas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Chambi Cooper, Marines Jacqueline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Analizar el impacto del Impuesto al Consumo Específico (ICE) en el sector de bebidas gaseosas en tiendas de barrio paceñas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Rojas Nina, Charlie Eddy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tratamiento tributario respecto del Impuesto al Valor Agregado (I.V.A.) - para microempresas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Velásquez, Caty Beatriz</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sobre la defraudación tributaria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Coronado Zeballos, Víctor Pedro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afectación a la administración tributaria aduanera la sustracción de prenda Aduanera en la Regional La Paz –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Limachi Bautista, Magali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Como el contribuyente debe afrontar una fiscalización del Servicio de Impuestos Nacionales (SIN)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Gómez Ugarte, Roxana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interpretación de los sistemas de control administrativo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Chávez, Carla Narda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políticas de ventas al crédito y su influencia en la morosidad de los clientes caso CONFICRED- LA CONFIANZA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Mallea Mango, Pamela Andrea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interpretación de la devolución impositiva a los productores y exportadores de acuerdo a costos y gastos propios de los productos exportados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 Bustamante, Miguel Alexandro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un sistema contable en las Empresas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Mayora Salguero, Yaseth Karova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interna en entidades de intermediación financiera (BASADA EN RIESGOS)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Díaz Siñani, Mery Nilda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interpretación de procedimientos tributarios, evasión y omisión de pago en el S.I.N.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Taquila Molle, Roxana Yaneth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interpretación de la administración y salvaguarda de activos fijos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Montecinos Janco, Ramiro Ronald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lineamientos tributarios generales, técnicos, sociales y organizacionales del Transporte de Carga Interdepartamental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Terrazas Ugarte, Nancy Carol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interpretación de la contabilidad general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Núñez Parra, Daniela Pascuala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interpretación de auditoria forense como detectar y detener el Fraude y Corrupción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Vásquez, Walter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aplicación de la contabilidad en los negocios, Empresas y Entidades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Mena Vásquez, Janneth Fanny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interpretación del sistema control interno administrativo – FINANCIERO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Lecoña, María Natividad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contabilidad administrativa para Empresas de Servicios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Peñarrieta Villarroel, Wanda Raphaela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interpretación de la Norma Internacional de Auditoría (NIA 500) relacionada a la evidencia de auditoria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Acero Flores, Evelin Silvia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interpretación del sistema de tesorería y crédito público en el marco de la gestión publico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Mollinedo Silva, Katheryn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administrativa financiera de los centros de salud de primer nivel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Franco Gutiérrez, Eva Dayan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control interno en las empresa y organizaciones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Santos Téllez, Henrri Wilson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Optimizar el proceso de otorgación de créditos a sola firma en el BANCO DE CREDITO DE BOLIVIA (PYME)”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Echalar Veliz, Iván Javier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descripción que afectan al control interno en las empresas publicas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Ochoa Quispe, Ángela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Estructura de costos para la toma de decisiones en empresas importadoras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Cuellar Ramírez, Francisca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mejora en la normativa para la otorgación de los créditos de refinanciamiento de cuotas vigentes y diferidas caso BANCO FIE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Delgado, Lourdes Margarita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interpretación de la planeación y el presupuesto maestro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Castaño Yujra, Jhenny Pamela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importancia del control operativo y financiero para empresas de transporte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Callisaya Torrez, Lizeth Lidia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interpretación del control interno en la planeación de la auditoria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Barrionuevo Vargas, Jorge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interpretación del control y administración de los activos fijos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Yucra Flores, Ruth Ángela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sobre el éxito estratégico de la contabilidad administrativa competitiva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Tarquino Morales, Víctor Hugo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Beneficios y perjuicios de la aplicación del decreto supremo Nº4850, migración de los profesionales independientes del IUE al RC-IVA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Silva Clavijo, Onan Vicente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Caja Nacional de Salud administración regional caso: descentralización de la unidad de cotizaciones regional La Paz y su impacto en la recaudación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Campero Morales, Rod Winston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administrativos, contables y tributarios caso de estudio: sucursal de una línea aérea del extranjero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Chapí Bonifacio, Raúl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interpretación del Impuesto al Valor Agregado (IVA)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Copana Mamani, Ariel Pedro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Interpretación y descripción del sistema de administración de bienes y servicios para las entidades públicas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Herrera Alcocer, Jenny Claudia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de elaboración de las planillas salariales y cálculo de las cargas sociales de la Empresa ENVIBOL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Espejo Jiménez, Ximena Tania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sistema de administración del personal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Canaviri, Damiana Susana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auditoría financiera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Ruiz Mariscal, Eleazar Federico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costos por orden de trabajo aplicado a una panadería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Molina Delgadillo, Brandon Orlando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Estrategias de planificación fiscal y su impacto en la rentabilidad empresarial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Luque Quispe, Ernesto Juan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Efecto de la ética profesional de la auditoría en la confianza de pequeñas comunidades del sector productivo en el fortalecimiento de la responsabilidad social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Arcani, Rossmery Virginia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Integración de la contabilidad patrimonial y ejecución presupuestaria de una entidad sin fines de lucro con financiamiento externo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Vega Chávez, Patricia Nancy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Optimización de la ejecución del Plan Operativo Anual del Instituto de Gastroenterología Boliviano Japonés a través de la implementación de un diseño de matriz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Marza, Jhony Celso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Comparación entre las normas de auditoria de cumplimiento emitidas por la Contraloría General del Estado (CGE) y las normas de cumplimiento emitidas por la Organización Internacional de Entidades Fiscalizadoras Superiores (INTOSAI)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Calzada, Edith 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importancia del cálculo de la materialidad en la auditoría y su impacto en la formación de la opinión del auditor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Borda Torrez, Aneyda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provisión contable de las vacaciones acumuladas no pagadas en las empresas privadas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Valda Calle, Luis Enrique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Comparación entre el código de ética del auditor Gubernamental de Bolivia y el código de ética del auditor Gubernamental de Perú</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Quispe, Eva Rocio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Diseñar los procedimientos para fortalecer el control interno para pasajes y viáticos de la Dirección del Notariado Plurinacional (DIRNOPLU)</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Callejas Aguilar, Mariela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eficacia del proceso de producción de papas fritas para el fortalecimiento del control interno en la Industria de Alimentos Lucana Planta Achicala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Thaine Fernández, Carlos Ivan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Factores que influyen en la ocurrencia de fraudes financieros en empresas comerciales en la ciudad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Catunta Machaca, Hernán Isidoro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correcta aplicación del Impuesto a las Transacciones por comisionistas en la venta al por menor en las estaciones de servicio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Paño Apaza, Samuel Ariel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financiero de la Iglesia Adventista del Séptimo Día (IASD) en Bolivia, como ente administrador y ejecutor de sus propios recursos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Chávez Medina, Jorge Miguel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impacto de la Inteligencia Artificial gerencial en la información contable de Pil Andina S.A. para facilitar la toma de decisiones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García Chávez, Fernando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Diseñar políticas y lineamientos para la gestión de cartera en la Empresa Bleichner Industria y Comercio S.A. 2016-2024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Ramírez, Joel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Riesgo operacional en procesos internos de los Bancos múltiples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Canaviri Choquehuanca, Juan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crédito fiscal proporcional para el transporte de carga nacional e internacional, incluyendo su registro contable y llenado de formularios de IVA tasa cero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Huarachi, Leonardo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Registro y tratamiento contable de las criptomonedas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Varela Castillo, Carlos Fernando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procedimientos para el enfoque al Software de aplicación establecido en las normas de auditoría de tecnologías de la información y la comunicación de la Contraloría General del Estado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Ramírez, Sandra Barbara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de producción de una empresa gastronómica de comida rápida en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Lujan Martínez, Melisa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la eficacia de los procesos operativos en una empresa de capacitación virtual para mejorar la calidad del servicio y la reducción de costos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Catarí, Brígida Delia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procedimientos para la realización de Planillas, Sueldos y Salarios para el área de salud en la gestión 2024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Patty Layme, Juan José</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Decreto Supremo Nº 4866 y su impacto en el subsistema de disposición de bienes y servicios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Sarmiento Choque, Juan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descripción sobre la importancia de la contabilidad y los impuestos en la creación desarrollo y sostenibilidad de las empresas negocios unidades económicas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Acarapi Plata, María Isabel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procedimiento de baja de activos fijos en el Honorable Municipio de Copacabana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Ramos, Dakmar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eficacia del proceso de manejo de almacén para el fortalecimiento del control interno en la Asociación Nacional de Suboficiales y Sargentos de las Fuerzas Armadas, Oficina Central La Paz - ASCINALSS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Marianela Morejón López</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en las PYMES Empresa de botines de cuero para damas DORINA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Silva Huanca, Raúl Favio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impacto de las normas internacionales de información financiera (NIIF) en las pequeñas y medianas empresas (PYMES)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Callizaya, Claudia Verónica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los procedimientos de permisos al personal por comisión oficial, vacaciones y licencias especiales al personal de la Sub Alcaldía del Distrito 7 desconcentrado del Gobierno Autónomo Municipal de Viacha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Siñani Alfaro, Paula Nidia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Herramientas para auditar compras por catálogo electrónico – Hecho en Bolivia según D.S. 4505 en la empresa pública nacional estratégica de Yacimientos de Litio Bolivianos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Condori, Laura Daniela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Descripción de riesgos y controles en el manejo de fondos de caja chica en las instituciones públicas bolivianas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Torrez, Raúl Wilder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impacto que causara en la contabilidad la transformación de la economía que conocemos a la economía digital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Rodas Vilela, Ayda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crediticio de consumo para los clientes de una entidad financiera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Claros, Liz Valeria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contabilidad de costos en la Empresa de Producción de Alimentos - EMAPA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Ramírez, Beatriz Carolina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eficiencia del proceso de otorgación de crédito con tecnología banca comunal en la ciudad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Soto, Carola Virginia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Descripción de indicadores de desempeño para el área de recursos humanos del sector gubernamental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Monasterios, Roxana Virginia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importancia del cumplimiento de las normas y políticas que regulan la prevención, detección y control de la legitimación de ganancias ilícitas en el sector bancario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Falcón, Susana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eficacia del proceso de préstamos internos en instituciones que trabajan con la metodología de grupos de mujeres emprendedoras y su influencia en la sociedad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Quisbert, Sandra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Incentivos tributarios para la formalización de microempresas del sector manufacturero de la ciudad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Ledezma Angulo De León, Celida Ibonette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los beneficios y exenciones fiscales para las ONG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Torrico Quispe, Juan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y descripción del proceso de descargos de viáticos para médicos que atienden evacuación de pacientes en situación de emergencia en la Caja Petrolera de Salud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Hinojosa Mamani, Nicolás José</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modelo financiero comercial estratégico para jefatura de agencia financiera en relación a objetivos específicos institucionales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Laura Onofre, Evelyn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Optimización de la evaluación crediticia en el sector microcréditos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Tancalle Calle, Primitiva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Diseñar procedimientos de gestión de activos fijos que incorporan controles internos para la empresa “Illimani de comunicaciones S.A. – ATB red 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Landaeta Calle, Teddy Ernesto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implementación de un sistema de gestión de calidad en la empresa auditora HMS ASSURANCE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Peñaranda Gutierrez, Ursula Silvia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eficacia de los procesos de adquisición de compras menores de ESFMTHEA para el fortalecimiento del control interno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Sanchez Ticona, Gimena Lilian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Dávalos Mejía, Jhenny Paola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los procesos y procedimientos de tesorería en la industria de comida rápida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Gutiérrez, Raúl Américo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y registro contable de cobros y pagos por OUTSOURCING en servicios de distribución y Transporte de la Empresa OCS COURIER 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Huasco Quispe, Carlos David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 estrategias y automatización de los procesos de conciliación contable en Banco para el Fomento a Iniciativas Económicas S.A. para fortalecer la eficiencia operativa y garantizar el cumplimiento normativo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Sarzuri Cruz, Richard Wilson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proceso crediticio en Banco Prodem S.A. Agencia Patacamaya durante la gestión 2024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Castro Fernandez, Sergio Valentin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control interno en el manejo de inventarios de la empresa semi industrial de fiambres y embutidos JHONNSON´S.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Reynaga, Dina Jhoana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contable y tributario de la diferencia de cambio en empresas importadoras: caso vehículos nuevo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Poma, Elda Fabiola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Deficiencias en el sistema de inventarios de farmacia de una caja de salud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Loza Sánchez, Doris Zulema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manual de organización y funciones para la unidad de auditoría interna de la Unidad Educativa de la Fuerza Aérea Boliviana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Saravia Choque, Maritza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del perdonazo tributario en la formalización de impuestos municipales en la Ciudad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Anagua Alarcón, Wilson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proceso contable de giros y remesas del exterior y sus comisiones: impacto en la transparencia, eficiencia y confianza de los usuarios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Mayta Alvarez, Yhovana Marisol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la calidad de auditoría externa en PYMES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Nattez, Herminia Leonida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de activos fijos para empresas comerciales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Copaja Choque, Allison Milenka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Fortalecimiento del control interno y gestión de saldos inconsistentes en el arqueo de caja de Cooperativas de Ahorro y Crédito mediante auditoría de sistemas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Colque Ramos, Isidro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inversiones en la explotación e industrialización del Litio con los contratos con empresas extranjeras en los salares de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Rodríguez, Mariela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Adopción de tecnologías emergentes y generación de conocimiento fundamental, como base para la toma de decisiones estratégicas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Bernal Vargas, Paola Alejandra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de la calidad del servicio al cliente del Banco Nacional de Bolivia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Apaza Herrera, Luis Fernando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y mejoras de los procesos de control interno en la unidad de almacenes de la fábrica de postes de concreto de la Empresa Nacional de Electricidad, servicios y construcciones ENDE SYC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Suaznabar Saavedra, Stphanie Gladys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y tributario del uso de criptomonedas en la adquisición de materias primas por Empresas Importadoras en Bolivia ante la escasez de dólares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Lliulli Callisaya, Simeon Eduardo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Adaptación de los sistemas contables a las criptomonedas en Bolivia durante la gestión 2025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Gamarra Ticona, Carmen Zenaida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operativa en el proceso de atención medica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Aruquipa, Ingrid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estados financieros del Banco Económico S.A. gestiones 2023 - 2024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Alborta Salazar, Ana Victoria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Información complementaria de estados financieros anexos Tributarios ITC Empresas Comerciales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Ancalle Pachuri, Juan Pablo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de la valuación del patrimonio de empresas internacionales en periodos de inflación cambiaria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Silvestre, José</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tipo de cambio paralelo en Bolivia y sus implicaciones en la contabilidad empresarial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Canaviri, Hipólito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Aplicación de auditoria operativa en empresa de transporte de carga y logística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Amurrio, Roxana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sobre la regulación de las Billeteras Móviles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Huallpa Zuleta, Fanny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una guía para el cumplimiento del proceso contable y administrativo caso de estudio: Unidad Educativa Instituto Americano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Coela Cuaquira, Gladys Patricia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Índice de mora en la cartera de crédito: análisis técnico y propuestas de mejora Caso Banco Unión S.A. en la Cartera de Negocios MYPE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Chambi, Lucy Esther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Desafíos y avances en la implementación del D.S. 28168 transparencia de la gestión pública del poder ejecutivo en el sector empresarial Boliviano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Daza Ticona, Anahi Rosemary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los mecanismos de defensa del contribuyente frente a procesos de fiscalización tributaria realizado por el Servicio de Impuestos Nacionales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Bonifaz, Yamile Nataly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riesgo crediticio en microcreditos en el Banco de Crédito de Bolivia (BCP) agencia Villa Fátima durante la gestión 2021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Usquiano Quispe, Ronny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evasión y los registros contables en la economía informal de producción artesanal metalmecánica en el municipio de el Alto -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Valdivia Terán, Pamela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Deficiencias de control interno de las cuentas por cobrar comerciales y no comerciales caso: Transportes Aéreos Bolivianos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Velásquez Pozo, Vanessa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los costos y beneficios de la implementación de las NIIF para PYMES en Bolivia: barreras y oportunidades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Bueno Antezana, Diego Manuel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Revalorización técnica de activos fijos en la Unidad Académica Campesina Carmen pampa Departamento de La Paz correspondiente a la gestión 2025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Kantuta Chambilla, Ever Ronald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 implementación de un sistema digital basado en Excel para la gestión de efectivo y transferencias en la Constructora Solido S.R.L. en la Ciudad de El Alto, La Paz -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Fernández Quispe, Ros Mery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estratégica en la construcción y herramientas para la sostenibilidad financiera de una empresa constructora de edificios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Surco Zegarra, Roberth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relación entre el gobierno corporativo de una red de micromercados y la gestión de riesgos en una auditoría financiera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Mayta Zuazo, Isai Roel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criptomonedas y el dilema de su tratamiento contable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Aruquipa, Junior Justo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del dólar paralelo en los procesos de contratación de medicamentos en hospitales municipales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Tintaya, Jesús Neiser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Procesos administrativos, operativos y contables estandarizados para el Sistema Integrado de Gestión de la Calidad y Seguridad Logística Internacional (SIGCS) en la Agencia Despachante de Aduana Santa Fe -ASFEBOL LTDA.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Pañuni Quispe, Cristhian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Uso de herramientas tecnológicas (Big data e inteligencia artificial) en la auditoría financiera moderna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Carrillo, Álvaro Fidel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Optimización del proceso de adquisiciones y contrataciones de una empresa privada como UNIVALLE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Bejar Ascarrunz, Ángela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Desafíos y oportunidades en la gestión contable, tributaria y financiera en entornos económicos cambiantes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Salinas Ramos, Aaron Pedro.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mejora de los sistemas de control Interno para un uso efectivo sobre los convenios suscritos con Empresas Publicas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Lazarte Navarro, Ana Belén.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interna como herramienta para la prevención y detección de fraudes en operaciones de Caja del Banco Mercantil Santa Cruz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Paucara Cayaya, David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la eficacia del sistema de control interno en la gestión administrativa de la Dirección Departamental de Educación La Paz</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Monografías de diplomado: 106 registros</w:t>
      </w:r>
    </w:p>
    <w:tbl>
      <w:tblPr>
        <w:tblW w:type="auto" w:w="0"/>
        <w:jc w:val="center"/>
        <w:tblLayout w:type="fixed"/>
        <w:tblLook w:firstColumn="1" w:firstRow="1" w:lastColumn="0" w:lastRow="0" w:noHBand="0" w:noVBand="1" w:val="04A0"/>
      </w:tblPr>
      <w:tblGrid>
        <w:gridCol w:w="624"/>
        <w:gridCol w:w="2608"/>
        <w:gridCol w:w="6009"/>
      </w:tblGrid>
      <w:tr>
        <w:trPr>
          <w:tblHeader/>
        </w:trPr>
        <w:tc>
          <w:tcPr>
            <w:tcW w:type="dxa" w:w="62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60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600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Álvarez Tambo, Karen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Incidencia de la reducción del impuesto directo a los Hidrocarburos (IDH)en el déficit fiscal de la economía Boliviana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Peñaloza Miranda, Jeannette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forense como instrumento en la detección de fraudes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Duarte Aquise, José Luis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Proyecto de Test de conducta para contratar personal jerárquico en entidades financieras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Vera Rea, Carmen Lucero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Modificación de la prescripción tributaria en Bolivia a partir de la promulgación de Ley 812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Portillo Mamani, Lucila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Proponer una metodologia para probar el delito de peculado en la venta de pasajes, informe de auditoria forense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Cayllahua Majillones, Henry Elsner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Uso indebido de influencias en los procesos de contratación de obras, caso: incorrecta evaluación y recomendación por parte de la Comisión de Calificación Ara la adjudicación de la construcción del servicio integrado de Justicia Riberalta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Vallejos López, Mónica Lourdes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Reestructuración de la recaudación de tributos por alquileres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Aruquipa Layme, Vilma Beatriz</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mejoras en el control interno como agentes de información, ante la administración tributaria del Ministerio de Gobierno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Aguado Palenque, Samuel Oscar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Necesidad de revisar el impuesto complementario a la Minería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Arancibia Sangueza, Evelin Fabiola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base imponible para la importación definitiva en zonas francas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Aliaga Ferrufino, Boris V.</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Reglas de valoración en la definición de la base imponible: apuntes en torno a su constitucionalidad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Arce Alarcón, Carminia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Reajuste temporal a la alicuota del impuesto al valor agregado alternativa a la solución de la evación fiscal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Bellido Quintanilla, Jeannethe Silvia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sector de transporte interdepartamental en el sistema tributario integrado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Bosque Gutierrez, Juan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Devolución indebida de CEDEIM´s a los exportadores por parte del estado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Canseno Chalco, Sonia Antonia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impositivo contable sobre arrendamiento financiero de bienes muebles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Castañon Mamani, Juana 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nuevo registro de contribuyente NIT y sus ventajas sobre el RUC</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Colque Fernández, Elizabeth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Instrumentos de fiscalización para los comerciantes minoristas pertenecientes al regimen tributario simplificado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Chumacero Calle, Rafael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Necesidad de la aplicación de la NIC 12 con rspecto de la Ley 843-IUE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Chuquimia B., Remberto 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Implicaciones del RC-IVA en el sector privado (dependientes)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Davalos Suñagua, Angel Felix</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del impuesto en las transacciones financieras (ITF) en la economía del deficit fiscal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Daza Vargas, Raul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Distorsión en la aplicación del impuesto sobre las utilidades de las empresa-por el ejercicio de profesiones liberales u oficios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Fernandez Montes, Isabel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Necesidad de ajustar las insuficiencias del RC-IVA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Monrroy, Juan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Necesidad de sustituirel regimen complementario al I.V.A. por el impuesto a la renta de las personas fisicas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Gorianz Guzman, Teresa Silvia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impuesto a las utilidades de las empresas-operadores parcialmente realizadas en el país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Limachi, Felix</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Determinación liquidación y declaración del impuesto al valor agregado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Hurtado Cespedes, Moises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sin fines de lucro como contribuyentes especiales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Jauregui Chambi, Olga Celia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Comercio informal sector vivanderos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Loza Perez, Marlene Irene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Necesidad de modificación al impuesto a las transacciones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Luna Claros, Pablo Eduardo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Reglamentación para el uso de las notas de Debito-Credito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Quispe, Edgar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de utilidades diferidas para el pago del impuesto sobre las utilidades de las empresas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Pelaez, Israel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mecanismos de regulación sobre precios de transferencias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Molina Pereira, Patricia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Servicios conexos de entidades financieras de la zona franca Cobija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Murillo Miranda, Marina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Inpacto en la economía Boliviana por la devolución impositiva al sector petrolero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Nina Mollo, Cesar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reducción de la Alícuota del impuesto al valor agregado (IVA)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Ordoñez Tellez, Pablo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prescripción en la legislación y tributaria Boliviana sus verdaderos efectos y consecuencias en la obligación tributaria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Pacheco Arce, Elizabeth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Necesidad de establecer el debido proceso en la impugnación de los actos de la administración tributaria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Pacheco Arce, Maria Emma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Incidencia del impuesto a las transacciones financieras en la economía Boliviana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Perez Guzman, Margot Cateri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de sistemas como una forma de auditoria tributaria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Fernandez, Juan J.</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Tratamiento contable de las diferencias temporales deducibles del impuesto sobre utilidades de empresas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Saavedra Loredo, Juan Farid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Reforma fiscal ecológica y medio ambiente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Sierra Garnica, Geobene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Suspensión de los regímenes especiales para su futura readecuación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Aliaga, Nelson Edwin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Necesidad de la identificación del software para efectos tributarios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Vera Velasquez, Elizabeth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silencio administrativo y sus efectos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Torrez Flores, Jorge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Hecho generador de la obligación tributaria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Villarroel Velasquez, Miriam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Necesidad de reglamentar los deberes formales de los sujetos pasivos de los patentes de funcionamiento anual por actividad económica en el G.M.L.P.</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Viscarra Quiroga, Didi Vladimir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determinación de oficio Vrs. la autodeterminación en la efectiva comprobación de la declaración jurada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Yampassi Chacolla, Jorge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Impuesto a las transacciones financieras ITF-efecto en las recaudaciones y operaciones en 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Yañez Iporre, Alejandra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Inconstitucionalidad de la prohibición para el ejercicio del comercio establecida en el artículo 176 del código tributario ley2492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 Yañez, Paola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evasión del IVA en el sector comercial farmaceutico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Zavala Fernandez, Mabel Wilma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de la aplicación de los precios de transferencias en la normativa Boliviana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Zerrillo Rondon, Eusebio Sandro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Tributación en el comercio electrónico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Achá Huanca, Ximena Teresa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los procesos de transferencia en exportaciones y su incidencia en la recaudación tributaria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Villanueva, Elda Sabina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Construcción fuera de norma y su impacto en la recaudación del Gobierno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Ballesteros ferrel, Mariel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Necesidad de transferencia de saldos acumulados RC-IVA en empresas no capitalizadas, transformadas o privatizadas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Barrera Bellido, Marco Antonio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Efecto del impuesto complementario a la Minería (I.C.M.) al sector Minero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Bernal Gutierrez, Enrique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Necesidad de crear un impuesto a las personas físicas sustituyendo el RC-IVA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Bernal Saavedra Sussy J.</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Regularización impositiva de a deudos tributarios de vehículos indocumentados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Botello Espinoza, Johnny 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Sustitución de guías de tránsito como medio de control del impuesto al consumo específico (ICE)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Boyan Tellez, Jeanette Susana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Alcances del pago del impuesto colectivo (IPBI) en propiedades horizontales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Bustamante Roca, Lola Zenobia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Impuesto municipal a las transferencias de inmuebles y vehículos automotores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Castro Bustamante, Carla Ludmer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información para optimizar el control tributario en el servicio de impuestos nacionales de la ciudad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Castro Mamani, Adela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Alcance del pago de forma individual del tributo colectivo (IPBI) en propiedades horizontales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Calani Gabriel, Grover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 de cálculo del crédito fiscal computables del impuesto al valor agregado, en compañias de seguros de personas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Coca, Jacquelinne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y aplicación del impuesto a las transacciones en la operaciones de la empresa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Martinez, Ernesto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Impuesto a las transacciones financieras ITF impacto en las recaudaciones y operaciones financieras en la ciudad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Chungara Gutierrez, Felix</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Base imponible y contabilización del impuesto a las utilidades de las empresas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Fuentes Flores, Maria del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Principales causas para la evasión de impuestos dentro el comercio formal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Jemio Villamil, Sandra Aurora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tributación en operaciones de comercio electrónico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Lara Flores, Vicente Jesús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 impacto del tratamiento del impuesto a las transacciones e impuesto al valor agregado en las estaciones de servicios surtidores de combustible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Leon Saavedra,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Fiscalización a la evación de impuestos a la propiedad de bienes inmuebles caso: Honorable Alcaldia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Maldonado Torrico, Elva Esther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Impuestos a las empresas de transporte de carga internacional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Mancilla Yugar, Javier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CEDEIM: ¿Incentivo al exportador o instrumento de financiamiento?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Mercado Mendoza, Freddy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Normativa legal del proceso de solicitudes de devolución impositiva del sector exportador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Arteaga, Edwin G.</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Devolución de impuestos al sector exportador no tradicional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Morro Guerra, Vianka Paola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comparativo del proceso de ejecución tributaria en las leyes 1340 y2492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Pardo Boyán, Maria Soledad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Mecanismos que permitan generar mayor recuadación para el estado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Pereyra Suarez, Oscar Rolando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Contribuyentes con domicilio desconocido y su incidencia sobre la recaudación de ingresos fiscales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Llusco, Brigida Roxana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Distorsiones conceptuales sobre la liquidación del IUE y la imputación contable de las inversiones para concesionarios en zonas francas de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Roca Molina, Mauricio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Incidencia de la aplicación del impuesto a las transacciones financieras (I.T.F.) en la composición de las captaciones del sistema 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Rodriguez Duchen, Patricia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Alcances y limites jurídicos del procedimiento de la notificación masiva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Salazar Sossa, Mauricio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medios de impugnación de la administración tributaria y el vacio jurídico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Trujillo infantes, Omar Javier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Estrategia para la implantación de un tributo medioambiental a las empresas petroleras y su impacto en la recaudación impositiva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Valle Chambi, Patricia Marlene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Alcances de la aplicación del impuesto a las transacciones financieras en el sistema bancario de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Yapu Quispe, Javier Franz</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Regalias en el sector petrolero y el impuesto directo a los hidrocarburos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Vargas, Angel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Bolivia y la doble imposición internacional de la Comunidad Andina de Naciones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Cadena Galvez, Blanca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Observaciones del impuesto a las utilidades de la empresas en cuanto al ejercicio de profesiones liberales y oficios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Ordoñes Mejia, Emilio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Insuficiencias administrativas en el manejo de activos fijos del Municipio de Santiago de Callapa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Quisbert, Gustavo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Barreras y medidas no arancelarias impuestas a las exportaciones Bolivianas en la Comunidad Andina de Naciones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Illanes, Lourdes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en la aplicación de la norma contable Nº 3 revisada respecto al artículo 38 D.S. 24051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Caceres, Maria Eugenia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Impuesto a la propiedad de bienes inmuebles y el impacto en las recaudaciones en el Gobierno Municipal de Sapahaqui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Chura Chavez, Porfirio Rene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Impuestos sobre propiedad de bienes inmuebles horizontal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Aguilar Gironda, Elizabeth Adela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del impuesto a las transacciones financieras en las recaudaciones de las entidades bancarias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Morales Vega, Mildred Ariadne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Alcance de los acuerdos preferenciales en el Mercosur para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Trigo Pasten, Cecilia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Incidencias del pago de la deuda tributaria respecto al cambio de Normativa-Código Tributario ley Nº 1340 y Nº 2492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Sanchez Montoya, Pedro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Alcances de las modificaciones de la política arancelaria nacional en el nuevo plan nacional de desarrollo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Antezana Irusta, Jonathan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del ALCA y el TLC en el mercado laboral de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Arteaga Balcazar, Jorge Santos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Desconocimiento de la normativa sobre zonas francas industriales por micro y pequeñas empresas en confección de textiles en el Departamento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Martinez Suárez, Daniela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Realidad del comercio internacional Boliviano frente al acuerdo ALBA-TCP (2006-2007)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Valencia Medinacelli,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exportadores Bolivianos en el CPCR-ALADI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Aspi Aspi, Bertha Graciela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Impuesto predial y financiamiento al desarrollo urbano en el Municipio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Jiménez, Katty Reyna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de control de contribuyentes registrados y pertenecientes al Regimen Tributario Simplificado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Chura Flores, Fernando T.</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Cohecho en órganos jurisdiccionales, caso Juez 6to de instrucción en lo Civil ,Diplomado en Auditoria Forense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Vera Velásquez, Martha Marina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Arrepentimiento eficaz en sanciones tributarias y multas por incumplimiento a deberes formales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Muñoz Torrez, Gloria; Gómez Beltrán, Rosse Mary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efecto tributario por evasión de impuestos en la Cooperativa Alfa y Omega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Choque, Marisabel; Coronado Zabal, Daysi</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Estudio socioeconómico de los contribuyentes de Potosí sujeto al control del servicio de Impuestos Nacionales en sus obligaciones tributarias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Garnica Coro, Belia; Rojas Huanca, Mary Elena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del D.S. 21531 en su Artículo 8 sobre presentación de facturas en el pago a cuenta del RC-IVA dependientes</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Tesis de maestría: 109 registros</w:t>
      </w:r>
    </w:p>
    <w:tbl>
      <w:tblPr>
        <w:tblW w:type="auto" w:w="0"/>
        <w:jc w:val="center"/>
        <w:tblLayout w:type="fixed"/>
        <w:tblLook w:firstColumn="1" w:firstRow="1" w:lastColumn="0" w:lastRow="0" w:noHBand="0" w:noVBand="1" w:val="04A0"/>
      </w:tblPr>
      <w:tblGrid>
        <w:gridCol w:w="624"/>
        <w:gridCol w:w="2608"/>
        <w:gridCol w:w="6009"/>
      </w:tblGrid>
      <w:tr>
        <w:trPr>
          <w:tblHeader/>
        </w:trPr>
        <w:tc>
          <w:tcPr>
            <w:tcW w:type="dxa" w:w="62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60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600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Montoya, Jorge Ramiro.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técnicos y legales relacionados a la liquidación de deudas en entidades de microfinanzas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Yucra, Adolfo.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Factoring</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España, Rubén.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Insuficiencia de los estados financieros para la toma de decisiones empresariales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Gutiérrez Serrudo, María del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Difusión de informes de auditoría del Gobierno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Pereira García, Silvia.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administrativo-contable en la granja experimental Kiswara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Chavarría Núñez, Danin.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Auditorías especiales, con indicios de responsabilidad por la función pública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Vela Quiroga, Gabriel.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auditoría interna un instrumento prospectivo de control de gestión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Terán Gandarillas, Gonzalo J..</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Estados financieros de organizaciones sin fines de lucro (ONGs)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Ardaya Vasquez, Marlene Daniza..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gubernamental y su impacto en los ingresos generados por el Registro Internacional Boliviano de Buques (RIBB)</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Medina Quispe, Pedro.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Evasión y defraudación impositiva en profesionales independientes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Loayza Flores, Fidel Alberto.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control interno en el área de bienes y servicios de la administración pública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Centellas Arias, Teresa.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un diseño de modelo de auditoría externa programática y financiera para proyectos con financiamiento de USAID/Bolivia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Mita, Ausberto.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gestión académica en la UMSA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Chura Fernandez, Aurelio.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Analisis comparativo de los sistemas de intermediación financiera 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Aguirre Rios, Gloria Doris.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información para la toma de decisiones,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Berdeja López, Mónica Jeannette..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Insuficiencias de la auditoria ex post en la agencia de cooperación internacional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Berdeja López, Rolando 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Auditorías especiales a procedimientos aduaneros de importaciones y exportaciones en la Aduana Nacional de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Condarco López, Carmen Jubitza..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Auditorías especiales con indicios de responsabilidad civil, observadas por la contraloría general de la república (unidad de auditoría interna de la C.N.S.)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 Zuñagua, Angélica 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información contable,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Sullca Maqueda,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Estructura de costos del gas licuado de petróleo y control interno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Campos Macias, Omar.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ambiente de control en el control interno del sector público con base en el,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Yañez Mendoza, Ronny.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presupuesto como un instrumento de control de gestión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Catacora Laura, Alberto Luis.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auditoria especifica orientada a la recuperación de aportes para el seguro social de largo plazo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Alanes, Carlos Ernesto.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Herramientas de control de gestión para proyectos financiados por el fondo de población de las Naciones Unidas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Soliz Fernandez, Rosario del Carmen.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Necesidades de formular normas técnicas para la preparación de estados financieros para ONG's. Caso: Asociación de Institutos de Promoción y Educación (AIPE)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Vargas Laime, Javier.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Sistema de Control Interno Contable en "COFADENA"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Castro Sanchez, José Julio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de derechos de explotación emergente de ingresos por servicios prestados por concesionarios de depósitos aduaneros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Arduz Campero, Alonzo Eric</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Origen e incidencia de la eficacia del control extero posterior ejercido por la Contraloría General de la República de Bolivia /</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Cuevas Urquiola, Carlos Yamil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Auditoria operativa concurrente como herramienta de gestión (en el departamento de empadronamiento y recaudaciones del servicio de Impuestos Nacionales distrital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Loayza Loayza, Felipe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información de seguimiento y monitoreo de proyectos para organizaciones no gubernamentales- ONGs caso "misión alianza de Noruega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Valdez Panoso, Roberto Alejandro.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de cartera en la evaluación crediticia del sector microfinanciero bancario.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Teran Romero, Steve G.</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contable y realidad económica 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Torrrez Córdova, Ricardo.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tecnología crediticia del modelo Boliviano Microfinanciero para aliviar la pobreza, como referencia internacional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Gutierrez Zapata, Edwin.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cuadro de mando integral como herramienta en la planificación para el servicio de una auditoria de estados financieros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Mendoza Caceres, Ramiro.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auditoria de gestión ambiental para las organizaciones economicas campesinas (OECAS).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Ponce Huanca, Carlos David.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captación de recursos financieros no tradicionales para el Gobierno Municipal de La Paz a traves de los bonos verdes o certificación de emisiones. Caso: Bosquesillo de Pura pura.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Calle Tarqui, Gregorio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Eficiencia en la implantación del sistema presupuestario municipal caso: Municipalidad de Inquisivi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Burgoa Pinedo, Victor Alfredo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administración y control gubernamental VS. Basket Funding examen de auditoría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López Mamani, Edith</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Manual de auditoria para la evaluación del control interno relacionado con los procedimientos de control tributario caso de estudio: comerciantes no empadronados en el S.I.N., que venden celulares en la feria 16 de julio de la ciudad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Tórrez Itusaca, Gonzalo Jesús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cadena de valor caso: canal 13 TVU</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Blanco, Angel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gestión de calidad ISO 9000: 2005/9001: 2008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Machicado Vera, Carlos Alberto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sistema de gestión de calidad en el proceso financiero de activos fijos: material y equipo según la norma NB - ISO 9001: 2008 para la sociedad general de superintendencia Bolivia S.A. - SGS Bolvia S.A. miembro del grupo SGS (Societe Generale de Surveillance), con el fin de lograr la mejora continua del proceso y la certificación internacional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Quiroz Mamani, Santos Angel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indicadores de gestión en la Secretaria Técnica del Gobierno Autónomo Municipal de Guaqui para el seguimiento y control en ejecución de obras públicas con recursos provenientes del IDH</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Soliz Lecoña, Vania Cinthya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del agua, mediante la metodolgía propuesta por la Junta Australiana de Normas de Contabilidad del Agua (WASB)</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Mamani Chavez, Abraham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 para diseñar e implementar el marco integrado de control interno a partir de coso III (versión 2013) para pequeñas y medianas empresas (PYMES) de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Ancalle Choque, Demetrio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Estructura de costos de operación vehicular para transporte de carga 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Azeñas Gonzales, Karla Erika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Impacto del retiro de efectivo de la cuenta única del tesoro por las empresas públicas en los niveles de liquidez del Tesoro General de la Nación y la Reglamentación de la ley 466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Garzon Canedo, Javier Marco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Descentralización de las funciones del departamento de auditoria interna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Salcedo Oviedo, Claudia Ximena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Efectos de la aplicación del Decreto Supremo Nº 1751 en los estados financieros del Órgano Ejecutivo del Estado Plurinacional de Bolivia - gestión 2014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Nina Machaca, Camilo Rehechar</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 Metodologia de Auditoria de Desempeño de la Auditoria Superior de la Federación de la República de México, aplicado a empresas publicas.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Flores, José Freddy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ambiental de los acuerdos ambientales Internacionales según recomendación de la Norma Intosai.</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Onori, Johnny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los efectos tributarios por la modificación del Articulo Nº 45 de la Ley Nº 843 (Texto ordenado Vigente en Bolivia) - precios de transparencia entre partes vinculadas.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Hilari, Rodrigo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Impuesto Verde.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Flores Mamani, Rosmery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Actualización y modernización de la evaluación del ambiente de control en el Sector Público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Yujra Crespo, Dario David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Implementación del razonamiento lógico matemático como estrategia de fortalecimiento del rendimiento académico.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Yujra Segales, Guido Rogelio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modelo de control gerencial de la gestión municipal.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Machaca Mamani, Olimpia Mery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proceso especifico de fiscalización del impuesto sobre las utilidades de las empresas (IUE) a personas naturales que venden bienes inmuebles en la ciudad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Alvarez Callisaya, Fernando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confiabilidad de los estados financieros a partir de la exposición y valuación del rubro de activos fijos.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Alfaro Flores, Marcelo Denis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sistema de gestión de seguridad y salud ocupacional según la norma OHSAS18001 gestión 2008 y sus derivaciones en la contabilidad.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Jara Jara, Jessica Leslie</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residuos de aparatos electrónicos eléctricos (RAEE - WEEE)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Espinal Condori, Jeaneth Mónica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Optimización de las actividades de control en PYMES hoteleras de la ciudad de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Robles Rojas, Álvaro Humberto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control interno de las operaciones activas en la profundización de los mercados micro financieros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Suxo Ticona, Maria Karem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Contabilización de energía renovable, caso: Proyecto Parque Eolico Qollpana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Escobar Ticona, Rosario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contador público certificado y el control de calidad en el trabajo de auditoria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Galarza López, Carmen Brigitte Rita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Comité de Auditoría en la Universidad Mayor de San Andrés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López, Ever Gonzalo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costeo para la producción de carbonato de Litio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Velásquez Choque, Melina Ximena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metodología a la auditoria interna de calidad, Caso aplicado al proceso de fiscalización del financiamiento de las organizaciones políticas del Tribunal Supremo Electoral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Choquehuanca, Bernabé</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gestión y control integral de riesgos de seguridad de la información en la administración pública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Ticona Ali, Sol Iván Milagros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costos ABC aplicado a empresas consultoras de servicios, Caso: Soluciones Integrales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Diaz Loza, Ludy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sistema de gestión de mantenimiento según NB 12017: 2013 como instrumento de control interno para la empresa de transporte por cable Mi Teleférico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Pérez Vargas, Juan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costos de producción para empresas mineras en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Patana Paredes, Víctor Willy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sistema de gestión de calidad en el proceso de recaudación del impuesto a la propiedad de bienes inmuebles del municipio de La Paz, basado en el enfoque de la norma ISO 9001: 2015, en la gestión 2020, para la certificación internacional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Nagashiro Romero, Marga Sayonara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gestión impositivo sustentado en el análisis de la aplicabilidad de los Decretos Supremos no. 1288 y no. 3005 para entidades de servicios financieros complementarios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Céspedes Avilés, Jesús Mauricio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implementación y certificación de la Norma Une-ISO 10667-1/2013 y su posible incidencia en los resultados de rendimiento de los trabajadores de la autoridad de fiscalización del juego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Quispe Limachi, Héctor Gonzalo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marco de gestión del riesgo empresarial la integración con la estrategia y rendimiento (COSO ERM 2017) caso: Empresa “EMPROTEL S.A.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Villafán Canaviri, Néstor David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manual de auditoría y control tributario de la base imponible del impuesto municipal a la transferencia onerosa para el Gobierno Autónomo Municipal de La Paz.</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Catalán Mollinedo, Teddy Orlando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Informe de procedimientos mínimos de auditoría con propósitos tributarios como un instrumento de Fiscalización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Valencia, Jorge Rodrigo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 para diseñar un marco integrado de gestión de riesgos a partir del marco Coso ERM 2017para una entidad pública. Caso: Consejo de la Magistratura- Órgano Judicial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Alanes, Karina del Carmen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de evaluación y seguimiento del riesgo relacionado con inversiones en entidades de capital de riesgo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Vega Aro, Juan Carlos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una propuesta de implementación del sistema de control interno en base al COSO ERM 2017 para proyectos de inversión con financiamiento externo del Ministerio de Educación</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Chuquimia Camacho, Juan Ignacio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un sistema de gestión del riesgo operativo y financiero según las normas españolas AENOR EA 0031: 2013 y UNE-ISO 31000: 2018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Sillo Patzi, Luis Alberto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contabilidad ambiental forestal caso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Cruz Coillo, Freddy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Instrumentación para la supervisión a ser ejercida por la Contraloría General del Estado sobre actividades administrativas y operativas en empresas públicas del nivel central del Estado Plurinacional de Bolivia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Choquetarqui Lecoña, Judith Erika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sistema de gestión administrativo financiero para la toma de decisiones en la Empresa Industrial FANAGOM S.R.L.</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Zelaya, Jorge Álvaro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Procedimientos de auditoria forense tributaria para tipificar y comprobar el delito de defraudación tributaria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Chui Choque, Diego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sistema de control interno para la optimización de la gestión en el Ingenio Minero “AMANECER LTDA.”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Helguero Canaza, Verónica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un programa de capacitación para el cumplimiento efectivo del manual de procesos y procedimientos de la Unidad de Fiscalización del "SENASIR"</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Huanca Mamani, Freddy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Informática al sistema de información financiera en el módulo de ventas y sus incidencias en cobranzas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Plata Careaga, Rodrigo Sergio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Incorporación de los artículos de pirotecnia dentro del impuesto al consumo específico y el incremento de su gravamen arancelario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Condori Cruz, Mary Carmen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una guía de técnicas contables forenses y métodos de investigación financiera en el contexto de la Contabilidad Forense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Chávez Sandy, Giovanny Fernando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mejoras al sistema de control interno en el área de microcrédito para minimizar el riesgo de fraude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Contreras Mamani, Nelly Alicia.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implementación del Bitcoin en Bolivia para reducir los costos de la intermediación financiera en las transacciones online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Gonzales Flores, Maick Kevin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del riesgo de liquidez en la concesionaria ALBI-TORI de la ciudad de La Paz, mediante la norma de gestión de riesgos ISO 31000: 2018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Tudela Cornejo, Edgar Willy</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de un modelo para la elaboración de un plan estratégico en base al marco integrado de gestión de riesgos “COSO ERM - ISP 2017” caso: Fundación Munasim Kullakita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Palma Moreira, Martin German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integrado de un sistema de gestión antisoborno NB/ISO 37001: 2017 y un sistema de gestión del COMPLIANCE NB/ISO 37301: 2021, para el Sistema Financiero Boliviano especializado en microfinanzas – caso: cartera créditos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Céspedes Montaño, Karem Frida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ambiental del carbono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Maldonado Chacón, Rosalia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un modelo de sistema de gestión de calidad como una herramienta de control interno para el proceso de ventas basada en la norma de calidad 9001: 2015 caso: Empresa Boliviana de Alimentos y Derivados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Arce Rodríguez, Lucio Abdón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un proceso de auditoría remota, para evaluar el régimen de asistencia y licencias del reglamento interno de personal del SEDES La Paz, en las redes de salud del Municipio El Alto caso: red de salud Boliviano Holandés del Municipio El Alto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Narváez Marras, Víctor Isaac</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sobre la deducibilidad del GROSS UP en el impuesto sobre las utilidades de las empresas en las instituciones financieras de desarrollo por beneficiarios del exterior (IUE-BE)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Chávez Lima, William</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Metodología de costeo para el cálculo del precio óptimo de medicamentos, con criterios de autosostenibilidad en la central de abastecimientos y suministros de salud</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Gonzales, Ingrid Reina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sistema de gestión de activos basado en la ISO 55001: 2024 para la Universidad Técnica de Oruro caso: activos fijos mobiliario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Ramos Callisaya, María Elena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Propuesta de estrategia de financiamiento mediante la emisión de bonos verdes para proyectos de inversión en energías renovables en Bolivia caso: Empresa ENDE - Proyecto Planta Solar Fotovoltaica Viru Viru</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Chura Flores, Fernando Tomas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Medición de la progresividad en base a correlación de los índices de rentabilidad de las empresas y la recaudación tributaria en Bolivia gestiones 2014 al 2022.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Cadena Navarrete, Dalton Félix</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 jurídica en el marco de las normas de auditoria, como instrumento de evaluación para procesos relativos a delitos penales ejecutados por las unidades jurídicas del órgano ejecutivo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Valda Estrada, Paola Rebeca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Desincentivo a la importación de materia prima contaminante para la producción de bolsas plásticas, otorgando beneficios tributarios a la sustitución por materia prima renovable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Daza Tapia, Angela Lizeht</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Estrategia a través de la cultura tributaria, para reducir la mora en la recaudación del impuesto a la propiedad de bienes inmuebles del Gobierno Autónomo Municipal de El Alto (GAMEA)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Calcinas, Lizett Carmen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auditoría continua con inteligencia artificial (IA)</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Mojica Valenzuela, Diego Leonardo.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variación de la alícuota del impuesto al consumo específico y su efecto en la competencia de los productos del sector Cervecero en Bolivia frente a productos importados</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Quisbert Duran, Janneth Esperanza.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 de bajas de inventarios en aplicación de la norma tributaria y normas contables NIIF Y NIC.</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Tesis de doctorado: 1 registros</w:t>
      </w:r>
    </w:p>
    <w:tbl>
      <w:tblPr>
        <w:tblW w:type="auto" w:w="0"/>
        <w:jc w:val="center"/>
        <w:tblLayout w:type="fixed"/>
        <w:tblLook w:firstColumn="1" w:firstRow="1" w:lastColumn="0" w:lastRow="0" w:noHBand="0" w:noVBand="1" w:val="04A0"/>
      </w:tblPr>
      <w:tblGrid>
        <w:gridCol w:w="624"/>
        <w:gridCol w:w="2608"/>
        <w:gridCol w:w="6009"/>
      </w:tblGrid>
      <w:tr>
        <w:trPr>
          <w:tblHeader/>
        </w:trPr>
        <w:tc>
          <w:tcPr>
            <w:tcW w:type="dxa" w:w="62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260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Autor</w:t>
            </w:r>
          </w:p>
        </w:tc>
        <w:tc>
          <w:tcPr>
            <w:tcW w:type="dxa" w:w="600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Guevara Valencia, Angel Pedro.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Cambio en el modelo pedagogico de una carrera universitaria</w:t>
            </w:r>
          </w:p>
        </w:tc>
      </w:tr>
    </w:tbl>
    <w:p>
      <w:pPr>
        <w:spacing w:before="0" w:after="120" w:line="240" w:lineRule="auto"/>
        <w:jc w:val="left"/>
      </w:pP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