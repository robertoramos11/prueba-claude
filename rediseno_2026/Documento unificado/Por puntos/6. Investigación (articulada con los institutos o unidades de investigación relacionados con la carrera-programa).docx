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3.xml" ContentType="application/vnd.openxmlformats-officedocument.wordprocessingml.footer+xml"/>
  <Override PartName="/word/footnotes.xml" ContentType="application/vnd.openxmlformats-officedocument.wordprocessingml.footnotes+xml"/>
  <Override PartName="/word/header1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75FA" w14:textId="77777777" w:rsidR="00990B14" w:rsidRDefault="00990B14">
      <w:pPr>
        <w:spacing w:line="5600" w:lineRule="exact"/>
      </w:pPr>
    </w:p>
    <w:p w14:paraId="0F74C06E" w14:textId="77777777" w:rsidR="00990B14" w:rsidRDefault="00000000">
      <w:pPr>
        <w:keepNext/>
        <w:jc w:val="center"/>
      </w:pPr>
      <w:r>
        <w:rPr>
          <w:b/>
          <w:bCs/>
          <w:sz w:val="40"/>
          <w:szCs w:val="40"/>
        </w:rPr>
        <w:t>6. Investigación (articulada con los institutos o unidades de investigación relacionados con la carrera/programa)</w:t>
      </w:r>
    </w:p>
    <w:p w14:paraId="0D0706D1" w14:textId="77777777" w:rsidR="001D709D" w:rsidRDefault="00000000">
      <w:pPr>
        <w:pStyle w:val="GrupoCuadros"/>
        <w:keepNext/>
        <w:pageBreakBefore/>
        <w:tabs>
          <w:tab w:val="left" w:pos="709"/>
        </w:tabs>
        <w:spacing w:before="160" w:after="200"/>
        <w:ind w:left="709" w:hanging="709"/>
        <w:outlineLvl w:val="0"/>
      </w:pPr>
      <w:bookmarkStart w:id="239" w:name="_Toc000000164"/>
      <w:r>
        <w:rPr>
          <w:b/>
          <w:sz w:val="24"/>
        </w:rPr>
        <w:t>6.</w:t>
      </w:r>
      <w:r>
        <w:rPr>
          <w:b/>
          <w:sz w:val="24"/>
        </w:rPr>
        <w:tab/>
        <w:t>Investigación (articulada con los institutos o unidades de investigación relacionados con la carrera/programa)</w:t>
      </w:r>
      <w:bookmarkEnd w:id="239"/>
    </w:p>
    <w:p w14:paraId="619D4502" w14:textId="77777777" w:rsidR="001D709D" w:rsidRDefault="00000000">
      <w:pPr>
        <w:spacing w:after="200"/>
        <w:jc w:val="both"/>
      </w:pPr>
      <w:r>
        <w:t>El Artículo 12 de la Resolución HCU N.º 032/2025 establece que el plan de estudios debe especificar las líneas de investigación o innovación tecnológica, que las tesis, los proyectos de grado y los trabajos dirigidos deben responder a esas líneas, que los estudiantes deben cumplir horas de investigación en los institutos de la Carrera o de la Facultad y que los planes de asignatura deben contemplar investigaciones alineadas a las competencias. La investigación de la Carrera se articula con el Instituto de Investigaciones de Ciencias Contables, Financieras y Auditoría, IICCFA, creado mediante Resolución HCU N.º 457/2004.</w:t>
      </w:r>
    </w:p>
    <w:p w14:paraId="696D49B2" w14:textId="77777777" w:rsidR="001D709D" w:rsidRDefault="00000000">
      <w:pPr>
        <w:keepNext/>
        <w:tabs>
          <w:tab w:val="left" w:pos="709"/>
        </w:tabs>
        <w:spacing w:before="120" w:after="200"/>
        <w:ind w:left="709" w:hanging="709"/>
        <w:outlineLvl w:val="1"/>
      </w:pPr>
      <w:bookmarkStart w:id="240" w:name="_Toc000000165"/>
      <w:r>
        <w:rPr>
          <w:b/>
          <w:sz w:val="24"/>
        </w:rPr>
        <w:t>6.1</w:t>
      </w:r>
      <w:r>
        <w:rPr>
          <w:b/>
          <w:sz w:val="24"/>
        </w:rPr>
        <w:tab/>
        <w:t>Políticas de investigación</w:t>
      </w:r>
      <w:bookmarkEnd w:id="240"/>
    </w:p>
    <w:p w14:paraId="20B1280E" w14:textId="77777777" w:rsidR="001D709D" w:rsidRDefault="00000000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41" w:name="_Toc000000166"/>
      <w:r>
        <w:rPr>
          <w:b/>
          <w:sz w:val="22"/>
        </w:rPr>
        <w:t>6.1.1</w:t>
      </w:r>
      <w:r>
        <w:rPr>
          <w:b/>
          <w:sz w:val="22"/>
        </w:rPr>
        <w:tab/>
        <w:t>Marco institucional</w:t>
      </w:r>
      <w:bookmarkEnd w:id="241"/>
    </w:p>
    <w:p w14:paraId="475A5443" w14:textId="77777777" w:rsidR="001D709D" w:rsidRDefault="00000000">
      <w:pPr>
        <w:spacing w:after="200"/>
        <w:jc w:val="both"/>
      </w:pPr>
      <w:r>
        <w:t>La Política de Investigación de la UMSA, aprobada por Resolución del Honorable Consejo Universitario N.º 90/2021, se basa en cinco áreas estratégicas de cambio, que constituyen el fundamento de la política de investigación de la Carrera:</w:t>
      </w:r>
    </w:p>
    <w:p w14:paraId="6F5F6A80" w14:textId="77777777" w:rsidR="001D709D" w:rsidRDefault="00000000">
      <w:pPr>
        <w:pStyle w:val="TituloCuadro"/>
        <w:keepNext/>
        <w:spacing w:before="40" w:after="80"/>
        <w:jc w:val="center"/>
      </w:pPr>
      <w:bookmarkStart w:id="242" w:name="_Toc000000358"/>
      <w:r>
        <w:rPr>
          <w:b/>
        </w:rPr>
        <w:t>Cuadro 1. Áreas estratégicas de la Política de Investigación de la UMSA</w:t>
      </w:r>
      <w:bookmarkEnd w:id="242"/>
    </w:p>
    <w:tbl>
      <w:tblPr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3233"/>
        <w:gridCol w:w="6172"/>
      </w:tblGrid>
      <w:tr w:rsidR="00395D6D" w14:paraId="7898CAA7" w14:textId="77777777">
        <w:trPr>
          <w:tblHeader/>
          <w:jc w:val="center"/>
        </w:trPr>
        <w:tc>
          <w:tcPr>
            <w:tcW w:w="323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A859A60" w14:textId="77777777" w:rsidR="001D709D" w:rsidRDefault="00000000">
            <w:pPr>
              <w:jc w:val="center"/>
            </w:pPr>
            <w:r>
              <w:rPr>
                <w:b/>
                <w:color w:val="FFFFFF"/>
              </w:rPr>
              <w:t>Área estratégica</w:t>
            </w:r>
          </w:p>
        </w:tc>
        <w:tc>
          <w:tcPr>
            <w:tcW w:w="617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28021AD" w14:textId="77777777" w:rsidR="001D709D" w:rsidRDefault="00000000">
            <w:pPr>
              <w:jc w:val="center"/>
            </w:pPr>
            <w:r>
              <w:rPr>
                <w:b/>
                <w:color w:val="FFFFFF"/>
              </w:rPr>
              <w:t>Enfoque</w:t>
            </w:r>
          </w:p>
        </w:tc>
      </w:tr>
      <w:tr w:rsidR="00395D6D" w14:paraId="46D690C4" w14:textId="77777777">
        <w:trPr>
          <w:jc w:val="center"/>
        </w:trPr>
        <w:tc>
          <w:tcPr>
            <w:tcW w:w="32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A35C96" w14:textId="77777777" w:rsidR="001D709D" w:rsidRDefault="00000000">
            <w:pPr>
              <w:jc w:val="both"/>
            </w:pPr>
            <w:r>
              <w:t>1. Impacto de la investigación para el desarrollo</w:t>
            </w:r>
          </w:p>
        </w:tc>
        <w:tc>
          <w:tcPr>
            <w:tcW w:w="617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2399F8" w14:textId="77777777" w:rsidR="001D709D" w:rsidRDefault="00000000">
            <w:pPr>
              <w:jc w:val="both"/>
            </w:pPr>
            <w:r>
              <w:t>Conecta la investigación de la UMSA con las prioridades de desarrollo del país</w:t>
            </w:r>
          </w:p>
        </w:tc>
      </w:tr>
      <w:tr w:rsidR="00395D6D" w14:paraId="3957CA2B" w14:textId="77777777">
        <w:trPr>
          <w:jc w:val="center"/>
        </w:trPr>
        <w:tc>
          <w:tcPr>
            <w:tcW w:w="32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7C8898" w14:textId="77777777" w:rsidR="001D709D" w:rsidRDefault="00000000">
            <w:pPr>
              <w:jc w:val="both"/>
            </w:pPr>
            <w:r>
              <w:t>2. Gestión de la investigación, innovación y emprendimiento</w:t>
            </w:r>
          </w:p>
        </w:tc>
        <w:tc>
          <w:tcPr>
            <w:tcW w:w="617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90FD72" w14:textId="77777777" w:rsidR="001D709D" w:rsidRDefault="00000000">
            <w:pPr>
              <w:jc w:val="both"/>
            </w:pPr>
            <w:r>
              <w:t>Alinea la gerencia estratégica, administrativa y financiera de la Universidad para el desarrollo de la investigación y del talento humano</w:t>
            </w:r>
          </w:p>
        </w:tc>
      </w:tr>
      <w:tr w:rsidR="00395D6D" w14:paraId="735F56D2" w14:textId="77777777">
        <w:trPr>
          <w:jc w:val="center"/>
        </w:trPr>
        <w:tc>
          <w:tcPr>
            <w:tcW w:w="32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F39F98" w14:textId="77777777" w:rsidR="001D709D" w:rsidRDefault="00000000">
            <w:pPr>
              <w:jc w:val="both"/>
            </w:pPr>
            <w:r>
              <w:t>3. Apropiación social de la ciencia</w:t>
            </w:r>
          </w:p>
        </w:tc>
        <w:tc>
          <w:tcPr>
            <w:tcW w:w="617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83E9177" w14:textId="77777777" w:rsidR="001D709D" w:rsidRDefault="00000000">
            <w:pPr>
              <w:jc w:val="both"/>
            </w:pPr>
            <w:r>
              <w:t>Vincula a los actores del desarrollo con el conocimiento científico que produce la Universidad</w:t>
            </w:r>
          </w:p>
        </w:tc>
      </w:tr>
      <w:tr w:rsidR="00395D6D" w14:paraId="6AF029C1" w14:textId="77777777">
        <w:trPr>
          <w:jc w:val="center"/>
        </w:trPr>
        <w:tc>
          <w:tcPr>
            <w:tcW w:w="32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92B944" w14:textId="77777777" w:rsidR="001D709D" w:rsidRDefault="00000000">
            <w:pPr>
              <w:jc w:val="both"/>
            </w:pPr>
            <w:r>
              <w:t>4. Internacionalización de la investigación</w:t>
            </w:r>
          </w:p>
        </w:tc>
        <w:tc>
          <w:tcPr>
            <w:tcW w:w="617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DA2CA9" w14:textId="77777777" w:rsidR="001D709D" w:rsidRDefault="00000000">
            <w:pPr>
              <w:jc w:val="both"/>
            </w:pPr>
            <w:r>
              <w:t>Posiciona la excelencia de la investigación de la UMSA en el ámbito internacional</w:t>
            </w:r>
          </w:p>
        </w:tc>
      </w:tr>
      <w:tr w:rsidR="00395D6D" w14:paraId="70A1FB0F" w14:textId="77777777">
        <w:trPr>
          <w:jc w:val="center"/>
        </w:trPr>
        <w:tc>
          <w:tcPr>
            <w:tcW w:w="32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7ED391" w14:textId="77777777" w:rsidR="001D709D" w:rsidRDefault="00000000">
            <w:pPr>
              <w:jc w:val="both"/>
            </w:pPr>
            <w:r>
              <w:t>5. Tecnología para la investigación</w:t>
            </w:r>
          </w:p>
        </w:tc>
        <w:tc>
          <w:tcPr>
            <w:tcW w:w="617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E871E4C" w14:textId="77777777" w:rsidR="001D709D" w:rsidRDefault="00000000">
            <w:pPr>
              <w:jc w:val="both"/>
            </w:pPr>
            <w:r>
              <w:t>Promueve el acceso y el uso efectivo de la tecnología digital para generar investigación de calidad mundial</w:t>
            </w:r>
          </w:p>
        </w:tc>
      </w:tr>
    </w:tbl>
    <w:p w14:paraId="11296A29" w14:textId="77777777" w:rsidR="001D709D" w:rsidRDefault="00000000">
      <w:pPr>
        <w:spacing w:before="40" w:after="200"/>
      </w:pPr>
      <w:r>
        <w:rPr>
          <w:sz w:val="16"/>
        </w:rPr>
        <w:t>Fuente: Política de Investigación de la UMSA.</w:t>
      </w:r>
    </w:p>
    <w:p w14:paraId="7CDA562C" w14:textId="77777777" w:rsidR="001D709D" w:rsidRDefault="00000000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43" w:name="_Toc000000167"/>
      <w:r>
        <w:rPr>
          <w:b/>
          <w:sz w:val="22"/>
        </w:rPr>
        <w:t>6.1.2</w:t>
      </w:r>
      <w:r>
        <w:rPr>
          <w:b/>
          <w:sz w:val="22"/>
        </w:rPr>
        <w:tab/>
        <w:t>Política de investigación de la Carrera</w:t>
      </w:r>
      <w:bookmarkEnd w:id="243"/>
    </w:p>
    <w:p w14:paraId="5F28C76D" w14:textId="77777777" w:rsidR="001D709D" w:rsidRDefault="00000000">
      <w:pPr>
        <w:spacing w:after="200"/>
        <w:jc w:val="both"/>
      </w:pPr>
      <w:r>
        <w:t>El objetivo de la política de investigación e innovación de la Carrera es facilitar e impulsar la investigación básica y aplicada, el desarrollo tecnológico y la innovación, cuyos resultados aporten al desarrollo económico, social y ambiental de la región y del país. La Carrera se adhiere a las cinco áreas estratégicas de la UMSA y, en particular, al Área 2, de gestión de la investigación, innovación y emprendimiento, con los siguientes lineamientos:</w:t>
      </w:r>
    </w:p>
    <w:p w14:paraId="3A777ABD" w14:textId="77777777" w:rsidR="001D709D" w:rsidRDefault="00000000">
      <w:pPr>
        <w:numPr>
          <w:ilvl w:val="0"/>
          <w:numId w:val="62"/>
        </w:numPr>
        <w:spacing w:after="160"/>
        <w:jc w:val="both"/>
      </w:pPr>
      <w:r>
        <w:t>Jerarquizar y fortalecer la estructura de coordinación y gestión de la investigación, el postgrado y la interacción social.</w:t>
      </w:r>
    </w:p>
    <w:p w14:paraId="14AC6BD8" w14:textId="77777777" w:rsidR="001D709D" w:rsidRDefault="00000000">
      <w:pPr>
        <w:numPr>
          <w:ilvl w:val="0"/>
          <w:numId w:val="62"/>
        </w:numPr>
        <w:spacing w:after="160"/>
        <w:jc w:val="both"/>
      </w:pPr>
      <w:r>
        <w:t>Optimizar la gestión administrativa y financiera para garantizar el impacto de la investigación.</w:t>
      </w:r>
    </w:p>
    <w:p w14:paraId="35B20660" w14:textId="77777777" w:rsidR="001D709D" w:rsidRDefault="00000000">
      <w:pPr>
        <w:numPr>
          <w:ilvl w:val="0"/>
          <w:numId w:val="62"/>
        </w:numPr>
        <w:spacing w:after="160"/>
        <w:jc w:val="both"/>
      </w:pPr>
      <w:r>
        <w:t>Priorizar la asignación eficiente de recursos para la investigación.</w:t>
      </w:r>
    </w:p>
    <w:p w14:paraId="09AB609A" w14:textId="77777777" w:rsidR="001D709D" w:rsidRDefault="00000000">
      <w:pPr>
        <w:numPr>
          <w:ilvl w:val="0"/>
          <w:numId w:val="62"/>
        </w:numPr>
        <w:spacing w:after="160"/>
        <w:jc w:val="both"/>
      </w:pPr>
      <w:r>
        <w:t>Implementar un marco institucional para la formación, el reclutamiento, la permanencia y el desarrollo del talento humano en investigación en todos los niveles formativos.</w:t>
      </w:r>
    </w:p>
    <w:p w14:paraId="0EA5B19D" w14:textId="77777777" w:rsidR="001D709D" w:rsidRDefault="00000000">
      <w:pPr>
        <w:numPr>
          <w:ilvl w:val="0"/>
          <w:numId w:val="62"/>
        </w:numPr>
        <w:spacing w:after="160"/>
        <w:jc w:val="both"/>
      </w:pPr>
      <w:r>
        <w:t>Fortalecer las capacidades y los enfoques de investigación interdisciplinarios y transdisciplinarios entre la Facultad, la Carrera y el Instituto de Investigaciones.</w:t>
      </w:r>
    </w:p>
    <w:p w14:paraId="059B9A52" w14:textId="77777777" w:rsidR="001D709D" w:rsidRDefault="00000000">
      <w:pPr>
        <w:numPr>
          <w:ilvl w:val="0"/>
          <w:numId w:val="62"/>
        </w:numPr>
        <w:spacing w:after="200"/>
        <w:jc w:val="both"/>
      </w:pPr>
      <w:r>
        <w:t>Vincular la investigación aplicada con los ecosistemas de emprendimiento públicos y privados, para potenciar su capacidad de innovación, sostenibilidad y escalamiento.</w:t>
      </w:r>
    </w:p>
    <w:p w14:paraId="3D7BFDCD" w14:textId="77777777" w:rsidR="001D709D" w:rsidRDefault="00000000">
      <w:pPr>
        <w:spacing w:after="200"/>
        <w:jc w:val="both"/>
      </w:pPr>
      <w:r>
        <w:t>Para cumplir estos lineamientos, la Carrera adopta las siguientes estrategias:</w:t>
      </w:r>
    </w:p>
    <w:p w14:paraId="58C47C49" w14:textId="77777777" w:rsidR="001D709D" w:rsidRDefault="00000000">
      <w:pPr>
        <w:numPr>
          <w:ilvl w:val="0"/>
          <w:numId w:val="63"/>
        </w:numPr>
        <w:spacing w:after="160"/>
        <w:jc w:val="both"/>
      </w:pPr>
      <w:r>
        <w:t>Establecer una estructura con facultades de decisión, coordinación y desarrollo de la investigación, y procedimientos ágiles y transparentes para la gestión y transferencia de proyectos.</w:t>
      </w:r>
    </w:p>
    <w:p w14:paraId="04E0DC0F" w14:textId="77777777" w:rsidR="001D709D" w:rsidRDefault="00000000">
      <w:pPr>
        <w:numPr>
          <w:ilvl w:val="0"/>
          <w:numId w:val="63"/>
        </w:numPr>
        <w:spacing w:after="160"/>
        <w:jc w:val="both"/>
      </w:pPr>
      <w:r>
        <w:t>Fortalecer el Instituto de Investigaciones con medios, infraestructura, equipamiento y personal, y gestionar recursos del presupuesto institucional y de fuentes externas.</w:t>
      </w:r>
    </w:p>
    <w:p w14:paraId="4166CF44" w14:textId="77777777" w:rsidR="001D709D" w:rsidRDefault="00000000">
      <w:pPr>
        <w:numPr>
          <w:ilvl w:val="0"/>
          <w:numId w:val="63"/>
        </w:numPr>
        <w:spacing w:after="160"/>
        <w:jc w:val="both"/>
      </w:pPr>
      <w:r>
        <w:t>Desarrollar acciones desde el pregrado para reclutar, retener y formar talento científico de forma coordinada con la sociedad científica.</w:t>
      </w:r>
    </w:p>
    <w:p w14:paraId="202A36CD" w14:textId="77777777" w:rsidR="001D709D" w:rsidRDefault="00000000">
      <w:pPr>
        <w:numPr>
          <w:ilvl w:val="0"/>
          <w:numId w:val="63"/>
        </w:numPr>
        <w:spacing w:after="160"/>
        <w:jc w:val="both"/>
      </w:pPr>
      <w:r>
        <w:t>Implementar un programa de asistencia técnica y desarrollo de capacidades en investigación interdisciplinaria.</w:t>
      </w:r>
    </w:p>
    <w:p w14:paraId="0E851AD0" w14:textId="77777777" w:rsidR="001D709D" w:rsidRDefault="00000000">
      <w:pPr>
        <w:numPr>
          <w:ilvl w:val="0"/>
          <w:numId w:val="63"/>
        </w:numPr>
        <w:spacing w:after="200"/>
        <w:jc w:val="both"/>
      </w:pPr>
      <w:r>
        <w:t>Trabajar en red con ecosistemas de emprendimiento que impulsen la incubación de iniciativas.</w:t>
      </w:r>
    </w:p>
    <w:p w14:paraId="236243DA" w14:textId="77777777" w:rsidR="001D709D" w:rsidRDefault="00000000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44" w:name="_Toc000000168"/>
      <w:r>
        <w:rPr>
          <w:b/>
          <w:sz w:val="22"/>
        </w:rPr>
        <w:t>6.1.3</w:t>
      </w:r>
      <w:r>
        <w:rPr>
          <w:b/>
          <w:sz w:val="22"/>
        </w:rPr>
        <w:tab/>
        <w:t>Articulación de la investigación con el plan de estudios</w:t>
      </w:r>
      <w:bookmarkEnd w:id="244"/>
    </w:p>
    <w:p w14:paraId="0BD1D512" w14:textId="77777777" w:rsidR="001D709D" w:rsidRDefault="00000000">
      <w:pPr>
        <w:spacing w:after="200"/>
        <w:jc w:val="both"/>
      </w:pPr>
      <w:r>
        <w:t>La investigación se integra al currículo en tres niveles:</w:t>
      </w:r>
    </w:p>
    <w:p w14:paraId="0BE7C2F9" w14:textId="77777777" w:rsidR="001D709D" w:rsidRDefault="00000000">
      <w:pPr>
        <w:pStyle w:val="TituloCuadro"/>
        <w:keepNext/>
        <w:spacing w:before="40" w:after="80"/>
        <w:jc w:val="center"/>
      </w:pPr>
      <w:bookmarkStart w:id="245" w:name="_Toc000000359"/>
      <w:r>
        <w:rPr>
          <w:b/>
        </w:rPr>
        <w:t>Cuadro 2. Niveles de articulación de la investigación</w:t>
      </w:r>
      <w:bookmarkEnd w:id="245"/>
    </w:p>
    <w:tbl>
      <w:tblPr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2645"/>
        <w:gridCol w:w="6760"/>
      </w:tblGrid>
      <w:tr w:rsidR="00395D6D" w14:paraId="2B6253BB" w14:textId="77777777">
        <w:trPr>
          <w:tblHeader/>
          <w:jc w:val="center"/>
        </w:trPr>
        <w:tc>
          <w:tcPr>
            <w:tcW w:w="264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52F7D1C" w14:textId="77777777" w:rsidR="001D709D" w:rsidRDefault="00000000">
            <w:pPr>
              <w:jc w:val="center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w="67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9DF6CEC" w14:textId="77777777" w:rsidR="001D709D" w:rsidRDefault="00000000">
            <w:pPr>
              <w:jc w:val="center"/>
            </w:pPr>
            <w:r>
              <w:rPr>
                <w:b/>
                <w:color w:val="FFFFFF"/>
              </w:rPr>
              <w:t xml:space="preserve">Concreción en el </w:t>
            </w:r>
            <w:r w:rsidR="00434D44">
              <w:rPr>
                <w:b/>
                <w:color w:val="FFFFFF"/>
              </w:rPr>
              <w:t>Rediseño Curricular</w:t>
            </w:r>
          </w:p>
        </w:tc>
      </w:tr>
      <w:tr w:rsidR="00395D6D" w14:paraId="45DC2F4C" w14:textId="77777777">
        <w:trPr>
          <w:jc w:val="center"/>
        </w:trPr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632F709" w14:textId="77777777" w:rsidR="001D709D" w:rsidRDefault="00000000">
            <w:pPr>
              <w:jc w:val="both"/>
            </w:pPr>
            <w:r>
              <w:t>Investigación formativa en las asignaturas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3C06C3" w14:textId="77777777" w:rsidR="001D709D" w:rsidRDefault="00000000">
            <w:pPr>
              <w:jc w:val="both"/>
            </w:pPr>
            <w:r>
              <w:t>Trabajos de aplicación e investigación definidos en cada plan de asignatura: estudios de caso, proyectos prácticos, simulaciones, investigación documental y de campo, alineados con la unidad de competencia</w:t>
            </w:r>
          </w:p>
        </w:tc>
      </w:tr>
      <w:tr w:rsidR="00395D6D" w14:paraId="4043BFF5" w14:textId="77777777">
        <w:trPr>
          <w:jc w:val="center"/>
        </w:trPr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0F42E3" w14:textId="77777777" w:rsidR="001D709D" w:rsidRDefault="00000000">
            <w:pPr>
              <w:jc w:val="both"/>
            </w:pPr>
            <w:r>
              <w:t>Asignaturas de investigación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85D4DC" w14:textId="77777777" w:rsidR="001D709D" w:rsidRDefault="00000000">
            <w:pPr>
              <w:jc w:val="both"/>
            </w:pPr>
            <w:r>
              <w:t>CPA-204 Métodos y Técnicas de Investigación, en segundo año, y CPA-510 Taller de Grado, en quinto año, que acompaña la elaboración de los trabajos de graduación</w:t>
            </w:r>
          </w:p>
        </w:tc>
      </w:tr>
      <w:tr w:rsidR="00395D6D" w14:paraId="2A7A9568" w14:textId="77777777">
        <w:trPr>
          <w:jc w:val="center"/>
        </w:trPr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27F126" w14:textId="77777777" w:rsidR="001D709D" w:rsidRDefault="00000000">
            <w:pPr>
              <w:jc w:val="both"/>
            </w:pPr>
            <w:r>
              <w:t>Investigación para la graduación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5AFBCC" w14:textId="77777777" w:rsidR="001D709D" w:rsidRDefault="00000000">
            <w:pPr>
              <w:jc w:val="both"/>
            </w:pPr>
            <w:r>
              <w:t>Tesis de grado, proyectos de grado y trabajos dirigidos vinculados a las líneas de investigación del punto 6.2 y desarrollados con apoyo del Instituto de Investigaciones</w:t>
            </w:r>
          </w:p>
        </w:tc>
      </w:tr>
    </w:tbl>
    <w:p w14:paraId="3BC28E86" w14:textId="77777777" w:rsidR="001D709D" w:rsidRDefault="001D709D">
      <w:pPr>
        <w:spacing w:after="120"/>
      </w:pPr>
    </w:p>
    <w:p w14:paraId="31E2790E" w14:textId="77777777" w:rsidR="001D709D" w:rsidRDefault="00000000">
      <w:pPr>
        <w:spacing w:after="200"/>
        <w:jc w:val="both"/>
      </w:pPr>
      <w:r>
        <w:t>La carga horaria destinada a la investigación se detalla en el punto 8.4.</w:t>
      </w:r>
    </w:p>
    <w:p w14:paraId="584AE7C6" w14:textId="77777777" w:rsidR="001D709D" w:rsidRDefault="00000000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46" w:name="_Toc000000169"/>
      <w:r>
        <w:rPr>
          <w:b/>
          <w:sz w:val="22"/>
        </w:rPr>
        <w:t>6.1.4</w:t>
      </w:r>
      <w:r>
        <w:rPr>
          <w:b/>
          <w:sz w:val="22"/>
        </w:rPr>
        <w:tab/>
        <w:t>Instituto de Investigaciones</w:t>
      </w:r>
      <w:bookmarkEnd w:id="246"/>
    </w:p>
    <w:p w14:paraId="4CAA8107" w14:textId="77777777" w:rsidR="00434D44" w:rsidRDefault="00000000">
      <w:pPr>
        <w:spacing w:after="200"/>
        <w:jc w:val="both"/>
      </w:pPr>
      <w:r>
        <w:t xml:space="preserve">El Instituto cuenta con una carga de 320 horas mensuales: 160 horas para el cargo de Director, y 160 horas para sus docentes investigadores. </w:t>
      </w:r>
    </w:p>
    <w:p w14:paraId="4424CB2D" w14:textId="77777777" w:rsidR="00434D44" w:rsidRDefault="00000000">
      <w:pPr>
        <w:spacing w:after="200"/>
        <w:jc w:val="both"/>
      </w:pPr>
      <w:r>
        <w:t xml:space="preserve">El diagnóstico muestra que la investigación de pregrado es casi inexistente: solo tres estudiantes se titularon por tesis entre 2021 y 2025, el 0,16 % de los titulados. </w:t>
      </w:r>
    </w:p>
    <w:p w14:paraId="52934AD3" w14:textId="77777777" w:rsidR="00990B14" w:rsidRDefault="00000000">
      <w:pPr>
        <w:spacing w:after="200"/>
        <w:jc w:val="both"/>
      </w:pPr>
      <w:r>
        <w:t>La Carrera cuenta con dos ítems, cada uno con una carga horaria de 20 horas académicas, destinados a auxiliares de investigación que desempeñan sus funciones en el Instituto; asimismo, a través de la Sociedad Científica de la Carrera de Contaduría Pública se tiene previsto fortalecer la investigación.</w:t>
      </w:r>
    </w:p>
    <w:p w14:paraId="77AA5372" w14:textId="77777777" w:rsidR="00990B14" w:rsidRDefault="00000000">
      <w:pPr>
        <w:spacing w:after="200"/>
        <w:jc w:val="both"/>
      </w:pPr>
      <w:r>
        <w:t>La Carrera de Contaduría Pública cuenta con una revista de artículos de opinión relacionados con las líneas de investigación, en la que participan los estudiantes de forma libre.</w:t>
      </w:r>
    </w:p>
    <w:p w14:paraId="5C50319A" w14:textId="77777777" w:rsidR="001D709D" w:rsidRDefault="00000000">
      <w:pPr>
        <w:keepNext/>
        <w:tabs>
          <w:tab w:val="left" w:pos="709"/>
        </w:tabs>
        <w:spacing w:before="120" w:after="200"/>
        <w:ind w:left="709" w:hanging="709"/>
        <w:outlineLvl w:val="1"/>
      </w:pPr>
      <w:bookmarkStart w:id="247" w:name="_Toc000000170"/>
      <w:r>
        <w:rPr>
          <w:b/>
          <w:sz w:val="24"/>
        </w:rPr>
        <w:t>6.2</w:t>
      </w:r>
      <w:r>
        <w:rPr>
          <w:b/>
          <w:sz w:val="24"/>
        </w:rPr>
        <w:tab/>
        <w:t>Líneas de investigación</w:t>
      </w:r>
      <w:bookmarkEnd w:id="247"/>
    </w:p>
    <w:p w14:paraId="0B8BBE16" w14:textId="77777777" w:rsidR="001D709D" w:rsidRDefault="00000000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48" w:name="_Toc000000171"/>
      <w:r>
        <w:rPr>
          <w:b/>
          <w:sz w:val="22"/>
        </w:rPr>
        <w:t>6.2.1</w:t>
      </w:r>
      <w:r>
        <w:rPr>
          <w:b/>
          <w:sz w:val="22"/>
        </w:rPr>
        <w:tab/>
        <w:t>Concepto y principios</w:t>
      </w:r>
      <w:bookmarkEnd w:id="248"/>
    </w:p>
    <w:p w14:paraId="0B07FD01" w14:textId="77777777" w:rsidR="001D709D" w:rsidRDefault="00000000">
      <w:pPr>
        <w:spacing w:after="200"/>
        <w:jc w:val="both"/>
      </w:pPr>
      <w:r>
        <w:t>El Reglamento General de la Investigación y del Investigador del Sistema de la Universidad Boliviana, en su Artículo 7, define las líneas de investigación como</w:t>
      </w:r>
      <w:r w:rsidR="00434D44">
        <w:t xml:space="preserve"> </w:t>
      </w:r>
      <w:r>
        <w:t>directrices hacia donde se encauzará la actividad científica en cada uno de los institutos y centros de investigación del Sistema de la Universidad Boliviana, que agrupan ejes temáticos afines y generan conocimiento nuevo, o el aumento, la renovación o el análisis crítico del conocimiento existente sobre problemas o necesidades del país. Conforme a su Artículo 8, las líneas deben:</w:t>
      </w:r>
    </w:p>
    <w:p w14:paraId="4C81CCE1" w14:textId="77777777" w:rsidR="001D709D" w:rsidRDefault="00000000">
      <w:pPr>
        <w:numPr>
          <w:ilvl w:val="0"/>
          <w:numId w:val="64"/>
        </w:numPr>
        <w:spacing w:after="160"/>
        <w:jc w:val="both"/>
      </w:pPr>
      <w:r>
        <w:t>Propiciar el desarrollo social, económico y cultural a nivel municipal, departamental, regional y nacional.</w:t>
      </w:r>
    </w:p>
    <w:p w14:paraId="2A9DB273" w14:textId="77777777" w:rsidR="001D709D" w:rsidRDefault="00000000">
      <w:pPr>
        <w:numPr>
          <w:ilvl w:val="0"/>
          <w:numId w:val="64"/>
        </w:numPr>
        <w:spacing w:after="160"/>
        <w:jc w:val="both"/>
      </w:pPr>
      <w:r>
        <w:t>Promover la formación y actualización de recursos humanos especializados.</w:t>
      </w:r>
    </w:p>
    <w:p w14:paraId="7ED3B007" w14:textId="77777777" w:rsidR="001D709D" w:rsidRDefault="00000000">
      <w:pPr>
        <w:numPr>
          <w:ilvl w:val="0"/>
          <w:numId w:val="64"/>
        </w:numPr>
        <w:spacing w:after="160"/>
        <w:jc w:val="both"/>
      </w:pPr>
      <w:r>
        <w:t>Generar conocimiento científico.</w:t>
      </w:r>
    </w:p>
    <w:p w14:paraId="1A14FCF9" w14:textId="77777777" w:rsidR="001D709D" w:rsidRDefault="00000000">
      <w:pPr>
        <w:numPr>
          <w:ilvl w:val="0"/>
          <w:numId w:val="64"/>
        </w:numPr>
        <w:spacing w:after="160"/>
        <w:jc w:val="both"/>
      </w:pPr>
      <w:r>
        <w:t>Contribuir a la solución de problemas y a su aplicación técnica, tecnológica o de innovación, y a la transferencia de conocimientos a la sociedad.</w:t>
      </w:r>
    </w:p>
    <w:p w14:paraId="32399CD2" w14:textId="77777777" w:rsidR="001D709D" w:rsidRDefault="00000000">
      <w:pPr>
        <w:numPr>
          <w:ilvl w:val="0"/>
          <w:numId w:val="64"/>
        </w:numPr>
        <w:spacing w:after="200"/>
        <w:jc w:val="both"/>
      </w:pPr>
      <w:r>
        <w:t>Contribuir a la solución de problemas sociales, económicos, culturales y políticos de la sociedad.</w:t>
      </w:r>
    </w:p>
    <w:p w14:paraId="6741FF40" w14:textId="77777777" w:rsidR="001D709D" w:rsidRDefault="00000000">
      <w:pPr>
        <w:spacing w:after="200"/>
        <w:jc w:val="both"/>
      </w:pPr>
      <w:r>
        <w:t>Según el mismo Reglamento, las líneas de investigación son aprobadas por el Comité Científico de Investigación en Grado y Posgrado de cada universidad y se registran en el Comité Ejecutivo de la Universidad Boliviana, CEUB, para su promoción y difusión a nivel nacional (Artículo 11). La definición de las líneas se actualiza cada año, en coordinación con las instancias pertinentes (Artículo 16, inciso g), y la Comisión Científica de Área propone su actualización periódica (Artículo 20, inciso b).</w:t>
      </w:r>
    </w:p>
    <w:p w14:paraId="69EA27B8" w14:textId="77777777" w:rsidR="001D709D" w:rsidRDefault="00000000">
      <w:pPr>
        <w:spacing w:after="200"/>
        <w:jc w:val="both"/>
      </w:pPr>
      <w:r>
        <w:t>A estos principios se suman los que orientan la construcción de las líneas de investigación en la Carrera</w:t>
      </w:r>
      <w:r w:rsidR="00434D44">
        <w:t xml:space="preserve"> Contaduría Pública</w:t>
      </w:r>
      <w:r>
        <w:t xml:space="preserve">, según la </w:t>
      </w:r>
      <w:r w:rsidR="00847C73">
        <w:t xml:space="preserve">siguiente </w:t>
      </w:r>
      <w:r>
        <w:t>metodología del IICCFA:</w:t>
      </w:r>
    </w:p>
    <w:p w14:paraId="5702A625" w14:textId="77777777" w:rsidR="001D709D" w:rsidRDefault="00000000">
      <w:pPr>
        <w:numPr>
          <w:ilvl w:val="0"/>
          <w:numId w:val="65"/>
        </w:numPr>
        <w:spacing w:after="160"/>
        <w:jc w:val="both"/>
      </w:pPr>
      <w:r>
        <w:rPr>
          <w:b/>
        </w:rPr>
        <w:t>Consistencia académica:</w:t>
      </w:r>
      <w:r>
        <w:t xml:space="preserve"> vínculo entre las líneas, el perfil profesional, las asignaturas y los objetivos curriculares.</w:t>
      </w:r>
    </w:p>
    <w:p w14:paraId="1BACAD4A" w14:textId="77777777" w:rsidR="001D709D" w:rsidRDefault="00000000">
      <w:pPr>
        <w:numPr>
          <w:ilvl w:val="0"/>
          <w:numId w:val="65"/>
        </w:numPr>
        <w:spacing w:after="160"/>
        <w:jc w:val="both"/>
      </w:pPr>
      <w:r>
        <w:rPr>
          <w:b/>
        </w:rPr>
        <w:t>Multidisciplinariedad, interdisciplinariedad y transdisciplinariedad:</w:t>
      </w:r>
      <w:r>
        <w:t xml:space="preserve"> enfoques que, según Edgar Morin, favorecen la complementariedad entre saberes y metodologías.</w:t>
      </w:r>
    </w:p>
    <w:p w14:paraId="4A80AD2D" w14:textId="77777777" w:rsidR="001D709D" w:rsidRDefault="00000000">
      <w:pPr>
        <w:numPr>
          <w:ilvl w:val="0"/>
          <w:numId w:val="65"/>
        </w:numPr>
        <w:spacing w:after="160"/>
        <w:jc w:val="both"/>
      </w:pPr>
      <w:r>
        <w:rPr>
          <w:b/>
        </w:rPr>
        <w:t>Sostenibilidad y continuidad:</w:t>
      </w:r>
      <w:r>
        <w:t xml:space="preserve"> las líneas se orientan al largo plazo y deben mantenerse en el tiempo.</w:t>
      </w:r>
    </w:p>
    <w:p w14:paraId="45806127" w14:textId="77777777" w:rsidR="001D709D" w:rsidRDefault="00000000">
      <w:pPr>
        <w:numPr>
          <w:ilvl w:val="0"/>
          <w:numId w:val="65"/>
        </w:numPr>
        <w:spacing w:after="200"/>
        <w:jc w:val="both"/>
      </w:pPr>
      <w:r>
        <w:rPr>
          <w:b/>
        </w:rPr>
        <w:t>Flexibilidad y actualización:</w:t>
      </w:r>
      <w:r>
        <w:t xml:space="preserve"> su diseño debe permitir la actualización y el surgimiento de nuevas áreas de conocimiento, según Tobón.</w:t>
      </w:r>
    </w:p>
    <w:p w14:paraId="691BEBC8" w14:textId="77777777" w:rsidR="001D709D" w:rsidRDefault="00000000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49" w:name="_Toc000000172"/>
      <w:r>
        <w:rPr>
          <w:b/>
          <w:sz w:val="22"/>
        </w:rPr>
        <w:t>6.2.2</w:t>
      </w:r>
      <w:r>
        <w:rPr>
          <w:b/>
          <w:sz w:val="22"/>
        </w:rPr>
        <w:tab/>
        <w:t>Presentación</w:t>
      </w:r>
      <w:bookmarkEnd w:id="249"/>
    </w:p>
    <w:p w14:paraId="6F3156F5" w14:textId="77777777" w:rsidR="001D709D" w:rsidRDefault="00000000">
      <w:pPr>
        <w:spacing w:after="200"/>
        <w:jc w:val="both"/>
      </w:pPr>
      <w:r>
        <w:t>Las líneas de investigación de la Carrera de Contaduría Pública se elaboran en una circunstancia institucional la que se circunscribe a docente</w:t>
      </w:r>
      <w:r w:rsidR="00847C73">
        <w:t>s</w:t>
      </w:r>
      <w:r>
        <w:t xml:space="preserve"> investigadores, y de estudiantes especialmente de posgrado. Las áreas de investigación están circunscritas a los fundamentos científicos y epistemológicos de la</w:t>
      </w:r>
      <w:r w:rsidR="00847C73">
        <w:t xml:space="preserve"> Carrera de Contaduría Pública.</w:t>
      </w:r>
    </w:p>
    <w:p w14:paraId="52E1E625" w14:textId="77777777" w:rsidR="001D709D" w:rsidRDefault="00000000">
      <w:pPr>
        <w:spacing w:after="200"/>
        <w:jc w:val="both"/>
      </w:pPr>
      <w:r>
        <w:t>Esta situación identifica dos necesidades complementarias:</w:t>
      </w:r>
    </w:p>
    <w:p w14:paraId="3F46FE12" w14:textId="77777777" w:rsidR="001D709D" w:rsidRDefault="00000000">
      <w:pPr>
        <w:numPr>
          <w:ilvl w:val="0"/>
          <w:numId w:val="66"/>
        </w:numPr>
        <w:spacing w:after="160"/>
        <w:jc w:val="both"/>
      </w:pPr>
      <w:r>
        <w:t>Consolidar y articular los campos de investigación existentes, aprovechando la experiencia académica y profesional desarrollada en el IICCFA.</w:t>
      </w:r>
    </w:p>
    <w:p w14:paraId="218DD035" w14:textId="77777777" w:rsidR="001D709D" w:rsidRDefault="00000000">
      <w:pPr>
        <w:numPr>
          <w:ilvl w:val="0"/>
          <w:numId w:val="66"/>
        </w:numPr>
        <w:spacing w:after="200"/>
        <w:jc w:val="both"/>
      </w:pPr>
      <w:r>
        <w:t>Promover nuevos campos de investigación científica, especialmente aquellos que contribuyan a la construcción teórica de la disciplina contable, la investigación educativa, el estudio de los problemas económicos y sociales del contexto boliviano, y la transformación digital,</w:t>
      </w:r>
    </w:p>
    <w:p w14:paraId="587948A9" w14:textId="77777777" w:rsidR="001D709D" w:rsidRDefault="00000000">
      <w:pPr>
        <w:spacing w:after="200"/>
        <w:jc w:val="both"/>
      </w:pPr>
      <w:r>
        <w:t>Las líneas que se presentan a continuación deben entenderse como las actualmente pertinentes y viables y que forman parte de la transformación del perfil profesional del contador público.</w:t>
      </w:r>
    </w:p>
    <w:p w14:paraId="3FE55935" w14:textId="77777777" w:rsidR="001D709D" w:rsidRDefault="00000000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50" w:name="_Toc000000173"/>
      <w:r>
        <w:rPr>
          <w:b/>
          <w:sz w:val="22"/>
        </w:rPr>
        <w:t>6.2.</w:t>
      </w:r>
      <w:r w:rsidR="00847C73">
        <w:rPr>
          <w:b/>
          <w:sz w:val="22"/>
        </w:rPr>
        <w:t>3</w:t>
      </w:r>
      <w:r>
        <w:rPr>
          <w:b/>
          <w:sz w:val="22"/>
        </w:rPr>
        <w:tab/>
        <w:t>Estructura general de las líneas de investigación</w:t>
      </w:r>
      <w:bookmarkEnd w:id="250"/>
    </w:p>
    <w:p w14:paraId="5C9C099D" w14:textId="77777777" w:rsidR="001D709D" w:rsidRDefault="00000000">
      <w:pPr>
        <w:spacing w:after="200"/>
        <w:jc w:val="both"/>
      </w:pPr>
      <w:r>
        <w:t>Las líneas de investigación de la Carrera de Contaduría Pública se estructuran de ocho líneas institucionales de investigación (LI), organizadas en cuatro ejes articuladores o Grandes Áreas Temáticas (GAT), orientadas a conservar los campos tradicionales de la Contaduría Pública y, simultáneamente, ampliar sus posibilidades de investigación hacia áreas de desarrollo científico y tecnológico.</w:t>
      </w:r>
    </w:p>
    <w:p w14:paraId="6929B130" w14:textId="77777777" w:rsidR="001D709D" w:rsidRDefault="00000000">
      <w:pPr>
        <w:spacing w:after="80"/>
      </w:pPr>
      <w:r>
        <w:rPr>
          <w:b/>
        </w:rPr>
        <w:t>I. Fundamentos científicos y formación</w:t>
      </w:r>
    </w:p>
    <w:p w14:paraId="7F7F6084" w14:textId="77777777" w:rsidR="001D709D" w:rsidRDefault="00000000">
      <w:pPr>
        <w:tabs>
          <w:tab w:val="left" w:pos="2058"/>
        </w:tabs>
        <w:spacing w:after="60"/>
        <w:ind w:left="2058" w:hanging="1701"/>
      </w:pPr>
      <w:r>
        <w:rPr>
          <w:b/>
        </w:rPr>
        <w:t>LI-1:</w:t>
      </w:r>
      <w:r>
        <w:tab/>
        <w:t>Educación contable, currículo e innovación pedagógica</w:t>
      </w:r>
    </w:p>
    <w:p w14:paraId="54A69F3D" w14:textId="77777777" w:rsidR="001D709D" w:rsidRDefault="00000000">
      <w:pPr>
        <w:tabs>
          <w:tab w:val="left" w:pos="2058"/>
        </w:tabs>
        <w:spacing w:after="160"/>
        <w:ind w:left="2058" w:hanging="1701"/>
      </w:pPr>
      <w:r>
        <w:rPr>
          <w:b/>
        </w:rPr>
        <w:t>LI-2:</w:t>
      </w:r>
      <w:r>
        <w:tab/>
        <w:t>Teoría, epistemología y desarrollo del conocimiento contable</w:t>
      </w:r>
    </w:p>
    <w:p w14:paraId="1737C798" w14:textId="77777777" w:rsidR="001D709D" w:rsidRDefault="00000000">
      <w:pPr>
        <w:spacing w:after="80"/>
      </w:pPr>
      <w:r>
        <w:rPr>
          <w:b/>
        </w:rPr>
        <w:t>II. Estado, sociedad y sostenibilidad</w:t>
      </w:r>
    </w:p>
    <w:p w14:paraId="51F0E34A" w14:textId="77777777" w:rsidR="001D709D" w:rsidRDefault="00000000">
      <w:pPr>
        <w:tabs>
          <w:tab w:val="left" w:pos="2058"/>
        </w:tabs>
        <w:spacing w:after="60"/>
        <w:ind w:left="2058" w:hanging="1701"/>
      </w:pPr>
      <w:r>
        <w:rPr>
          <w:b/>
        </w:rPr>
        <w:t>LI-3:</w:t>
      </w:r>
      <w:r>
        <w:tab/>
        <w:t xml:space="preserve">Contabilidad, gestión y evaluación integral de </w:t>
      </w:r>
      <w:r w:rsidR="00711564">
        <w:t>entidades del sector público y privado</w:t>
      </w:r>
    </w:p>
    <w:p w14:paraId="214C7C41" w14:textId="77777777" w:rsidR="001D709D" w:rsidRDefault="00000000">
      <w:pPr>
        <w:tabs>
          <w:tab w:val="left" w:pos="2058"/>
        </w:tabs>
        <w:spacing w:after="160"/>
        <w:ind w:left="2058" w:hanging="1701"/>
      </w:pPr>
      <w:r>
        <w:rPr>
          <w:b/>
        </w:rPr>
        <w:t>LI-4:</w:t>
      </w:r>
      <w:r>
        <w:tab/>
        <w:t>Contabilidad, sostenibilidad y responsabilidad socioambiental</w:t>
      </w:r>
    </w:p>
    <w:p w14:paraId="0E479272" w14:textId="77777777" w:rsidR="001D709D" w:rsidRDefault="00000000">
      <w:pPr>
        <w:spacing w:after="80"/>
      </w:pPr>
      <w:r>
        <w:rPr>
          <w:b/>
        </w:rPr>
        <w:t>III. Sistemas de información, control y transformación digital</w:t>
      </w:r>
    </w:p>
    <w:p w14:paraId="6AC9E82B" w14:textId="77777777" w:rsidR="001D709D" w:rsidRDefault="00000000">
      <w:pPr>
        <w:tabs>
          <w:tab w:val="left" w:pos="2058"/>
        </w:tabs>
        <w:spacing w:after="60"/>
        <w:ind w:left="2058" w:hanging="1701"/>
      </w:pPr>
      <w:r>
        <w:rPr>
          <w:b/>
        </w:rPr>
        <w:t>LI-5:</w:t>
      </w:r>
      <w:r>
        <w:tab/>
        <w:t>Auditoría, aseguramiento, gobernanza y control de gestión</w:t>
      </w:r>
    </w:p>
    <w:p w14:paraId="5EDCA1C5" w14:textId="77777777" w:rsidR="001D709D" w:rsidRDefault="00000000">
      <w:pPr>
        <w:tabs>
          <w:tab w:val="left" w:pos="2058"/>
        </w:tabs>
        <w:spacing w:after="160"/>
        <w:ind w:left="2058" w:hanging="1701"/>
      </w:pPr>
      <w:r>
        <w:rPr>
          <w:b/>
        </w:rPr>
        <w:t>LI-6:</w:t>
      </w:r>
      <w:r>
        <w:tab/>
        <w:t>Inteligencia artificial, analítica de datos y transformación digital contable</w:t>
      </w:r>
    </w:p>
    <w:p w14:paraId="5136EEFD" w14:textId="77777777" w:rsidR="001D709D" w:rsidRDefault="00000000">
      <w:pPr>
        <w:spacing w:after="80"/>
      </w:pPr>
      <w:r>
        <w:rPr>
          <w:b/>
        </w:rPr>
        <w:t>IV. Gestión económica, financiera y fiscal</w:t>
      </w:r>
    </w:p>
    <w:p w14:paraId="437B3361" w14:textId="77777777" w:rsidR="001D709D" w:rsidRDefault="00000000">
      <w:pPr>
        <w:tabs>
          <w:tab w:val="left" w:pos="2058"/>
        </w:tabs>
        <w:spacing w:after="60"/>
        <w:ind w:left="2058" w:hanging="1701"/>
      </w:pPr>
      <w:r>
        <w:rPr>
          <w:b/>
        </w:rPr>
        <w:t>LI-7:</w:t>
      </w:r>
      <w:r>
        <w:tab/>
        <w:t>Tributación, política fiscal y gestión tributaria</w:t>
      </w:r>
    </w:p>
    <w:p w14:paraId="686EF76A" w14:textId="77777777" w:rsidR="001D709D" w:rsidRDefault="00000000">
      <w:pPr>
        <w:tabs>
          <w:tab w:val="left" w:pos="2058"/>
        </w:tabs>
        <w:spacing w:after="200"/>
        <w:ind w:left="2058" w:hanging="1701"/>
      </w:pPr>
      <w:r>
        <w:rPr>
          <w:b/>
        </w:rPr>
        <w:t>LI-8:</w:t>
      </w:r>
      <w:r>
        <w:tab/>
        <w:t>Finanzas, gestión de riesgos y desempeño organizacional</w:t>
      </w:r>
    </w:p>
    <w:sectPr w:rsidR="001D709D" w:rsidSect="00034616">
      <w:headerReference w:type="default" r:id="rId33"/>
      <w:footerReference w:type="default" r:id="rId34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43C00" w14:textId="77777777" w:rsidR="00B01A47" w:rsidRDefault="00B01A47">
      <w:r>
        <w:separator/>
      </w:r>
    </w:p>
  </w:endnote>
  <w:endnote w:type="continuationSeparator" w:id="0">
    <w:p w14:paraId="384BE0FD" w14:textId="77777777" w:rsidR="00B01A47" w:rsidRDefault="00B01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EA20C" w14:textId="77777777" w:rsidR="001D709D" w:rsidRDefault="00000000">
    <w:pPr>
      <w:pStyle w:val="Piedepgina"/>
      <w:jc w:val="right"/>
    </w:pPr>
    <w:r>
      <w:fldChar w:fldCharType="begin"/>
    </w:r>
    <w:r>
      <w:instrText xml:space="preserve"> PAGE </w:instrText>
    </w:r>
    <w:r>
      <w:fldChar w:fldCharType="separate"/>
    </w:r>
    <w:r w:rsidR="00434D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BC74A" w14:textId="77777777" w:rsidR="00B01A47" w:rsidRDefault="00B01A47">
      <w:r>
        <w:separator/>
      </w:r>
    </w:p>
  </w:footnote>
  <w:footnote w:type="continuationSeparator" w:id="0">
    <w:p w14:paraId="1AA87116" w14:textId="77777777" w:rsidR="00B01A47" w:rsidRDefault="00B01A47">
      <w:r>
        <w:continuationSeparator/>
      </w:r>
    </w:p>
  </w:footnote>
</w:footnotes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247"/>
      <w:gridCol w:w="6911"/>
      <w:gridCol w:w="1247"/>
    </w:tblGrid>
    <w:tr w:rsidR="00395D6D" w14:paraId="6CAED3EF" w14:textId="77777777">
      <w:trPr>
        <w:jc w:val="center"/>
      </w:trPr>
      <w:tc>
        <w:tcPr>
          <w:tcW w:w="1247" w:type="dxa"/>
          <w:vAlign w:val="center"/>
        </w:tcPr>
        <w:p w14:paraId="259FE4B7" w14:textId="77777777" w:rsidR="001D709D" w:rsidRDefault="00000000">
          <w:pPr>
            <w:spacing w:after="40"/>
          </w:pPr>
          <w:r>
            <w:rPr>
              <w:noProof/>
            </w:rPr>
            <w:drawing>
              <wp:inline distT="0" distB="0" distL="0" distR="0" wp14:anchorId="3A3B2A66" wp14:editId="0AD651DE">
                <wp:extent cx="484248" cy="684000"/>
                <wp:effectExtent l="0" t="0" r="0" b="0"/>
                <wp:docPr id="84524942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249421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vAlign w:val="center"/>
        </w:tcPr>
        <w:p w14:paraId="0216080B" w14:textId="77777777" w:rsidR="001D709D" w:rsidRDefault="00000000">
          <w:pPr>
            <w:jc w:val="center"/>
          </w:pPr>
          <w:r>
            <w:rPr>
              <w:b/>
              <w:sz w:val="22"/>
            </w:rPr>
            <w:t>Universidad Mayor de “San Andrés”</w:t>
          </w:r>
          <w:r>
            <w:rPr>
              <w:b/>
              <w:sz w:val="22"/>
            </w:rPr>
            <w:br/>
            <w:t>Facultad de Ciencias Económicas y Financieras</w:t>
          </w:r>
          <w:r>
            <w:rPr>
              <w:b/>
              <w:sz w:val="22"/>
            </w:rPr>
            <w:br/>
            <w:t>Carrera Contaduría Pública</w:t>
          </w:r>
        </w:p>
      </w:tc>
      <w:tc>
        <w:tcPr>
          <w:tcW w:w="1247" w:type="dxa"/>
          <w:vAlign w:val="center"/>
        </w:tcPr>
        <w:p w14:paraId="223F2D05" w14:textId="77777777" w:rsidR="001D709D" w:rsidRDefault="00000000">
          <w:pPr>
            <w:spacing w:after="40"/>
            <w:jc w:val="right"/>
          </w:pPr>
          <w:r>
            <w:rPr>
              <w:noProof/>
            </w:rPr>
            <w:drawing>
              <wp:inline distT="0" distB="0" distL="0" distR="0" wp14:anchorId="5B0F57B6" wp14:editId="76A4C571">
                <wp:extent cx="445846" cy="684000"/>
                <wp:effectExtent l="0" t="0" r="0" b="0"/>
                <wp:docPr id="50398147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981478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A0574BC" w14:textId="77777777" w:rsidR="001D709D" w:rsidRDefault="001D70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6F328C"/>
    <w:multiLevelType w:val="hybridMultilevel"/>
    <w:tmpl w:val="00000000"/>
    <w:lvl w:ilvl="0" w:tplc="B8BEF93A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A99668CE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44C81884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BDA05568">
      <w:start w:val="1"/>
      <w:numFmt w:val="decimal"/>
      <w:lvlText w:val=""/>
      <w:lvlJc w:val="left"/>
    </w:lvl>
    <w:lvl w:ilvl="4" w:tplc="E2F43CDE">
      <w:start w:val="1"/>
      <w:numFmt w:val="decimal"/>
      <w:lvlText w:val=""/>
      <w:lvlJc w:val="left"/>
    </w:lvl>
    <w:lvl w:ilvl="5" w:tplc="97702F0A">
      <w:start w:val="1"/>
      <w:numFmt w:val="decimal"/>
      <w:lvlText w:val=""/>
      <w:lvlJc w:val="left"/>
    </w:lvl>
    <w:lvl w:ilvl="6" w:tplc="E4C4CCC0">
      <w:start w:val="1"/>
      <w:numFmt w:val="decimal"/>
      <w:lvlText w:val=""/>
      <w:lvlJc w:val="left"/>
    </w:lvl>
    <w:lvl w:ilvl="7" w:tplc="64EAD948">
      <w:start w:val="1"/>
      <w:numFmt w:val="decimal"/>
      <w:lvlText w:val=""/>
      <w:lvlJc w:val="left"/>
    </w:lvl>
    <w:lvl w:ilvl="8" w:tplc="21B23022">
      <w:start w:val="1"/>
      <w:numFmt w:val="decimal"/>
      <w:lvlText w:val=""/>
      <w:lvlJc w:val="left"/>
    </w:lvl>
  </w:abstractNum>
  <w:abstractNum w:abstractNumId="7" w15:restartNumberingAfterBreak="0">
    <w:nsid w:val="0183401B"/>
    <w:multiLevelType w:val="hybridMultilevel"/>
    <w:tmpl w:val="48CE72CC"/>
    <w:lvl w:ilvl="0" w:tplc="7F30F31A">
      <w:start w:val="1"/>
      <w:numFmt w:val="decimal"/>
      <w:lvlText w:val="%1."/>
      <w:lvlJc w:val="left"/>
      <w:pPr>
        <w:ind w:left="1070" w:hanging="360"/>
      </w:pPr>
    </w:lvl>
    <w:lvl w:ilvl="1" w:tplc="DC2E55DA">
      <w:start w:val="1"/>
      <w:numFmt w:val="lowerLetter"/>
      <w:lvlText w:val="%2."/>
      <w:lvlJc w:val="left"/>
      <w:pPr>
        <w:ind w:left="3570" w:hanging="2140"/>
      </w:pPr>
      <w:rPr>
        <w:rFonts w:hint="default"/>
      </w:rPr>
    </w:lvl>
    <w:lvl w:ilvl="2" w:tplc="00BEED8C" w:tentative="1">
      <w:start w:val="1"/>
      <w:numFmt w:val="lowerRoman"/>
      <w:lvlText w:val="%3."/>
      <w:lvlJc w:val="right"/>
      <w:pPr>
        <w:ind w:left="2510" w:hanging="180"/>
      </w:pPr>
    </w:lvl>
    <w:lvl w:ilvl="3" w:tplc="AFD63A3E" w:tentative="1">
      <w:start w:val="1"/>
      <w:numFmt w:val="decimal"/>
      <w:lvlText w:val="%4."/>
      <w:lvlJc w:val="left"/>
      <w:pPr>
        <w:ind w:left="3230" w:hanging="360"/>
      </w:pPr>
    </w:lvl>
    <w:lvl w:ilvl="4" w:tplc="A934C40C" w:tentative="1">
      <w:start w:val="1"/>
      <w:numFmt w:val="lowerLetter"/>
      <w:lvlText w:val="%5."/>
      <w:lvlJc w:val="left"/>
      <w:pPr>
        <w:ind w:left="3950" w:hanging="360"/>
      </w:pPr>
    </w:lvl>
    <w:lvl w:ilvl="5" w:tplc="96025D54" w:tentative="1">
      <w:start w:val="1"/>
      <w:numFmt w:val="lowerRoman"/>
      <w:lvlText w:val="%6."/>
      <w:lvlJc w:val="right"/>
      <w:pPr>
        <w:ind w:left="4670" w:hanging="180"/>
      </w:pPr>
    </w:lvl>
    <w:lvl w:ilvl="6" w:tplc="F44CACD2" w:tentative="1">
      <w:start w:val="1"/>
      <w:numFmt w:val="decimal"/>
      <w:lvlText w:val="%7."/>
      <w:lvlJc w:val="left"/>
      <w:pPr>
        <w:ind w:left="5390" w:hanging="360"/>
      </w:pPr>
    </w:lvl>
    <w:lvl w:ilvl="7" w:tplc="82B26B1C" w:tentative="1">
      <w:start w:val="1"/>
      <w:numFmt w:val="lowerLetter"/>
      <w:lvlText w:val="%8."/>
      <w:lvlJc w:val="left"/>
      <w:pPr>
        <w:ind w:left="6110" w:hanging="360"/>
      </w:pPr>
    </w:lvl>
    <w:lvl w:ilvl="8" w:tplc="8E421868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0C135B95"/>
    <w:multiLevelType w:val="hybridMultilevel"/>
    <w:tmpl w:val="3916770C"/>
    <w:lvl w:ilvl="0" w:tplc="1C74FAD2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DF08B364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938CF174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AB00C486">
      <w:numFmt w:val="decimal"/>
      <w:lvlText w:val=""/>
      <w:lvlJc w:val="left"/>
    </w:lvl>
    <w:lvl w:ilvl="4" w:tplc="F8D0EA9E">
      <w:numFmt w:val="decimal"/>
      <w:lvlText w:val=""/>
      <w:lvlJc w:val="left"/>
    </w:lvl>
    <w:lvl w:ilvl="5" w:tplc="50E61E14">
      <w:numFmt w:val="decimal"/>
      <w:lvlText w:val=""/>
      <w:lvlJc w:val="left"/>
    </w:lvl>
    <w:lvl w:ilvl="6" w:tplc="29AC0C4E">
      <w:numFmt w:val="decimal"/>
      <w:lvlText w:val=""/>
      <w:lvlJc w:val="left"/>
    </w:lvl>
    <w:lvl w:ilvl="7" w:tplc="67361BEC">
      <w:numFmt w:val="decimal"/>
      <w:lvlText w:val=""/>
      <w:lvlJc w:val="left"/>
    </w:lvl>
    <w:lvl w:ilvl="8" w:tplc="AF420988">
      <w:numFmt w:val="decimal"/>
      <w:lvlText w:val=""/>
      <w:lvlJc w:val="left"/>
    </w:lvl>
  </w:abstractNum>
  <w:abstractNum w:abstractNumId="9" w15:restartNumberingAfterBreak="0">
    <w:nsid w:val="0D58141B"/>
    <w:multiLevelType w:val="hybridMultilevel"/>
    <w:tmpl w:val="0D4681C6"/>
    <w:lvl w:ilvl="0" w:tplc="131A2C32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ECAC033A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0AACE55C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B144F4A0">
      <w:numFmt w:val="decimal"/>
      <w:lvlText w:val=""/>
      <w:lvlJc w:val="left"/>
    </w:lvl>
    <w:lvl w:ilvl="4" w:tplc="4FD06158">
      <w:numFmt w:val="decimal"/>
      <w:lvlText w:val=""/>
      <w:lvlJc w:val="left"/>
    </w:lvl>
    <w:lvl w:ilvl="5" w:tplc="DC10E2F2">
      <w:numFmt w:val="decimal"/>
      <w:lvlText w:val=""/>
      <w:lvlJc w:val="left"/>
    </w:lvl>
    <w:lvl w:ilvl="6" w:tplc="0B3EC368">
      <w:numFmt w:val="decimal"/>
      <w:lvlText w:val=""/>
      <w:lvlJc w:val="left"/>
    </w:lvl>
    <w:lvl w:ilvl="7" w:tplc="101C6BB2">
      <w:numFmt w:val="decimal"/>
      <w:lvlText w:val=""/>
      <w:lvlJc w:val="left"/>
    </w:lvl>
    <w:lvl w:ilvl="8" w:tplc="1D18A8EA">
      <w:numFmt w:val="decimal"/>
      <w:lvlText w:val=""/>
      <w:lvlJc w:val="left"/>
    </w:lvl>
  </w:abstractNum>
  <w:abstractNum w:abstractNumId="10" w15:restartNumberingAfterBreak="0">
    <w:nsid w:val="0E2C68D1"/>
    <w:multiLevelType w:val="hybridMultilevel"/>
    <w:tmpl w:val="ECB6C604"/>
    <w:lvl w:ilvl="0" w:tplc="C3507C0A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236067A6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DEAC1594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28D839A0">
      <w:numFmt w:val="decimal"/>
      <w:lvlText w:val=""/>
      <w:lvlJc w:val="left"/>
    </w:lvl>
    <w:lvl w:ilvl="4" w:tplc="1ED2DE76">
      <w:numFmt w:val="decimal"/>
      <w:lvlText w:val=""/>
      <w:lvlJc w:val="left"/>
    </w:lvl>
    <w:lvl w:ilvl="5" w:tplc="0A3E6C82">
      <w:numFmt w:val="decimal"/>
      <w:lvlText w:val=""/>
      <w:lvlJc w:val="left"/>
    </w:lvl>
    <w:lvl w:ilvl="6" w:tplc="4E185A64">
      <w:numFmt w:val="decimal"/>
      <w:lvlText w:val=""/>
      <w:lvlJc w:val="left"/>
    </w:lvl>
    <w:lvl w:ilvl="7" w:tplc="26003CB6">
      <w:numFmt w:val="decimal"/>
      <w:lvlText w:val=""/>
      <w:lvlJc w:val="left"/>
    </w:lvl>
    <w:lvl w:ilvl="8" w:tplc="69A42BF8">
      <w:numFmt w:val="decimal"/>
      <w:lvlText w:val=""/>
      <w:lvlJc w:val="left"/>
    </w:lvl>
  </w:abstractNum>
  <w:abstractNum w:abstractNumId="11" w15:restartNumberingAfterBreak="0">
    <w:nsid w:val="10C04A7A"/>
    <w:multiLevelType w:val="hybridMultilevel"/>
    <w:tmpl w:val="E90AD942"/>
    <w:lvl w:ilvl="0" w:tplc="16180EFA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F1DE6DA8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44361D3E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4028C774">
      <w:numFmt w:val="decimal"/>
      <w:lvlText w:val=""/>
      <w:lvlJc w:val="left"/>
    </w:lvl>
    <w:lvl w:ilvl="4" w:tplc="20CCBAD0">
      <w:numFmt w:val="decimal"/>
      <w:lvlText w:val=""/>
      <w:lvlJc w:val="left"/>
    </w:lvl>
    <w:lvl w:ilvl="5" w:tplc="37C04428">
      <w:numFmt w:val="decimal"/>
      <w:lvlText w:val=""/>
      <w:lvlJc w:val="left"/>
    </w:lvl>
    <w:lvl w:ilvl="6" w:tplc="27E4DFA2">
      <w:numFmt w:val="decimal"/>
      <w:lvlText w:val=""/>
      <w:lvlJc w:val="left"/>
    </w:lvl>
    <w:lvl w:ilvl="7" w:tplc="D4020F9E">
      <w:numFmt w:val="decimal"/>
      <w:lvlText w:val=""/>
      <w:lvlJc w:val="left"/>
    </w:lvl>
    <w:lvl w:ilvl="8" w:tplc="A73AF956">
      <w:numFmt w:val="decimal"/>
      <w:lvlText w:val=""/>
      <w:lvlJc w:val="left"/>
    </w:lvl>
  </w:abstractNum>
  <w:abstractNum w:abstractNumId="12" w15:restartNumberingAfterBreak="0">
    <w:nsid w:val="10DE4080"/>
    <w:multiLevelType w:val="hybridMultilevel"/>
    <w:tmpl w:val="7BFCCED0"/>
    <w:lvl w:ilvl="0" w:tplc="A7AE44A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20E2C8A4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DD1CFD66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D0C6B7F0">
      <w:numFmt w:val="decimal"/>
      <w:lvlText w:val=""/>
      <w:lvlJc w:val="left"/>
    </w:lvl>
    <w:lvl w:ilvl="4" w:tplc="1A6284FA">
      <w:numFmt w:val="decimal"/>
      <w:lvlText w:val=""/>
      <w:lvlJc w:val="left"/>
    </w:lvl>
    <w:lvl w:ilvl="5" w:tplc="C9DED036">
      <w:numFmt w:val="decimal"/>
      <w:lvlText w:val=""/>
      <w:lvlJc w:val="left"/>
    </w:lvl>
    <w:lvl w:ilvl="6" w:tplc="296221C6">
      <w:numFmt w:val="decimal"/>
      <w:lvlText w:val=""/>
      <w:lvlJc w:val="left"/>
    </w:lvl>
    <w:lvl w:ilvl="7" w:tplc="F3500EE6">
      <w:numFmt w:val="decimal"/>
      <w:lvlText w:val=""/>
      <w:lvlJc w:val="left"/>
    </w:lvl>
    <w:lvl w:ilvl="8" w:tplc="D39EFDF8">
      <w:numFmt w:val="decimal"/>
      <w:lvlText w:val=""/>
      <w:lvlJc w:val="left"/>
    </w:lvl>
  </w:abstractNum>
  <w:abstractNum w:abstractNumId="13" w15:restartNumberingAfterBreak="0">
    <w:nsid w:val="11B57064"/>
    <w:multiLevelType w:val="hybridMultilevel"/>
    <w:tmpl w:val="00588834"/>
    <w:lvl w:ilvl="0" w:tplc="C0F2800A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BB6859C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184EB330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B2AAD394">
      <w:numFmt w:val="decimal"/>
      <w:lvlText w:val=""/>
      <w:lvlJc w:val="left"/>
    </w:lvl>
    <w:lvl w:ilvl="4" w:tplc="83586822">
      <w:numFmt w:val="decimal"/>
      <w:lvlText w:val=""/>
      <w:lvlJc w:val="left"/>
    </w:lvl>
    <w:lvl w:ilvl="5" w:tplc="506C9D26">
      <w:numFmt w:val="decimal"/>
      <w:lvlText w:val=""/>
      <w:lvlJc w:val="left"/>
    </w:lvl>
    <w:lvl w:ilvl="6" w:tplc="2724FD76">
      <w:numFmt w:val="decimal"/>
      <w:lvlText w:val=""/>
      <w:lvlJc w:val="left"/>
    </w:lvl>
    <w:lvl w:ilvl="7" w:tplc="2506A15A">
      <w:numFmt w:val="decimal"/>
      <w:lvlText w:val=""/>
      <w:lvlJc w:val="left"/>
    </w:lvl>
    <w:lvl w:ilvl="8" w:tplc="6AE8B22A">
      <w:numFmt w:val="decimal"/>
      <w:lvlText w:val=""/>
      <w:lvlJc w:val="left"/>
    </w:lvl>
  </w:abstractNum>
  <w:abstractNum w:abstractNumId="14" w15:restartNumberingAfterBreak="0">
    <w:nsid w:val="13BB105E"/>
    <w:multiLevelType w:val="hybridMultilevel"/>
    <w:tmpl w:val="3AFAD626"/>
    <w:lvl w:ilvl="0" w:tplc="0FBCF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032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C416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E41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ADF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F0E4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FEC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CA0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801B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CB629C"/>
    <w:multiLevelType w:val="hybridMultilevel"/>
    <w:tmpl w:val="A5203BA4"/>
    <w:lvl w:ilvl="0" w:tplc="A30481EE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F77E2A74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 w:tplc="14BCC44C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  <w:lvl w:ilvl="3" w:tplc="3A228044">
      <w:numFmt w:val="decimal"/>
      <w:lvlText w:val=""/>
      <w:lvlJc w:val="left"/>
    </w:lvl>
    <w:lvl w:ilvl="4" w:tplc="49522CB0">
      <w:numFmt w:val="decimal"/>
      <w:lvlText w:val=""/>
      <w:lvlJc w:val="left"/>
    </w:lvl>
    <w:lvl w:ilvl="5" w:tplc="B2001D60">
      <w:numFmt w:val="decimal"/>
      <w:lvlText w:val=""/>
      <w:lvlJc w:val="left"/>
    </w:lvl>
    <w:lvl w:ilvl="6" w:tplc="438CC198">
      <w:numFmt w:val="decimal"/>
      <w:lvlText w:val=""/>
      <w:lvlJc w:val="left"/>
    </w:lvl>
    <w:lvl w:ilvl="7" w:tplc="9DD6CC7E">
      <w:numFmt w:val="decimal"/>
      <w:lvlText w:val=""/>
      <w:lvlJc w:val="left"/>
    </w:lvl>
    <w:lvl w:ilvl="8" w:tplc="8E1AE1E4">
      <w:numFmt w:val="decimal"/>
      <w:lvlText w:val=""/>
      <w:lvlJc w:val="left"/>
    </w:lvl>
  </w:abstractNum>
  <w:abstractNum w:abstractNumId="16" w15:restartNumberingAfterBreak="0">
    <w:nsid w:val="1A282B47"/>
    <w:multiLevelType w:val="hybridMultilevel"/>
    <w:tmpl w:val="F50A3AD0"/>
    <w:lvl w:ilvl="0" w:tplc="A748F8C6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7E2D0FC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F7309038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17BA780E">
      <w:numFmt w:val="decimal"/>
      <w:lvlText w:val=""/>
      <w:lvlJc w:val="left"/>
    </w:lvl>
    <w:lvl w:ilvl="4" w:tplc="26B2FCFC">
      <w:numFmt w:val="decimal"/>
      <w:lvlText w:val=""/>
      <w:lvlJc w:val="left"/>
    </w:lvl>
    <w:lvl w:ilvl="5" w:tplc="E80474BC">
      <w:numFmt w:val="decimal"/>
      <w:lvlText w:val=""/>
      <w:lvlJc w:val="left"/>
    </w:lvl>
    <w:lvl w:ilvl="6" w:tplc="E70C7328">
      <w:numFmt w:val="decimal"/>
      <w:lvlText w:val=""/>
      <w:lvlJc w:val="left"/>
    </w:lvl>
    <w:lvl w:ilvl="7" w:tplc="4D80B8C2">
      <w:numFmt w:val="decimal"/>
      <w:lvlText w:val=""/>
      <w:lvlJc w:val="left"/>
    </w:lvl>
    <w:lvl w:ilvl="8" w:tplc="88B2BC7A">
      <w:numFmt w:val="decimal"/>
      <w:lvlText w:val=""/>
      <w:lvlJc w:val="left"/>
    </w:lvl>
  </w:abstractNum>
  <w:abstractNum w:abstractNumId="17" w15:restartNumberingAfterBreak="0">
    <w:nsid w:val="1C547513"/>
    <w:multiLevelType w:val="hybridMultilevel"/>
    <w:tmpl w:val="4DF0822C"/>
    <w:lvl w:ilvl="0" w:tplc="FCE69F06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2D0C9AB6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B1EC4514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8A0EE1E4">
      <w:numFmt w:val="decimal"/>
      <w:lvlText w:val=""/>
      <w:lvlJc w:val="left"/>
    </w:lvl>
    <w:lvl w:ilvl="4" w:tplc="A85407B6">
      <w:numFmt w:val="decimal"/>
      <w:lvlText w:val=""/>
      <w:lvlJc w:val="left"/>
    </w:lvl>
    <w:lvl w:ilvl="5" w:tplc="509CEFD6">
      <w:numFmt w:val="decimal"/>
      <w:lvlText w:val=""/>
      <w:lvlJc w:val="left"/>
    </w:lvl>
    <w:lvl w:ilvl="6" w:tplc="952410D6">
      <w:numFmt w:val="decimal"/>
      <w:lvlText w:val=""/>
      <w:lvlJc w:val="left"/>
    </w:lvl>
    <w:lvl w:ilvl="7" w:tplc="32E853DA">
      <w:numFmt w:val="decimal"/>
      <w:lvlText w:val=""/>
      <w:lvlJc w:val="left"/>
    </w:lvl>
    <w:lvl w:ilvl="8" w:tplc="47607AB4">
      <w:numFmt w:val="decimal"/>
      <w:lvlText w:val=""/>
      <w:lvlJc w:val="left"/>
    </w:lvl>
  </w:abstractNum>
  <w:abstractNum w:abstractNumId="18" w15:restartNumberingAfterBreak="0">
    <w:nsid w:val="204E7513"/>
    <w:multiLevelType w:val="hybridMultilevel"/>
    <w:tmpl w:val="42C85A40"/>
    <w:lvl w:ilvl="0" w:tplc="27240462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9D7C313A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F9DE7FB6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00A89386">
      <w:numFmt w:val="decimal"/>
      <w:lvlText w:val=""/>
      <w:lvlJc w:val="left"/>
    </w:lvl>
    <w:lvl w:ilvl="4" w:tplc="F7A2C5FC">
      <w:numFmt w:val="decimal"/>
      <w:lvlText w:val=""/>
      <w:lvlJc w:val="left"/>
    </w:lvl>
    <w:lvl w:ilvl="5" w:tplc="DF044540">
      <w:numFmt w:val="decimal"/>
      <w:lvlText w:val=""/>
      <w:lvlJc w:val="left"/>
    </w:lvl>
    <w:lvl w:ilvl="6" w:tplc="056C5E66">
      <w:numFmt w:val="decimal"/>
      <w:lvlText w:val=""/>
      <w:lvlJc w:val="left"/>
    </w:lvl>
    <w:lvl w:ilvl="7" w:tplc="F28EE1DE">
      <w:numFmt w:val="decimal"/>
      <w:lvlText w:val=""/>
      <w:lvlJc w:val="left"/>
    </w:lvl>
    <w:lvl w:ilvl="8" w:tplc="9910AA5E">
      <w:numFmt w:val="decimal"/>
      <w:lvlText w:val=""/>
      <w:lvlJc w:val="left"/>
    </w:lvl>
  </w:abstractNum>
  <w:abstractNum w:abstractNumId="19" w15:restartNumberingAfterBreak="0">
    <w:nsid w:val="219E5CFF"/>
    <w:multiLevelType w:val="hybridMultilevel"/>
    <w:tmpl w:val="C60E80EE"/>
    <w:lvl w:ilvl="0" w:tplc="C26A0E42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2CECD26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A786708C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3D5C74C4">
      <w:numFmt w:val="decimal"/>
      <w:lvlText w:val=""/>
      <w:lvlJc w:val="left"/>
    </w:lvl>
    <w:lvl w:ilvl="4" w:tplc="005ADB2A">
      <w:numFmt w:val="decimal"/>
      <w:lvlText w:val=""/>
      <w:lvlJc w:val="left"/>
    </w:lvl>
    <w:lvl w:ilvl="5" w:tplc="8D462C96">
      <w:numFmt w:val="decimal"/>
      <w:lvlText w:val=""/>
      <w:lvlJc w:val="left"/>
    </w:lvl>
    <w:lvl w:ilvl="6" w:tplc="05E43EDA">
      <w:numFmt w:val="decimal"/>
      <w:lvlText w:val=""/>
      <w:lvlJc w:val="left"/>
    </w:lvl>
    <w:lvl w:ilvl="7" w:tplc="A640739A">
      <w:numFmt w:val="decimal"/>
      <w:lvlText w:val=""/>
      <w:lvlJc w:val="left"/>
    </w:lvl>
    <w:lvl w:ilvl="8" w:tplc="5F76BEB6">
      <w:numFmt w:val="decimal"/>
      <w:lvlText w:val=""/>
      <w:lvlJc w:val="left"/>
    </w:lvl>
  </w:abstractNum>
  <w:abstractNum w:abstractNumId="20" w15:restartNumberingAfterBreak="0">
    <w:nsid w:val="21F866FB"/>
    <w:multiLevelType w:val="hybridMultilevel"/>
    <w:tmpl w:val="F7D077BE"/>
    <w:lvl w:ilvl="0" w:tplc="9B20AE6A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B9FEFCBC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 w:tplc="6CC2DA1A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  <w:lvl w:ilvl="3" w:tplc="95BAAB26">
      <w:numFmt w:val="decimal"/>
      <w:lvlText w:val=""/>
      <w:lvlJc w:val="left"/>
    </w:lvl>
    <w:lvl w:ilvl="4" w:tplc="5EEE67E0">
      <w:numFmt w:val="decimal"/>
      <w:lvlText w:val=""/>
      <w:lvlJc w:val="left"/>
    </w:lvl>
    <w:lvl w:ilvl="5" w:tplc="6CBE15A8">
      <w:numFmt w:val="decimal"/>
      <w:lvlText w:val=""/>
      <w:lvlJc w:val="left"/>
    </w:lvl>
    <w:lvl w:ilvl="6" w:tplc="554C9EA6">
      <w:numFmt w:val="decimal"/>
      <w:lvlText w:val=""/>
      <w:lvlJc w:val="left"/>
    </w:lvl>
    <w:lvl w:ilvl="7" w:tplc="CE0887BE">
      <w:numFmt w:val="decimal"/>
      <w:lvlText w:val=""/>
      <w:lvlJc w:val="left"/>
    </w:lvl>
    <w:lvl w:ilvl="8" w:tplc="128CC330">
      <w:numFmt w:val="decimal"/>
      <w:lvlText w:val=""/>
      <w:lvlJc w:val="left"/>
    </w:lvl>
  </w:abstractNum>
  <w:abstractNum w:abstractNumId="21" w15:restartNumberingAfterBreak="0">
    <w:nsid w:val="22F41338"/>
    <w:multiLevelType w:val="hybridMultilevel"/>
    <w:tmpl w:val="216482E2"/>
    <w:lvl w:ilvl="0" w:tplc="9F4EF2CE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122B816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B6160DF6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FFFA9F16">
      <w:numFmt w:val="decimal"/>
      <w:lvlText w:val=""/>
      <w:lvlJc w:val="left"/>
    </w:lvl>
    <w:lvl w:ilvl="4" w:tplc="A2AC231C">
      <w:numFmt w:val="decimal"/>
      <w:lvlText w:val=""/>
      <w:lvlJc w:val="left"/>
    </w:lvl>
    <w:lvl w:ilvl="5" w:tplc="3F74BF80">
      <w:numFmt w:val="decimal"/>
      <w:lvlText w:val=""/>
      <w:lvlJc w:val="left"/>
    </w:lvl>
    <w:lvl w:ilvl="6" w:tplc="10AE586E">
      <w:numFmt w:val="decimal"/>
      <w:lvlText w:val=""/>
      <w:lvlJc w:val="left"/>
    </w:lvl>
    <w:lvl w:ilvl="7" w:tplc="08A2A1E2">
      <w:numFmt w:val="decimal"/>
      <w:lvlText w:val=""/>
      <w:lvlJc w:val="left"/>
    </w:lvl>
    <w:lvl w:ilvl="8" w:tplc="D004D57C">
      <w:numFmt w:val="decimal"/>
      <w:lvlText w:val=""/>
      <w:lvlJc w:val="left"/>
    </w:lvl>
  </w:abstractNum>
  <w:abstractNum w:abstractNumId="22" w15:restartNumberingAfterBreak="0">
    <w:nsid w:val="26900C32"/>
    <w:multiLevelType w:val="hybridMultilevel"/>
    <w:tmpl w:val="093ED43C"/>
    <w:lvl w:ilvl="0" w:tplc="C4FCA2F4">
      <w:start w:val="1"/>
      <w:numFmt w:val="bullet"/>
      <w:lvlText w:val=""/>
      <w:lvlJc w:val="left"/>
      <w:pPr>
        <w:ind w:left="540" w:hanging="270"/>
      </w:pPr>
      <w:rPr>
        <w:rFonts w:ascii="Wingdings" w:hAnsi="Wingdings" w:hint="default"/>
      </w:rPr>
    </w:lvl>
    <w:lvl w:ilvl="1" w:tplc="07EA0984">
      <w:numFmt w:val="decimal"/>
      <w:lvlText w:val=""/>
      <w:lvlJc w:val="left"/>
    </w:lvl>
    <w:lvl w:ilvl="2" w:tplc="7C621D00">
      <w:numFmt w:val="decimal"/>
      <w:lvlText w:val=""/>
      <w:lvlJc w:val="left"/>
    </w:lvl>
    <w:lvl w:ilvl="3" w:tplc="04EE6D92">
      <w:numFmt w:val="decimal"/>
      <w:lvlText w:val=""/>
      <w:lvlJc w:val="left"/>
    </w:lvl>
    <w:lvl w:ilvl="4" w:tplc="D4E4CE6A">
      <w:numFmt w:val="decimal"/>
      <w:lvlText w:val=""/>
      <w:lvlJc w:val="left"/>
    </w:lvl>
    <w:lvl w:ilvl="5" w:tplc="57EC66D6">
      <w:numFmt w:val="decimal"/>
      <w:lvlText w:val=""/>
      <w:lvlJc w:val="left"/>
    </w:lvl>
    <w:lvl w:ilvl="6" w:tplc="9DAAED9E">
      <w:numFmt w:val="decimal"/>
      <w:lvlText w:val=""/>
      <w:lvlJc w:val="left"/>
    </w:lvl>
    <w:lvl w:ilvl="7" w:tplc="50F8920C">
      <w:numFmt w:val="decimal"/>
      <w:lvlText w:val=""/>
      <w:lvlJc w:val="left"/>
    </w:lvl>
    <w:lvl w:ilvl="8" w:tplc="50C27290">
      <w:numFmt w:val="decimal"/>
      <w:lvlText w:val=""/>
      <w:lvlJc w:val="left"/>
    </w:lvl>
  </w:abstractNum>
  <w:abstractNum w:abstractNumId="23" w15:restartNumberingAfterBreak="0">
    <w:nsid w:val="277901D3"/>
    <w:multiLevelType w:val="hybridMultilevel"/>
    <w:tmpl w:val="5AA037F6"/>
    <w:lvl w:ilvl="0" w:tplc="8D72CCB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958C8AD6">
      <w:numFmt w:val="decimal"/>
      <w:lvlText w:val=""/>
      <w:lvlJc w:val="left"/>
    </w:lvl>
    <w:lvl w:ilvl="2" w:tplc="96AA6FBA">
      <w:numFmt w:val="decimal"/>
      <w:lvlText w:val=""/>
      <w:lvlJc w:val="left"/>
    </w:lvl>
    <w:lvl w:ilvl="3" w:tplc="C6564B90">
      <w:numFmt w:val="decimal"/>
      <w:lvlText w:val=""/>
      <w:lvlJc w:val="left"/>
    </w:lvl>
    <w:lvl w:ilvl="4" w:tplc="55C6E9B0">
      <w:numFmt w:val="decimal"/>
      <w:lvlText w:val=""/>
      <w:lvlJc w:val="left"/>
    </w:lvl>
    <w:lvl w:ilvl="5" w:tplc="AD566A8A">
      <w:numFmt w:val="decimal"/>
      <w:lvlText w:val=""/>
      <w:lvlJc w:val="left"/>
    </w:lvl>
    <w:lvl w:ilvl="6" w:tplc="B0D6844C">
      <w:numFmt w:val="decimal"/>
      <w:lvlText w:val=""/>
      <w:lvlJc w:val="left"/>
    </w:lvl>
    <w:lvl w:ilvl="7" w:tplc="FFE82016">
      <w:numFmt w:val="decimal"/>
      <w:lvlText w:val=""/>
      <w:lvlJc w:val="left"/>
    </w:lvl>
    <w:lvl w:ilvl="8" w:tplc="55CE1FFE">
      <w:numFmt w:val="decimal"/>
      <w:lvlText w:val=""/>
      <w:lvlJc w:val="left"/>
    </w:lvl>
  </w:abstractNum>
  <w:abstractNum w:abstractNumId="24" w15:restartNumberingAfterBreak="0">
    <w:nsid w:val="29A4FE64"/>
    <w:multiLevelType w:val="hybridMultilevel"/>
    <w:tmpl w:val="00000000"/>
    <w:lvl w:ilvl="0" w:tplc="135621C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3168C7A6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A12204B4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E716C348">
      <w:start w:val="1"/>
      <w:numFmt w:val="decimal"/>
      <w:lvlText w:val=""/>
      <w:lvlJc w:val="left"/>
    </w:lvl>
    <w:lvl w:ilvl="4" w:tplc="52F60CA4">
      <w:start w:val="1"/>
      <w:numFmt w:val="decimal"/>
      <w:lvlText w:val=""/>
      <w:lvlJc w:val="left"/>
    </w:lvl>
    <w:lvl w:ilvl="5" w:tplc="56EAD73A">
      <w:start w:val="1"/>
      <w:numFmt w:val="decimal"/>
      <w:lvlText w:val=""/>
      <w:lvlJc w:val="left"/>
    </w:lvl>
    <w:lvl w:ilvl="6" w:tplc="8BB8B7B4">
      <w:start w:val="1"/>
      <w:numFmt w:val="decimal"/>
      <w:lvlText w:val=""/>
      <w:lvlJc w:val="left"/>
    </w:lvl>
    <w:lvl w:ilvl="7" w:tplc="0882CA08">
      <w:start w:val="1"/>
      <w:numFmt w:val="decimal"/>
      <w:lvlText w:val=""/>
      <w:lvlJc w:val="left"/>
    </w:lvl>
    <w:lvl w:ilvl="8" w:tplc="18D8604A">
      <w:start w:val="1"/>
      <w:numFmt w:val="decimal"/>
      <w:lvlText w:val=""/>
      <w:lvlJc w:val="left"/>
    </w:lvl>
  </w:abstractNum>
  <w:abstractNum w:abstractNumId="25" w15:restartNumberingAfterBreak="0">
    <w:nsid w:val="33156F85"/>
    <w:multiLevelType w:val="hybridMultilevel"/>
    <w:tmpl w:val="05C2560A"/>
    <w:lvl w:ilvl="0" w:tplc="9E28FE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E84E0B6">
      <w:numFmt w:val="bullet"/>
      <w:lvlText w:val="•"/>
      <w:lvlJc w:val="left"/>
      <w:pPr>
        <w:ind w:left="1440" w:hanging="360"/>
      </w:pPr>
      <w:rPr>
        <w:rFonts w:ascii="Century Gothic" w:eastAsia="Calibri" w:hAnsi="Century Gothic" w:cs="Arial" w:hint="default"/>
      </w:rPr>
    </w:lvl>
    <w:lvl w:ilvl="2" w:tplc="4B7AFB36">
      <w:numFmt w:val="bullet"/>
      <w:lvlText w:val=""/>
      <w:lvlJc w:val="left"/>
      <w:pPr>
        <w:ind w:left="2160" w:hanging="360"/>
      </w:pPr>
      <w:rPr>
        <w:rFonts w:ascii="Symbol" w:eastAsia="Calibri" w:hAnsi="Symbol" w:cs="Arial" w:hint="default"/>
      </w:rPr>
    </w:lvl>
    <w:lvl w:ilvl="3" w:tplc="123E4C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487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902C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2C2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F489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0E6A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432528"/>
    <w:multiLevelType w:val="hybridMultilevel"/>
    <w:tmpl w:val="538EC7F0"/>
    <w:lvl w:ilvl="0" w:tplc="A3825BFC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3E00148E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D8C6CD10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5E7A0676">
      <w:numFmt w:val="decimal"/>
      <w:lvlText w:val=""/>
      <w:lvlJc w:val="left"/>
    </w:lvl>
    <w:lvl w:ilvl="4" w:tplc="3460C778">
      <w:numFmt w:val="decimal"/>
      <w:lvlText w:val=""/>
      <w:lvlJc w:val="left"/>
    </w:lvl>
    <w:lvl w:ilvl="5" w:tplc="E2CE9B82">
      <w:numFmt w:val="decimal"/>
      <w:lvlText w:val=""/>
      <w:lvlJc w:val="left"/>
    </w:lvl>
    <w:lvl w:ilvl="6" w:tplc="76367C9A">
      <w:numFmt w:val="decimal"/>
      <w:lvlText w:val=""/>
      <w:lvlJc w:val="left"/>
    </w:lvl>
    <w:lvl w:ilvl="7" w:tplc="A2C271CC">
      <w:numFmt w:val="decimal"/>
      <w:lvlText w:val=""/>
      <w:lvlJc w:val="left"/>
    </w:lvl>
    <w:lvl w:ilvl="8" w:tplc="11428406">
      <w:numFmt w:val="decimal"/>
      <w:lvlText w:val=""/>
      <w:lvlJc w:val="left"/>
    </w:lvl>
  </w:abstractNum>
  <w:abstractNum w:abstractNumId="27" w15:restartNumberingAfterBreak="0">
    <w:nsid w:val="36283C9C"/>
    <w:multiLevelType w:val="hybridMultilevel"/>
    <w:tmpl w:val="05C2560A"/>
    <w:lvl w:ilvl="0" w:tplc="664629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D9891C0">
      <w:numFmt w:val="bullet"/>
      <w:lvlText w:val="•"/>
      <w:lvlJc w:val="left"/>
      <w:pPr>
        <w:ind w:left="1440" w:hanging="360"/>
      </w:pPr>
      <w:rPr>
        <w:rFonts w:ascii="Century Gothic" w:eastAsia="Calibri" w:hAnsi="Century Gothic" w:cs="Arial" w:hint="default"/>
      </w:rPr>
    </w:lvl>
    <w:lvl w:ilvl="2" w:tplc="DDFEF284">
      <w:numFmt w:val="bullet"/>
      <w:lvlText w:val=""/>
      <w:lvlJc w:val="left"/>
      <w:pPr>
        <w:ind w:left="2160" w:hanging="360"/>
      </w:pPr>
      <w:rPr>
        <w:rFonts w:ascii="Symbol" w:eastAsia="Calibri" w:hAnsi="Symbol" w:cs="Arial" w:hint="default"/>
      </w:rPr>
    </w:lvl>
    <w:lvl w:ilvl="3" w:tplc="413CEB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24A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1250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1E6E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261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72D8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F24F63"/>
    <w:multiLevelType w:val="hybridMultilevel"/>
    <w:tmpl w:val="B268D962"/>
    <w:lvl w:ilvl="0" w:tplc="B45E0026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1BE43E74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4F340F3E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20FA672E">
      <w:numFmt w:val="decimal"/>
      <w:lvlText w:val=""/>
      <w:lvlJc w:val="left"/>
    </w:lvl>
    <w:lvl w:ilvl="4" w:tplc="DBAC10C6">
      <w:numFmt w:val="decimal"/>
      <w:lvlText w:val=""/>
      <w:lvlJc w:val="left"/>
    </w:lvl>
    <w:lvl w:ilvl="5" w:tplc="BFB2B21A">
      <w:numFmt w:val="decimal"/>
      <w:lvlText w:val=""/>
      <w:lvlJc w:val="left"/>
    </w:lvl>
    <w:lvl w:ilvl="6" w:tplc="31B66A04">
      <w:numFmt w:val="decimal"/>
      <w:lvlText w:val=""/>
      <w:lvlJc w:val="left"/>
    </w:lvl>
    <w:lvl w:ilvl="7" w:tplc="AF223A02">
      <w:numFmt w:val="decimal"/>
      <w:lvlText w:val=""/>
      <w:lvlJc w:val="left"/>
    </w:lvl>
    <w:lvl w:ilvl="8" w:tplc="ECF4FD5C">
      <w:numFmt w:val="decimal"/>
      <w:lvlText w:val=""/>
      <w:lvlJc w:val="left"/>
    </w:lvl>
  </w:abstractNum>
  <w:abstractNum w:abstractNumId="29" w15:restartNumberingAfterBreak="0">
    <w:nsid w:val="3E6D0FE8"/>
    <w:multiLevelType w:val="hybridMultilevel"/>
    <w:tmpl w:val="E8F6DB40"/>
    <w:lvl w:ilvl="0" w:tplc="41D630C6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722ECD02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538448EC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EA984D4C">
      <w:numFmt w:val="decimal"/>
      <w:lvlText w:val=""/>
      <w:lvlJc w:val="left"/>
    </w:lvl>
    <w:lvl w:ilvl="4" w:tplc="D7E28740">
      <w:numFmt w:val="decimal"/>
      <w:lvlText w:val=""/>
      <w:lvlJc w:val="left"/>
    </w:lvl>
    <w:lvl w:ilvl="5" w:tplc="454256DC">
      <w:numFmt w:val="decimal"/>
      <w:lvlText w:val=""/>
      <w:lvlJc w:val="left"/>
    </w:lvl>
    <w:lvl w:ilvl="6" w:tplc="A5CE4F9A">
      <w:numFmt w:val="decimal"/>
      <w:lvlText w:val=""/>
      <w:lvlJc w:val="left"/>
    </w:lvl>
    <w:lvl w:ilvl="7" w:tplc="3626C2C6">
      <w:numFmt w:val="decimal"/>
      <w:lvlText w:val=""/>
      <w:lvlJc w:val="left"/>
    </w:lvl>
    <w:lvl w:ilvl="8" w:tplc="A46EAFE6">
      <w:numFmt w:val="decimal"/>
      <w:lvlText w:val=""/>
      <w:lvlJc w:val="left"/>
    </w:lvl>
  </w:abstractNum>
  <w:abstractNum w:abstractNumId="30" w15:restartNumberingAfterBreak="0">
    <w:nsid w:val="4C2F7A0D"/>
    <w:multiLevelType w:val="hybridMultilevel"/>
    <w:tmpl w:val="30C8CDFA"/>
    <w:lvl w:ilvl="0" w:tplc="53124B2A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0C741DE0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A5625344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DFC87E6C">
      <w:numFmt w:val="decimal"/>
      <w:lvlText w:val=""/>
      <w:lvlJc w:val="left"/>
    </w:lvl>
    <w:lvl w:ilvl="4" w:tplc="8320CE22">
      <w:numFmt w:val="decimal"/>
      <w:lvlText w:val=""/>
      <w:lvlJc w:val="left"/>
    </w:lvl>
    <w:lvl w:ilvl="5" w:tplc="7CD45B2E">
      <w:numFmt w:val="decimal"/>
      <w:lvlText w:val=""/>
      <w:lvlJc w:val="left"/>
    </w:lvl>
    <w:lvl w:ilvl="6" w:tplc="6454573A">
      <w:numFmt w:val="decimal"/>
      <w:lvlText w:val=""/>
      <w:lvlJc w:val="left"/>
    </w:lvl>
    <w:lvl w:ilvl="7" w:tplc="C97890F6">
      <w:numFmt w:val="decimal"/>
      <w:lvlText w:val=""/>
      <w:lvlJc w:val="left"/>
    </w:lvl>
    <w:lvl w:ilvl="8" w:tplc="BB9CDA8C">
      <w:numFmt w:val="decimal"/>
      <w:lvlText w:val=""/>
      <w:lvlJc w:val="left"/>
    </w:lvl>
  </w:abstractNum>
  <w:abstractNum w:abstractNumId="31" w15:restartNumberingAfterBreak="0">
    <w:nsid w:val="4CD60582"/>
    <w:multiLevelType w:val="hybridMultilevel"/>
    <w:tmpl w:val="FF04E5D0"/>
    <w:lvl w:ilvl="0" w:tplc="B6F6A544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ACCED3EA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 w:tplc="501497EA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  <w:lvl w:ilvl="3" w:tplc="9710E93E">
      <w:numFmt w:val="decimal"/>
      <w:lvlText w:val=""/>
      <w:lvlJc w:val="left"/>
    </w:lvl>
    <w:lvl w:ilvl="4" w:tplc="9056BF66">
      <w:numFmt w:val="decimal"/>
      <w:lvlText w:val=""/>
      <w:lvlJc w:val="left"/>
    </w:lvl>
    <w:lvl w:ilvl="5" w:tplc="599E78B6">
      <w:numFmt w:val="decimal"/>
      <w:lvlText w:val=""/>
      <w:lvlJc w:val="left"/>
    </w:lvl>
    <w:lvl w:ilvl="6" w:tplc="7BB41E1E">
      <w:numFmt w:val="decimal"/>
      <w:lvlText w:val=""/>
      <w:lvlJc w:val="left"/>
    </w:lvl>
    <w:lvl w:ilvl="7" w:tplc="D6447356">
      <w:numFmt w:val="decimal"/>
      <w:lvlText w:val=""/>
      <w:lvlJc w:val="left"/>
    </w:lvl>
    <w:lvl w:ilvl="8" w:tplc="45AAF11A">
      <w:numFmt w:val="decimal"/>
      <w:lvlText w:val=""/>
      <w:lvlJc w:val="left"/>
    </w:lvl>
  </w:abstractNum>
  <w:abstractNum w:abstractNumId="32" w15:restartNumberingAfterBreak="0">
    <w:nsid w:val="4EBF4691"/>
    <w:multiLevelType w:val="hybridMultilevel"/>
    <w:tmpl w:val="C5606B64"/>
    <w:lvl w:ilvl="0" w:tplc="736C8488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B91E3C86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2B8E3FBE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E0F6C3E4">
      <w:numFmt w:val="decimal"/>
      <w:lvlText w:val=""/>
      <w:lvlJc w:val="left"/>
    </w:lvl>
    <w:lvl w:ilvl="4" w:tplc="90EACE00">
      <w:numFmt w:val="decimal"/>
      <w:lvlText w:val=""/>
      <w:lvlJc w:val="left"/>
    </w:lvl>
    <w:lvl w:ilvl="5" w:tplc="6F2A2DD4">
      <w:numFmt w:val="decimal"/>
      <w:lvlText w:val=""/>
      <w:lvlJc w:val="left"/>
    </w:lvl>
    <w:lvl w:ilvl="6" w:tplc="8C168E74">
      <w:numFmt w:val="decimal"/>
      <w:lvlText w:val=""/>
      <w:lvlJc w:val="left"/>
    </w:lvl>
    <w:lvl w:ilvl="7" w:tplc="7A883EB6">
      <w:numFmt w:val="decimal"/>
      <w:lvlText w:val=""/>
      <w:lvlJc w:val="left"/>
    </w:lvl>
    <w:lvl w:ilvl="8" w:tplc="3064DB84">
      <w:numFmt w:val="decimal"/>
      <w:lvlText w:val=""/>
      <w:lvlJc w:val="left"/>
    </w:lvl>
  </w:abstractNum>
  <w:abstractNum w:abstractNumId="33" w15:restartNumberingAfterBreak="0">
    <w:nsid w:val="54494776"/>
    <w:multiLevelType w:val="hybridMultilevel"/>
    <w:tmpl w:val="65D036EC"/>
    <w:lvl w:ilvl="0" w:tplc="B59E0D6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8D2C9D6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B098616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522CB76C">
      <w:numFmt w:val="decimal"/>
      <w:lvlText w:val=""/>
      <w:lvlJc w:val="left"/>
    </w:lvl>
    <w:lvl w:ilvl="4" w:tplc="5DCA83A8">
      <w:numFmt w:val="decimal"/>
      <w:lvlText w:val=""/>
      <w:lvlJc w:val="left"/>
    </w:lvl>
    <w:lvl w:ilvl="5" w:tplc="36468076">
      <w:numFmt w:val="decimal"/>
      <w:lvlText w:val=""/>
      <w:lvlJc w:val="left"/>
    </w:lvl>
    <w:lvl w:ilvl="6" w:tplc="C292DA46">
      <w:numFmt w:val="decimal"/>
      <w:lvlText w:val=""/>
      <w:lvlJc w:val="left"/>
    </w:lvl>
    <w:lvl w:ilvl="7" w:tplc="2DDC95E0">
      <w:numFmt w:val="decimal"/>
      <w:lvlText w:val=""/>
      <w:lvlJc w:val="left"/>
    </w:lvl>
    <w:lvl w:ilvl="8" w:tplc="2CAE8F12">
      <w:numFmt w:val="decimal"/>
      <w:lvlText w:val=""/>
      <w:lvlJc w:val="left"/>
    </w:lvl>
  </w:abstractNum>
  <w:abstractNum w:abstractNumId="34" w15:restartNumberingAfterBreak="0">
    <w:nsid w:val="55F26C3E"/>
    <w:multiLevelType w:val="hybridMultilevel"/>
    <w:tmpl w:val="7778B300"/>
    <w:lvl w:ilvl="0" w:tplc="2C18F4B0">
      <w:start w:val="1"/>
      <w:numFmt w:val="lowerLetter"/>
      <w:lvlText w:val="%1."/>
      <w:lvlJc w:val="left"/>
      <w:pPr>
        <w:ind w:left="710" w:hanging="710"/>
      </w:pPr>
      <w:rPr>
        <w:rFonts w:hint="default"/>
      </w:rPr>
    </w:lvl>
    <w:lvl w:ilvl="1" w:tplc="C324B8BC">
      <w:start w:val="1"/>
      <w:numFmt w:val="decimal"/>
      <w:lvlText w:val="%2."/>
      <w:lvlJc w:val="left"/>
      <w:pPr>
        <w:ind w:left="2860" w:hanging="2140"/>
      </w:pPr>
      <w:rPr>
        <w:rFonts w:hint="default"/>
      </w:rPr>
    </w:lvl>
    <w:lvl w:ilvl="2" w:tplc="9358FECC" w:tentative="1">
      <w:start w:val="1"/>
      <w:numFmt w:val="lowerRoman"/>
      <w:lvlText w:val="%3."/>
      <w:lvlJc w:val="right"/>
      <w:pPr>
        <w:ind w:left="1800" w:hanging="180"/>
      </w:pPr>
    </w:lvl>
    <w:lvl w:ilvl="3" w:tplc="6764E232" w:tentative="1">
      <w:start w:val="1"/>
      <w:numFmt w:val="decimal"/>
      <w:lvlText w:val="%4."/>
      <w:lvlJc w:val="left"/>
      <w:pPr>
        <w:ind w:left="2520" w:hanging="360"/>
      </w:pPr>
    </w:lvl>
    <w:lvl w:ilvl="4" w:tplc="51045FE6" w:tentative="1">
      <w:start w:val="1"/>
      <w:numFmt w:val="lowerLetter"/>
      <w:lvlText w:val="%5."/>
      <w:lvlJc w:val="left"/>
      <w:pPr>
        <w:ind w:left="3240" w:hanging="360"/>
      </w:pPr>
    </w:lvl>
    <w:lvl w:ilvl="5" w:tplc="8B9E956C" w:tentative="1">
      <w:start w:val="1"/>
      <w:numFmt w:val="lowerRoman"/>
      <w:lvlText w:val="%6."/>
      <w:lvlJc w:val="right"/>
      <w:pPr>
        <w:ind w:left="3960" w:hanging="180"/>
      </w:pPr>
    </w:lvl>
    <w:lvl w:ilvl="6" w:tplc="C5EA4322" w:tentative="1">
      <w:start w:val="1"/>
      <w:numFmt w:val="decimal"/>
      <w:lvlText w:val="%7."/>
      <w:lvlJc w:val="left"/>
      <w:pPr>
        <w:ind w:left="4680" w:hanging="360"/>
      </w:pPr>
    </w:lvl>
    <w:lvl w:ilvl="7" w:tplc="ECD2E4F0" w:tentative="1">
      <w:start w:val="1"/>
      <w:numFmt w:val="lowerLetter"/>
      <w:lvlText w:val="%8."/>
      <w:lvlJc w:val="left"/>
      <w:pPr>
        <w:ind w:left="5400" w:hanging="360"/>
      </w:pPr>
    </w:lvl>
    <w:lvl w:ilvl="8" w:tplc="756C22C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63D3CB2"/>
    <w:multiLevelType w:val="hybridMultilevel"/>
    <w:tmpl w:val="606A41E0"/>
    <w:lvl w:ilvl="0" w:tplc="9B3020AC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EC9CC902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DAE8AB7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DF24ECF6">
      <w:numFmt w:val="decimal"/>
      <w:lvlText w:val=""/>
      <w:lvlJc w:val="left"/>
    </w:lvl>
    <w:lvl w:ilvl="4" w:tplc="508A3922">
      <w:numFmt w:val="decimal"/>
      <w:lvlText w:val=""/>
      <w:lvlJc w:val="left"/>
    </w:lvl>
    <w:lvl w:ilvl="5" w:tplc="4814AB56">
      <w:numFmt w:val="decimal"/>
      <w:lvlText w:val=""/>
      <w:lvlJc w:val="left"/>
    </w:lvl>
    <w:lvl w:ilvl="6" w:tplc="78DC1112">
      <w:numFmt w:val="decimal"/>
      <w:lvlText w:val=""/>
      <w:lvlJc w:val="left"/>
    </w:lvl>
    <w:lvl w:ilvl="7" w:tplc="3E52423E">
      <w:numFmt w:val="decimal"/>
      <w:lvlText w:val=""/>
      <w:lvlJc w:val="left"/>
    </w:lvl>
    <w:lvl w:ilvl="8" w:tplc="AA62F278">
      <w:numFmt w:val="decimal"/>
      <w:lvlText w:val=""/>
      <w:lvlJc w:val="left"/>
    </w:lvl>
  </w:abstractNum>
  <w:abstractNum w:abstractNumId="36" w15:restartNumberingAfterBreak="0">
    <w:nsid w:val="58307F9C"/>
    <w:multiLevelType w:val="hybridMultilevel"/>
    <w:tmpl w:val="AEF8CF56"/>
    <w:lvl w:ilvl="0" w:tplc="D4D44D3E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D916A4BE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940063B0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B22CDDCA">
      <w:numFmt w:val="decimal"/>
      <w:lvlText w:val=""/>
      <w:lvlJc w:val="left"/>
    </w:lvl>
    <w:lvl w:ilvl="4" w:tplc="1E2E3784">
      <w:numFmt w:val="decimal"/>
      <w:lvlText w:val=""/>
      <w:lvlJc w:val="left"/>
    </w:lvl>
    <w:lvl w:ilvl="5" w:tplc="1DE68C2C">
      <w:numFmt w:val="decimal"/>
      <w:lvlText w:val=""/>
      <w:lvlJc w:val="left"/>
    </w:lvl>
    <w:lvl w:ilvl="6" w:tplc="0B88A402">
      <w:numFmt w:val="decimal"/>
      <w:lvlText w:val=""/>
      <w:lvlJc w:val="left"/>
    </w:lvl>
    <w:lvl w:ilvl="7" w:tplc="6ACC6D0A">
      <w:numFmt w:val="decimal"/>
      <w:lvlText w:val=""/>
      <w:lvlJc w:val="left"/>
    </w:lvl>
    <w:lvl w:ilvl="8" w:tplc="84F2B388">
      <w:numFmt w:val="decimal"/>
      <w:lvlText w:val=""/>
      <w:lvlJc w:val="left"/>
    </w:lvl>
  </w:abstractNum>
  <w:abstractNum w:abstractNumId="37" w15:restartNumberingAfterBreak="0">
    <w:nsid w:val="58724C35"/>
    <w:multiLevelType w:val="hybridMultilevel"/>
    <w:tmpl w:val="BCEC31DA"/>
    <w:lvl w:ilvl="0" w:tplc="791A540E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F8A22092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CC5A1B6E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BF5259BC">
      <w:numFmt w:val="decimal"/>
      <w:lvlText w:val=""/>
      <w:lvlJc w:val="left"/>
    </w:lvl>
    <w:lvl w:ilvl="4" w:tplc="15F602B4">
      <w:numFmt w:val="decimal"/>
      <w:lvlText w:val=""/>
      <w:lvlJc w:val="left"/>
    </w:lvl>
    <w:lvl w:ilvl="5" w:tplc="2EF61AA2">
      <w:numFmt w:val="decimal"/>
      <w:lvlText w:val=""/>
      <w:lvlJc w:val="left"/>
    </w:lvl>
    <w:lvl w:ilvl="6" w:tplc="144AAA1C">
      <w:numFmt w:val="decimal"/>
      <w:lvlText w:val=""/>
      <w:lvlJc w:val="left"/>
    </w:lvl>
    <w:lvl w:ilvl="7" w:tplc="69D4722C">
      <w:numFmt w:val="decimal"/>
      <w:lvlText w:val=""/>
      <w:lvlJc w:val="left"/>
    </w:lvl>
    <w:lvl w:ilvl="8" w:tplc="A03CC834">
      <w:numFmt w:val="decimal"/>
      <w:lvlText w:val=""/>
      <w:lvlJc w:val="left"/>
    </w:lvl>
  </w:abstractNum>
  <w:abstractNum w:abstractNumId="38" w15:restartNumberingAfterBreak="0">
    <w:nsid w:val="5A3320AC"/>
    <w:multiLevelType w:val="hybridMultilevel"/>
    <w:tmpl w:val="5A9EF8C0"/>
    <w:lvl w:ilvl="0" w:tplc="B90A2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F8EA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72F6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4AA6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DE21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64BF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5212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6A0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A63B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E37920"/>
    <w:multiLevelType w:val="hybridMultilevel"/>
    <w:tmpl w:val="0598D8B0"/>
    <w:lvl w:ilvl="0" w:tplc="89A2AA52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996EBFAA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728CC2E4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5596F4AA">
      <w:numFmt w:val="decimal"/>
      <w:lvlText w:val=""/>
      <w:lvlJc w:val="left"/>
    </w:lvl>
    <w:lvl w:ilvl="4" w:tplc="E4485BD6">
      <w:numFmt w:val="decimal"/>
      <w:lvlText w:val=""/>
      <w:lvlJc w:val="left"/>
    </w:lvl>
    <w:lvl w:ilvl="5" w:tplc="B204D0F6">
      <w:numFmt w:val="decimal"/>
      <w:lvlText w:val=""/>
      <w:lvlJc w:val="left"/>
    </w:lvl>
    <w:lvl w:ilvl="6" w:tplc="05C246EE">
      <w:numFmt w:val="decimal"/>
      <w:lvlText w:val=""/>
      <w:lvlJc w:val="left"/>
    </w:lvl>
    <w:lvl w:ilvl="7" w:tplc="7C40041A">
      <w:numFmt w:val="decimal"/>
      <w:lvlText w:val=""/>
      <w:lvlJc w:val="left"/>
    </w:lvl>
    <w:lvl w:ilvl="8" w:tplc="BF222FB8">
      <w:numFmt w:val="decimal"/>
      <w:lvlText w:val=""/>
      <w:lvlJc w:val="left"/>
    </w:lvl>
  </w:abstractNum>
  <w:abstractNum w:abstractNumId="40" w15:restartNumberingAfterBreak="0">
    <w:nsid w:val="5B4A00B5"/>
    <w:multiLevelType w:val="hybridMultilevel"/>
    <w:tmpl w:val="05C4804E"/>
    <w:lvl w:ilvl="0" w:tplc="E2DE171E">
      <w:start w:val="1"/>
      <w:numFmt w:val="decimal"/>
      <w:lvlText w:val="%1."/>
      <w:lvlJc w:val="left"/>
      <w:pPr>
        <w:ind w:left="1068" w:hanging="360"/>
      </w:pPr>
    </w:lvl>
    <w:lvl w:ilvl="1" w:tplc="1BE45916">
      <w:start w:val="1"/>
      <w:numFmt w:val="decimal"/>
      <w:lvlText w:val="%2."/>
      <w:lvlJc w:val="left"/>
      <w:pPr>
        <w:ind w:left="1788" w:hanging="360"/>
      </w:pPr>
    </w:lvl>
    <w:lvl w:ilvl="2" w:tplc="0E7E5044" w:tentative="1">
      <w:start w:val="1"/>
      <w:numFmt w:val="lowerRoman"/>
      <w:lvlText w:val="%3."/>
      <w:lvlJc w:val="right"/>
      <w:pPr>
        <w:ind w:left="2508" w:hanging="180"/>
      </w:pPr>
    </w:lvl>
    <w:lvl w:ilvl="3" w:tplc="A17CA3EC" w:tentative="1">
      <w:start w:val="1"/>
      <w:numFmt w:val="decimal"/>
      <w:lvlText w:val="%4."/>
      <w:lvlJc w:val="left"/>
      <w:pPr>
        <w:ind w:left="3228" w:hanging="360"/>
      </w:pPr>
    </w:lvl>
    <w:lvl w:ilvl="4" w:tplc="12A2489A" w:tentative="1">
      <w:start w:val="1"/>
      <w:numFmt w:val="lowerLetter"/>
      <w:lvlText w:val="%5."/>
      <w:lvlJc w:val="left"/>
      <w:pPr>
        <w:ind w:left="3948" w:hanging="360"/>
      </w:pPr>
    </w:lvl>
    <w:lvl w:ilvl="5" w:tplc="9790FA32" w:tentative="1">
      <w:start w:val="1"/>
      <w:numFmt w:val="lowerRoman"/>
      <w:lvlText w:val="%6."/>
      <w:lvlJc w:val="right"/>
      <w:pPr>
        <w:ind w:left="4668" w:hanging="180"/>
      </w:pPr>
    </w:lvl>
    <w:lvl w:ilvl="6" w:tplc="F7807AD8" w:tentative="1">
      <w:start w:val="1"/>
      <w:numFmt w:val="decimal"/>
      <w:lvlText w:val="%7."/>
      <w:lvlJc w:val="left"/>
      <w:pPr>
        <w:ind w:left="5388" w:hanging="360"/>
      </w:pPr>
    </w:lvl>
    <w:lvl w:ilvl="7" w:tplc="1EEA6286" w:tentative="1">
      <w:start w:val="1"/>
      <w:numFmt w:val="lowerLetter"/>
      <w:lvlText w:val="%8."/>
      <w:lvlJc w:val="left"/>
      <w:pPr>
        <w:ind w:left="6108" w:hanging="360"/>
      </w:pPr>
    </w:lvl>
    <w:lvl w:ilvl="8" w:tplc="473423BC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5BCE31EE"/>
    <w:multiLevelType w:val="hybridMultilevel"/>
    <w:tmpl w:val="4BF4455C"/>
    <w:lvl w:ilvl="0" w:tplc="4DAC0F16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28CA242E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65C469B0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EE1C55A8">
      <w:numFmt w:val="decimal"/>
      <w:lvlText w:val=""/>
      <w:lvlJc w:val="left"/>
    </w:lvl>
    <w:lvl w:ilvl="4" w:tplc="5EAA1F3E">
      <w:numFmt w:val="decimal"/>
      <w:lvlText w:val=""/>
      <w:lvlJc w:val="left"/>
    </w:lvl>
    <w:lvl w:ilvl="5" w:tplc="E8989C2C">
      <w:numFmt w:val="decimal"/>
      <w:lvlText w:val=""/>
      <w:lvlJc w:val="left"/>
    </w:lvl>
    <w:lvl w:ilvl="6" w:tplc="C6BCB9C6">
      <w:numFmt w:val="decimal"/>
      <w:lvlText w:val=""/>
      <w:lvlJc w:val="left"/>
    </w:lvl>
    <w:lvl w:ilvl="7" w:tplc="63ECC6EC">
      <w:numFmt w:val="decimal"/>
      <w:lvlText w:val=""/>
      <w:lvlJc w:val="left"/>
    </w:lvl>
    <w:lvl w:ilvl="8" w:tplc="E2E4FB62">
      <w:numFmt w:val="decimal"/>
      <w:lvlText w:val=""/>
      <w:lvlJc w:val="left"/>
    </w:lvl>
  </w:abstractNum>
  <w:abstractNum w:abstractNumId="42" w15:restartNumberingAfterBreak="0">
    <w:nsid w:val="5DE72A3A"/>
    <w:multiLevelType w:val="hybridMultilevel"/>
    <w:tmpl w:val="3BAA5C18"/>
    <w:lvl w:ilvl="0" w:tplc="0EDC54D8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73E6B70C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 w:tplc="B5C6ECE4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  <w:lvl w:ilvl="3" w:tplc="7B108918">
      <w:numFmt w:val="decimal"/>
      <w:lvlText w:val=""/>
      <w:lvlJc w:val="left"/>
    </w:lvl>
    <w:lvl w:ilvl="4" w:tplc="C944EF46">
      <w:numFmt w:val="decimal"/>
      <w:lvlText w:val=""/>
      <w:lvlJc w:val="left"/>
    </w:lvl>
    <w:lvl w:ilvl="5" w:tplc="E624A8BE">
      <w:numFmt w:val="decimal"/>
      <w:lvlText w:val=""/>
      <w:lvlJc w:val="left"/>
    </w:lvl>
    <w:lvl w:ilvl="6" w:tplc="FB36CBBA">
      <w:numFmt w:val="decimal"/>
      <w:lvlText w:val=""/>
      <w:lvlJc w:val="left"/>
    </w:lvl>
    <w:lvl w:ilvl="7" w:tplc="375AD64A">
      <w:numFmt w:val="decimal"/>
      <w:lvlText w:val=""/>
      <w:lvlJc w:val="left"/>
    </w:lvl>
    <w:lvl w:ilvl="8" w:tplc="89F4B5C4">
      <w:numFmt w:val="decimal"/>
      <w:lvlText w:val=""/>
      <w:lvlJc w:val="left"/>
    </w:lvl>
  </w:abstractNum>
  <w:abstractNum w:abstractNumId="43" w15:restartNumberingAfterBreak="0">
    <w:nsid w:val="5E26259A"/>
    <w:multiLevelType w:val="hybridMultilevel"/>
    <w:tmpl w:val="633C5DE8"/>
    <w:lvl w:ilvl="0" w:tplc="E0300FC2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FE328192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 w:tplc="5492D8F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  <w:lvl w:ilvl="3" w:tplc="52DAE1CC">
      <w:numFmt w:val="decimal"/>
      <w:lvlText w:val=""/>
      <w:lvlJc w:val="left"/>
    </w:lvl>
    <w:lvl w:ilvl="4" w:tplc="F2881038">
      <w:numFmt w:val="decimal"/>
      <w:lvlText w:val=""/>
      <w:lvlJc w:val="left"/>
    </w:lvl>
    <w:lvl w:ilvl="5" w:tplc="8B0CD7A0">
      <w:numFmt w:val="decimal"/>
      <w:lvlText w:val=""/>
      <w:lvlJc w:val="left"/>
    </w:lvl>
    <w:lvl w:ilvl="6" w:tplc="C5AA8C20">
      <w:numFmt w:val="decimal"/>
      <w:lvlText w:val=""/>
      <w:lvlJc w:val="left"/>
    </w:lvl>
    <w:lvl w:ilvl="7" w:tplc="46EE88A8">
      <w:numFmt w:val="decimal"/>
      <w:lvlText w:val=""/>
      <w:lvlJc w:val="left"/>
    </w:lvl>
    <w:lvl w:ilvl="8" w:tplc="38AEF952">
      <w:numFmt w:val="decimal"/>
      <w:lvlText w:val=""/>
      <w:lvlJc w:val="left"/>
    </w:lvl>
  </w:abstractNum>
  <w:abstractNum w:abstractNumId="44" w15:restartNumberingAfterBreak="0">
    <w:nsid w:val="60DD5583"/>
    <w:multiLevelType w:val="hybridMultilevel"/>
    <w:tmpl w:val="BABEB716"/>
    <w:lvl w:ilvl="0" w:tplc="46C6A076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46860A4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D1BEF72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7F543030">
      <w:numFmt w:val="decimal"/>
      <w:lvlText w:val=""/>
      <w:lvlJc w:val="left"/>
    </w:lvl>
    <w:lvl w:ilvl="4" w:tplc="21D6987A">
      <w:numFmt w:val="decimal"/>
      <w:lvlText w:val=""/>
      <w:lvlJc w:val="left"/>
    </w:lvl>
    <w:lvl w:ilvl="5" w:tplc="E7983342">
      <w:numFmt w:val="decimal"/>
      <w:lvlText w:val=""/>
      <w:lvlJc w:val="left"/>
    </w:lvl>
    <w:lvl w:ilvl="6" w:tplc="BECE76CA">
      <w:numFmt w:val="decimal"/>
      <w:lvlText w:val=""/>
      <w:lvlJc w:val="left"/>
    </w:lvl>
    <w:lvl w:ilvl="7" w:tplc="8A265F88">
      <w:numFmt w:val="decimal"/>
      <w:lvlText w:val=""/>
      <w:lvlJc w:val="left"/>
    </w:lvl>
    <w:lvl w:ilvl="8" w:tplc="511E3CE8">
      <w:numFmt w:val="decimal"/>
      <w:lvlText w:val=""/>
      <w:lvlJc w:val="left"/>
    </w:lvl>
  </w:abstractNum>
  <w:abstractNum w:abstractNumId="45" w15:restartNumberingAfterBreak="0">
    <w:nsid w:val="63A73774"/>
    <w:multiLevelType w:val="hybridMultilevel"/>
    <w:tmpl w:val="4FBC640E"/>
    <w:lvl w:ilvl="0" w:tplc="25184F5E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2F6A5F4A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04DA8286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ADD43620">
      <w:numFmt w:val="decimal"/>
      <w:lvlText w:val=""/>
      <w:lvlJc w:val="left"/>
    </w:lvl>
    <w:lvl w:ilvl="4" w:tplc="CF2C824A">
      <w:numFmt w:val="decimal"/>
      <w:lvlText w:val=""/>
      <w:lvlJc w:val="left"/>
    </w:lvl>
    <w:lvl w:ilvl="5" w:tplc="DC44D3FA">
      <w:numFmt w:val="decimal"/>
      <w:lvlText w:val=""/>
      <w:lvlJc w:val="left"/>
    </w:lvl>
    <w:lvl w:ilvl="6" w:tplc="967203D4">
      <w:numFmt w:val="decimal"/>
      <w:lvlText w:val=""/>
      <w:lvlJc w:val="left"/>
    </w:lvl>
    <w:lvl w:ilvl="7" w:tplc="2188D2CC">
      <w:numFmt w:val="decimal"/>
      <w:lvlText w:val=""/>
      <w:lvlJc w:val="left"/>
    </w:lvl>
    <w:lvl w:ilvl="8" w:tplc="77B02BE4">
      <w:numFmt w:val="decimal"/>
      <w:lvlText w:val=""/>
      <w:lvlJc w:val="left"/>
    </w:lvl>
  </w:abstractNum>
  <w:abstractNum w:abstractNumId="46" w15:restartNumberingAfterBreak="0">
    <w:nsid w:val="64153E58"/>
    <w:multiLevelType w:val="hybridMultilevel"/>
    <w:tmpl w:val="06D44D5C"/>
    <w:lvl w:ilvl="0" w:tplc="49B89AF0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84B468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ACDC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9EB8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E63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0838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ACDD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6649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72CA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7A17CB"/>
    <w:multiLevelType w:val="hybridMultilevel"/>
    <w:tmpl w:val="13A4DAA8"/>
    <w:lvl w:ilvl="0" w:tplc="7C72C5EA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290614AE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9A32ED58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0338DA76">
      <w:numFmt w:val="decimal"/>
      <w:lvlText w:val=""/>
      <w:lvlJc w:val="left"/>
    </w:lvl>
    <w:lvl w:ilvl="4" w:tplc="6BBC7970">
      <w:numFmt w:val="decimal"/>
      <w:lvlText w:val=""/>
      <w:lvlJc w:val="left"/>
    </w:lvl>
    <w:lvl w:ilvl="5" w:tplc="64CC430C">
      <w:numFmt w:val="decimal"/>
      <w:lvlText w:val=""/>
      <w:lvlJc w:val="left"/>
    </w:lvl>
    <w:lvl w:ilvl="6" w:tplc="9A0C4032">
      <w:numFmt w:val="decimal"/>
      <w:lvlText w:val=""/>
      <w:lvlJc w:val="left"/>
    </w:lvl>
    <w:lvl w:ilvl="7" w:tplc="19286ECA">
      <w:numFmt w:val="decimal"/>
      <w:lvlText w:val=""/>
      <w:lvlJc w:val="left"/>
    </w:lvl>
    <w:lvl w:ilvl="8" w:tplc="AB2E71E8">
      <w:numFmt w:val="decimal"/>
      <w:lvlText w:val=""/>
      <w:lvlJc w:val="left"/>
    </w:lvl>
  </w:abstractNum>
  <w:abstractNum w:abstractNumId="48" w15:restartNumberingAfterBreak="0">
    <w:nsid w:val="67C2520F"/>
    <w:multiLevelType w:val="hybridMultilevel"/>
    <w:tmpl w:val="97B227E6"/>
    <w:lvl w:ilvl="0" w:tplc="1DAA4572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A8507AC8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B67892CC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0C8E116E">
      <w:numFmt w:val="decimal"/>
      <w:lvlText w:val=""/>
      <w:lvlJc w:val="left"/>
    </w:lvl>
    <w:lvl w:ilvl="4" w:tplc="F24E1994">
      <w:numFmt w:val="decimal"/>
      <w:lvlText w:val=""/>
      <w:lvlJc w:val="left"/>
    </w:lvl>
    <w:lvl w:ilvl="5" w:tplc="89700E60">
      <w:numFmt w:val="decimal"/>
      <w:lvlText w:val=""/>
      <w:lvlJc w:val="left"/>
    </w:lvl>
    <w:lvl w:ilvl="6" w:tplc="B690345A">
      <w:numFmt w:val="decimal"/>
      <w:lvlText w:val=""/>
      <w:lvlJc w:val="left"/>
    </w:lvl>
    <w:lvl w:ilvl="7" w:tplc="CD8030AA">
      <w:numFmt w:val="decimal"/>
      <w:lvlText w:val=""/>
      <w:lvlJc w:val="left"/>
    </w:lvl>
    <w:lvl w:ilvl="8" w:tplc="5F28E06C">
      <w:numFmt w:val="decimal"/>
      <w:lvlText w:val=""/>
      <w:lvlJc w:val="left"/>
    </w:lvl>
  </w:abstractNum>
  <w:abstractNum w:abstractNumId="49" w15:restartNumberingAfterBreak="0">
    <w:nsid w:val="6A756A9F"/>
    <w:multiLevelType w:val="hybridMultilevel"/>
    <w:tmpl w:val="6C16050C"/>
    <w:lvl w:ilvl="0" w:tplc="5A74962E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110C7154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1800252E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C9460C04">
      <w:numFmt w:val="decimal"/>
      <w:lvlText w:val=""/>
      <w:lvlJc w:val="left"/>
    </w:lvl>
    <w:lvl w:ilvl="4" w:tplc="58063AC2">
      <w:numFmt w:val="decimal"/>
      <w:lvlText w:val=""/>
      <w:lvlJc w:val="left"/>
    </w:lvl>
    <w:lvl w:ilvl="5" w:tplc="77E0532A">
      <w:numFmt w:val="decimal"/>
      <w:lvlText w:val=""/>
      <w:lvlJc w:val="left"/>
    </w:lvl>
    <w:lvl w:ilvl="6" w:tplc="FA145972">
      <w:numFmt w:val="decimal"/>
      <w:lvlText w:val=""/>
      <w:lvlJc w:val="left"/>
    </w:lvl>
    <w:lvl w:ilvl="7" w:tplc="BBC85C88">
      <w:numFmt w:val="decimal"/>
      <w:lvlText w:val=""/>
      <w:lvlJc w:val="left"/>
    </w:lvl>
    <w:lvl w:ilvl="8" w:tplc="281AF380">
      <w:numFmt w:val="decimal"/>
      <w:lvlText w:val=""/>
      <w:lvlJc w:val="left"/>
    </w:lvl>
  </w:abstractNum>
  <w:abstractNum w:abstractNumId="50" w15:restartNumberingAfterBreak="0">
    <w:nsid w:val="6EBF6DF4"/>
    <w:multiLevelType w:val="hybridMultilevel"/>
    <w:tmpl w:val="05C4804E"/>
    <w:lvl w:ilvl="0" w:tplc="B71E983C">
      <w:start w:val="1"/>
      <w:numFmt w:val="decimal"/>
      <w:lvlText w:val="%1."/>
      <w:lvlJc w:val="left"/>
      <w:pPr>
        <w:ind w:left="1068" w:hanging="360"/>
      </w:pPr>
    </w:lvl>
    <w:lvl w:ilvl="1" w:tplc="C02AB37C">
      <w:start w:val="1"/>
      <w:numFmt w:val="decimal"/>
      <w:lvlText w:val="%2."/>
      <w:lvlJc w:val="left"/>
      <w:pPr>
        <w:ind w:left="1788" w:hanging="360"/>
      </w:pPr>
    </w:lvl>
    <w:lvl w:ilvl="2" w:tplc="2564AEFC" w:tentative="1">
      <w:start w:val="1"/>
      <w:numFmt w:val="lowerRoman"/>
      <w:lvlText w:val="%3."/>
      <w:lvlJc w:val="right"/>
      <w:pPr>
        <w:ind w:left="2508" w:hanging="180"/>
      </w:pPr>
    </w:lvl>
    <w:lvl w:ilvl="3" w:tplc="8F5E9C44" w:tentative="1">
      <w:start w:val="1"/>
      <w:numFmt w:val="decimal"/>
      <w:lvlText w:val="%4."/>
      <w:lvlJc w:val="left"/>
      <w:pPr>
        <w:ind w:left="3228" w:hanging="360"/>
      </w:pPr>
    </w:lvl>
    <w:lvl w:ilvl="4" w:tplc="4C665DAA" w:tentative="1">
      <w:start w:val="1"/>
      <w:numFmt w:val="lowerLetter"/>
      <w:lvlText w:val="%5."/>
      <w:lvlJc w:val="left"/>
      <w:pPr>
        <w:ind w:left="3948" w:hanging="360"/>
      </w:pPr>
    </w:lvl>
    <w:lvl w:ilvl="5" w:tplc="C20E417C" w:tentative="1">
      <w:start w:val="1"/>
      <w:numFmt w:val="lowerRoman"/>
      <w:lvlText w:val="%6."/>
      <w:lvlJc w:val="right"/>
      <w:pPr>
        <w:ind w:left="4668" w:hanging="180"/>
      </w:pPr>
    </w:lvl>
    <w:lvl w:ilvl="6" w:tplc="9C6EC29E" w:tentative="1">
      <w:start w:val="1"/>
      <w:numFmt w:val="decimal"/>
      <w:lvlText w:val="%7."/>
      <w:lvlJc w:val="left"/>
      <w:pPr>
        <w:ind w:left="5388" w:hanging="360"/>
      </w:pPr>
    </w:lvl>
    <w:lvl w:ilvl="7" w:tplc="C638F950" w:tentative="1">
      <w:start w:val="1"/>
      <w:numFmt w:val="lowerLetter"/>
      <w:lvlText w:val="%8."/>
      <w:lvlJc w:val="left"/>
      <w:pPr>
        <w:ind w:left="6108" w:hanging="360"/>
      </w:pPr>
    </w:lvl>
    <w:lvl w:ilvl="8" w:tplc="3E56EE60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70D8640D"/>
    <w:multiLevelType w:val="hybridMultilevel"/>
    <w:tmpl w:val="29064F44"/>
    <w:lvl w:ilvl="0" w:tplc="38E65E1E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FA9002AA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803AACDE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45089A06">
      <w:numFmt w:val="decimal"/>
      <w:lvlText w:val=""/>
      <w:lvlJc w:val="left"/>
    </w:lvl>
    <w:lvl w:ilvl="4" w:tplc="84C4DB48">
      <w:numFmt w:val="decimal"/>
      <w:lvlText w:val=""/>
      <w:lvlJc w:val="left"/>
    </w:lvl>
    <w:lvl w:ilvl="5" w:tplc="EB362D40">
      <w:numFmt w:val="decimal"/>
      <w:lvlText w:val=""/>
      <w:lvlJc w:val="left"/>
    </w:lvl>
    <w:lvl w:ilvl="6" w:tplc="43AC70A0">
      <w:numFmt w:val="decimal"/>
      <w:lvlText w:val=""/>
      <w:lvlJc w:val="left"/>
    </w:lvl>
    <w:lvl w:ilvl="7" w:tplc="43E4DC14">
      <w:numFmt w:val="decimal"/>
      <w:lvlText w:val=""/>
      <w:lvlJc w:val="left"/>
    </w:lvl>
    <w:lvl w:ilvl="8" w:tplc="702E1A2E">
      <w:numFmt w:val="decimal"/>
      <w:lvlText w:val=""/>
      <w:lvlJc w:val="left"/>
    </w:lvl>
  </w:abstractNum>
  <w:abstractNum w:abstractNumId="52" w15:restartNumberingAfterBreak="0">
    <w:nsid w:val="771827ED"/>
    <w:multiLevelType w:val="hybridMultilevel"/>
    <w:tmpl w:val="F0301354"/>
    <w:lvl w:ilvl="0" w:tplc="FE9ADDC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DA654FC" w:tentative="1">
      <w:start w:val="1"/>
      <w:numFmt w:val="lowerLetter"/>
      <w:lvlText w:val="%2."/>
      <w:lvlJc w:val="left"/>
      <w:pPr>
        <w:ind w:left="1080" w:hanging="360"/>
      </w:pPr>
    </w:lvl>
    <w:lvl w:ilvl="2" w:tplc="B07CF50E" w:tentative="1">
      <w:start w:val="1"/>
      <w:numFmt w:val="lowerRoman"/>
      <w:lvlText w:val="%3."/>
      <w:lvlJc w:val="right"/>
      <w:pPr>
        <w:ind w:left="1800" w:hanging="180"/>
      </w:pPr>
    </w:lvl>
    <w:lvl w:ilvl="3" w:tplc="E0B0456E" w:tentative="1">
      <w:start w:val="1"/>
      <w:numFmt w:val="decimal"/>
      <w:lvlText w:val="%4."/>
      <w:lvlJc w:val="left"/>
      <w:pPr>
        <w:ind w:left="2520" w:hanging="360"/>
      </w:pPr>
    </w:lvl>
    <w:lvl w:ilvl="4" w:tplc="1E8C3C9C" w:tentative="1">
      <w:start w:val="1"/>
      <w:numFmt w:val="lowerLetter"/>
      <w:lvlText w:val="%5."/>
      <w:lvlJc w:val="left"/>
      <w:pPr>
        <w:ind w:left="3240" w:hanging="360"/>
      </w:pPr>
    </w:lvl>
    <w:lvl w:ilvl="5" w:tplc="7E726198" w:tentative="1">
      <w:start w:val="1"/>
      <w:numFmt w:val="lowerRoman"/>
      <w:lvlText w:val="%6."/>
      <w:lvlJc w:val="right"/>
      <w:pPr>
        <w:ind w:left="3960" w:hanging="180"/>
      </w:pPr>
    </w:lvl>
    <w:lvl w:ilvl="6" w:tplc="8DA2E8B6" w:tentative="1">
      <w:start w:val="1"/>
      <w:numFmt w:val="decimal"/>
      <w:lvlText w:val="%7."/>
      <w:lvlJc w:val="left"/>
      <w:pPr>
        <w:ind w:left="4680" w:hanging="360"/>
      </w:pPr>
    </w:lvl>
    <w:lvl w:ilvl="7" w:tplc="0DA24C90" w:tentative="1">
      <w:start w:val="1"/>
      <w:numFmt w:val="lowerLetter"/>
      <w:lvlText w:val="%8."/>
      <w:lvlJc w:val="left"/>
      <w:pPr>
        <w:ind w:left="5400" w:hanging="360"/>
      </w:pPr>
    </w:lvl>
    <w:lvl w:ilvl="8" w:tplc="C0AAD3C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B8A412F"/>
    <w:multiLevelType w:val="hybridMultilevel"/>
    <w:tmpl w:val="F7041088"/>
    <w:lvl w:ilvl="0" w:tplc="74704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B65E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212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892AF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9A73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22A7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50EA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2B9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FE1F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E42571"/>
    <w:multiLevelType w:val="hybridMultilevel"/>
    <w:tmpl w:val="4FBC640E"/>
    <w:lvl w:ilvl="0" w:tplc="2FF66A54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F20BF10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70641EDE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B102437C">
      <w:numFmt w:val="decimal"/>
      <w:lvlText w:val=""/>
      <w:lvlJc w:val="left"/>
    </w:lvl>
    <w:lvl w:ilvl="4" w:tplc="47725ABA">
      <w:numFmt w:val="decimal"/>
      <w:lvlText w:val=""/>
      <w:lvlJc w:val="left"/>
    </w:lvl>
    <w:lvl w:ilvl="5" w:tplc="F1FE461E">
      <w:numFmt w:val="decimal"/>
      <w:lvlText w:val=""/>
      <w:lvlJc w:val="left"/>
    </w:lvl>
    <w:lvl w:ilvl="6" w:tplc="44C21C12">
      <w:numFmt w:val="decimal"/>
      <w:lvlText w:val=""/>
      <w:lvlJc w:val="left"/>
    </w:lvl>
    <w:lvl w:ilvl="7" w:tplc="44DE4EA6">
      <w:numFmt w:val="decimal"/>
      <w:lvlText w:val=""/>
      <w:lvlJc w:val="left"/>
    </w:lvl>
    <w:lvl w:ilvl="8" w:tplc="ABC8A018">
      <w:numFmt w:val="decimal"/>
      <w:lvlText w:val=""/>
      <w:lvlJc w:val="left"/>
    </w:lvl>
  </w:abstractNum>
  <w:abstractNum w:abstractNumId="55" w15:restartNumberingAfterBreak="0">
    <w:nsid w:val="7FE002D3"/>
    <w:multiLevelType w:val="hybridMultilevel"/>
    <w:tmpl w:val="012A226E"/>
    <w:lvl w:ilvl="0" w:tplc="01E40604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4166487C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3F448926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F042A376">
      <w:numFmt w:val="decimal"/>
      <w:lvlText w:val=""/>
      <w:lvlJc w:val="left"/>
    </w:lvl>
    <w:lvl w:ilvl="4" w:tplc="710E92CC">
      <w:numFmt w:val="decimal"/>
      <w:lvlText w:val=""/>
      <w:lvlJc w:val="left"/>
    </w:lvl>
    <w:lvl w:ilvl="5" w:tplc="4A9A6B20">
      <w:numFmt w:val="decimal"/>
      <w:lvlText w:val=""/>
      <w:lvlJc w:val="left"/>
    </w:lvl>
    <w:lvl w:ilvl="6" w:tplc="48C06D9E">
      <w:numFmt w:val="decimal"/>
      <w:lvlText w:val=""/>
      <w:lvlJc w:val="left"/>
    </w:lvl>
    <w:lvl w:ilvl="7" w:tplc="BBD8F3F6">
      <w:numFmt w:val="decimal"/>
      <w:lvlText w:val=""/>
      <w:lvlJc w:val="left"/>
    </w:lvl>
    <w:lvl w:ilvl="8" w:tplc="A476AB30">
      <w:numFmt w:val="decimal"/>
      <w:lvlText w:val=""/>
      <w:lvlJc w:val="left"/>
    </w:lvl>
  </w:abstractNum>
  <w:num w:numId="1" w16cid:durableId="125003067">
    <w:abstractNumId w:val="5"/>
  </w:num>
  <w:num w:numId="2" w16cid:durableId="1481850150">
    <w:abstractNumId w:val="3"/>
  </w:num>
  <w:num w:numId="3" w16cid:durableId="2003242133">
    <w:abstractNumId w:val="2"/>
  </w:num>
  <w:num w:numId="4" w16cid:durableId="35089337">
    <w:abstractNumId w:val="4"/>
  </w:num>
  <w:num w:numId="5" w16cid:durableId="1960068828">
    <w:abstractNumId w:val="1"/>
  </w:num>
  <w:num w:numId="6" w16cid:durableId="2146968989">
    <w:abstractNumId w:val="0"/>
  </w:num>
  <w:num w:numId="7" w16cid:durableId="290020489">
    <w:abstractNumId w:val="47"/>
    <w:lvlOverride w:ilvl="0">
      <w:startOverride w:val="1"/>
    </w:lvlOverride>
  </w:num>
  <w:num w:numId="8" w16cid:durableId="1148933184">
    <w:abstractNumId w:val="47"/>
    <w:lvlOverride w:ilvl="0">
      <w:startOverride w:val="1"/>
    </w:lvlOverride>
  </w:num>
  <w:num w:numId="9" w16cid:durableId="1413358612">
    <w:abstractNumId w:val="12"/>
    <w:lvlOverride w:ilvl="0">
      <w:startOverride w:val="1"/>
    </w:lvlOverride>
  </w:num>
  <w:num w:numId="10" w16cid:durableId="1154033164">
    <w:abstractNumId w:val="31"/>
    <w:lvlOverride w:ilvl="0">
      <w:startOverride w:val="1"/>
    </w:lvlOverride>
  </w:num>
  <w:num w:numId="11" w16cid:durableId="612370618">
    <w:abstractNumId w:val="12"/>
    <w:lvlOverride w:ilvl="0">
      <w:startOverride w:val="1"/>
    </w:lvlOverride>
  </w:num>
  <w:num w:numId="12" w16cid:durableId="568228772">
    <w:abstractNumId w:val="12"/>
    <w:lvlOverride w:ilvl="0">
      <w:startOverride w:val="1"/>
    </w:lvlOverride>
  </w:num>
  <w:num w:numId="13" w16cid:durableId="580800104">
    <w:abstractNumId w:val="12"/>
    <w:lvlOverride w:ilvl="0">
      <w:startOverride w:val="1"/>
    </w:lvlOverride>
  </w:num>
  <w:num w:numId="14" w16cid:durableId="1811824062">
    <w:abstractNumId w:val="12"/>
    <w:lvlOverride w:ilvl="0">
      <w:startOverride w:val="1"/>
    </w:lvlOverride>
  </w:num>
  <w:num w:numId="15" w16cid:durableId="262151589">
    <w:abstractNumId w:val="30"/>
    <w:lvlOverride w:ilvl="0">
      <w:startOverride w:val="1"/>
    </w:lvlOverride>
  </w:num>
  <w:num w:numId="16" w16cid:durableId="245039778">
    <w:abstractNumId w:val="16"/>
    <w:lvlOverride w:ilvl="0">
      <w:startOverride w:val="1"/>
    </w:lvlOverride>
  </w:num>
  <w:num w:numId="17" w16cid:durableId="509636786">
    <w:abstractNumId w:val="16"/>
    <w:lvlOverride w:ilvl="0">
      <w:startOverride w:val="1"/>
    </w:lvlOverride>
  </w:num>
  <w:num w:numId="18" w16cid:durableId="950361196">
    <w:abstractNumId w:val="25"/>
  </w:num>
  <w:num w:numId="19" w16cid:durableId="1586303148">
    <w:abstractNumId w:val="29"/>
    <w:lvlOverride w:ilvl="0">
      <w:startOverride w:val="1"/>
    </w:lvlOverride>
  </w:num>
  <w:num w:numId="20" w16cid:durableId="1664551287">
    <w:abstractNumId w:val="29"/>
    <w:lvlOverride w:ilvl="0">
      <w:startOverride w:val="1"/>
    </w:lvlOverride>
  </w:num>
  <w:num w:numId="21" w16cid:durableId="2049915486">
    <w:abstractNumId w:val="28"/>
    <w:lvlOverride w:ilvl="0">
      <w:startOverride w:val="1"/>
    </w:lvlOverride>
  </w:num>
  <w:num w:numId="22" w16cid:durableId="1684087502">
    <w:abstractNumId w:val="20"/>
    <w:lvlOverride w:ilvl="0">
      <w:startOverride w:val="1"/>
    </w:lvlOverride>
  </w:num>
  <w:num w:numId="23" w16cid:durableId="1154370193">
    <w:abstractNumId w:val="20"/>
    <w:lvlOverride w:ilvl="0">
      <w:startOverride w:val="1"/>
    </w:lvlOverride>
  </w:num>
  <w:num w:numId="24" w16cid:durableId="1923875104">
    <w:abstractNumId w:val="20"/>
    <w:lvlOverride w:ilvl="0">
      <w:startOverride w:val="1"/>
    </w:lvlOverride>
  </w:num>
  <w:num w:numId="25" w16cid:durableId="1144657200">
    <w:abstractNumId w:val="20"/>
    <w:lvlOverride w:ilvl="0">
      <w:startOverride w:val="1"/>
    </w:lvlOverride>
  </w:num>
  <w:num w:numId="26" w16cid:durableId="223950172">
    <w:abstractNumId w:val="20"/>
    <w:lvlOverride w:ilvl="0">
      <w:startOverride w:val="1"/>
    </w:lvlOverride>
  </w:num>
  <w:num w:numId="27" w16cid:durableId="659042639">
    <w:abstractNumId w:val="20"/>
    <w:lvlOverride w:ilvl="0">
      <w:startOverride w:val="1"/>
    </w:lvlOverride>
  </w:num>
  <w:num w:numId="28" w16cid:durableId="1607040683">
    <w:abstractNumId w:val="28"/>
    <w:lvlOverride w:ilvl="0">
      <w:startOverride w:val="1"/>
    </w:lvlOverride>
  </w:num>
  <w:num w:numId="29" w16cid:durableId="1008213029">
    <w:abstractNumId w:val="28"/>
    <w:lvlOverride w:ilvl="0">
      <w:startOverride w:val="1"/>
    </w:lvlOverride>
  </w:num>
  <w:num w:numId="30" w16cid:durableId="1260870636">
    <w:abstractNumId w:val="28"/>
    <w:lvlOverride w:ilvl="0">
      <w:startOverride w:val="1"/>
    </w:lvlOverride>
  </w:num>
  <w:num w:numId="31" w16cid:durableId="1474643098">
    <w:abstractNumId w:val="20"/>
    <w:lvlOverride w:ilvl="0">
      <w:startOverride w:val="1"/>
    </w:lvlOverride>
  </w:num>
  <w:num w:numId="32" w16cid:durableId="540484392">
    <w:abstractNumId w:val="28"/>
    <w:lvlOverride w:ilvl="0">
      <w:startOverride w:val="1"/>
    </w:lvlOverride>
  </w:num>
  <w:num w:numId="33" w16cid:durableId="2094468931">
    <w:abstractNumId w:val="28"/>
    <w:lvlOverride w:ilvl="0">
      <w:startOverride w:val="1"/>
    </w:lvlOverride>
  </w:num>
  <w:num w:numId="34" w16cid:durableId="224219221">
    <w:abstractNumId w:val="28"/>
    <w:lvlOverride w:ilvl="0">
      <w:startOverride w:val="1"/>
    </w:lvlOverride>
  </w:num>
  <w:num w:numId="35" w16cid:durableId="882640702">
    <w:abstractNumId w:val="39"/>
    <w:lvlOverride w:ilvl="0">
      <w:startOverride w:val="1"/>
    </w:lvlOverride>
  </w:num>
  <w:num w:numId="36" w16cid:durableId="1123157724">
    <w:abstractNumId w:val="44"/>
    <w:lvlOverride w:ilvl="0">
      <w:startOverride w:val="1"/>
    </w:lvlOverride>
  </w:num>
  <w:num w:numId="37" w16cid:durableId="2070297511">
    <w:abstractNumId w:val="39"/>
    <w:lvlOverride w:ilvl="0">
      <w:startOverride w:val="1"/>
    </w:lvlOverride>
  </w:num>
  <w:num w:numId="38" w16cid:durableId="694772155">
    <w:abstractNumId w:val="44"/>
    <w:lvlOverride w:ilvl="0">
      <w:startOverride w:val="1"/>
    </w:lvlOverride>
  </w:num>
  <w:num w:numId="39" w16cid:durableId="2092189354">
    <w:abstractNumId w:val="44"/>
    <w:lvlOverride w:ilvl="0">
      <w:startOverride w:val="1"/>
    </w:lvlOverride>
  </w:num>
  <w:num w:numId="40" w16cid:durableId="1762214333">
    <w:abstractNumId w:val="15"/>
    <w:lvlOverride w:ilvl="0">
      <w:startOverride w:val="1"/>
    </w:lvlOverride>
  </w:num>
  <w:num w:numId="41" w16cid:durableId="1156337223">
    <w:abstractNumId w:val="11"/>
    <w:lvlOverride w:ilvl="0">
      <w:startOverride w:val="1"/>
    </w:lvlOverride>
  </w:num>
  <w:num w:numId="42" w16cid:durableId="1170290263">
    <w:abstractNumId w:val="11"/>
    <w:lvlOverride w:ilvl="0">
      <w:startOverride w:val="1"/>
    </w:lvlOverride>
  </w:num>
  <w:num w:numId="43" w16cid:durableId="305822855">
    <w:abstractNumId w:val="33"/>
    <w:lvlOverride w:ilvl="0">
      <w:startOverride w:val="1"/>
    </w:lvlOverride>
  </w:num>
  <w:num w:numId="44" w16cid:durableId="418451556">
    <w:abstractNumId w:val="33"/>
    <w:lvlOverride w:ilvl="0">
      <w:startOverride w:val="1"/>
    </w:lvlOverride>
  </w:num>
  <w:num w:numId="45" w16cid:durableId="1715080971">
    <w:abstractNumId w:val="9"/>
    <w:lvlOverride w:ilvl="0">
      <w:startOverride w:val="1"/>
    </w:lvlOverride>
  </w:num>
  <w:num w:numId="46" w16cid:durableId="1543177774">
    <w:abstractNumId w:val="9"/>
    <w:lvlOverride w:ilvl="0">
      <w:startOverride w:val="1"/>
    </w:lvlOverride>
  </w:num>
  <w:num w:numId="47" w16cid:durableId="176312317">
    <w:abstractNumId w:val="17"/>
    <w:lvlOverride w:ilvl="0">
      <w:startOverride w:val="1"/>
    </w:lvlOverride>
  </w:num>
  <w:num w:numId="48" w16cid:durableId="2061392430">
    <w:abstractNumId w:val="17"/>
    <w:lvlOverride w:ilvl="0">
      <w:startOverride w:val="1"/>
    </w:lvlOverride>
  </w:num>
  <w:num w:numId="49" w16cid:durableId="1293096632">
    <w:abstractNumId w:val="54"/>
    <w:lvlOverride w:ilvl="0">
      <w:startOverride w:val="1"/>
    </w:lvlOverride>
  </w:num>
  <w:num w:numId="50" w16cid:durableId="1376196256">
    <w:abstractNumId w:val="54"/>
    <w:lvlOverride w:ilvl="0">
      <w:startOverride w:val="1"/>
    </w:lvlOverride>
  </w:num>
  <w:num w:numId="51" w16cid:durableId="1567371419">
    <w:abstractNumId w:val="54"/>
    <w:lvlOverride w:ilvl="0">
      <w:startOverride w:val="1"/>
    </w:lvlOverride>
  </w:num>
  <w:num w:numId="52" w16cid:durableId="472257016">
    <w:abstractNumId w:val="54"/>
    <w:lvlOverride w:ilvl="0">
      <w:startOverride w:val="1"/>
    </w:lvlOverride>
  </w:num>
  <w:num w:numId="53" w16cid:durableId="1515994325">
    <w:abstractNumId w:val="54"/>
    <w:lvlOverride w:ilvl="0">
      <w:startOverride w:val="1"/>
    </w:lvlOverride>
  </w:num>
  <w:num w:numId="54" w16cid:durableId="92287193">
    <w:abstractNumId w:val="52"/>
  </w:num>
  <w:num w:numId="55" w16cid:durableId="1530683712">
    <w:abstractNumId w:val="27"/>
  </w:num>
  <w:num w:numId="56" w16cid:durableId="276955645">
    <w:abstractNumId w:val="53"/>
  </w:num>
  <w:num w:numId="57" w16cid:durableId="1981109388">
    <w:abstractNumId w:val="34"/>
  </w:num>
  <w:num w:numId="58" w16cid:durableId="1460950858">
    <w:abstractNumId w:val="50"/>
  </w:num>
  <w:num w:numId="59" w16cid:durableId="1756434433">
    <w:abstractNumId w:val="7"/>
  </w:num>
  <w:num w:numId="60" w16cid:durableId="743337939">
    <w:abstractNumId w:val="40"/>
  </w:num>
  <w:num w:numId="61" w16cid:durableId="1135442135">
    <w:abstractNumId w:val="38"/>
  </w:num>
  <w:num w:numId="62" w16cid:durableId="651911693">
    <w:abstractNumId w:val="35"/>
    <w:lvlOverride w:ilvl="0">
      <w:startOverride w:val="1"/>
    </w:lvlOverride>
  </w:num>
  <w:num w:numId="63" w16cid:durableId="940529313">
    <w:abstractNumId w:val="35"/>
    <w:lvlOverride w:ilvl="0">
      <w:startOverride w:val="1"/>
    </w:lvlOverride>
  </w:num>
  <w:num w:numId="64" w16cid:durableId="1501776824">
    <w:abstractNumId w:val="42"/>
    <w:lvlOverride w:ilvl="0">
      <w:startOverride w:val="1"/>
    </w:lvlOverride>
  </w:num>
  <w:num w:numId="65" w16cid:durableId="1063718702">
    <w:abstractNumId w:val="35"/>
    <w:lvlOverride w:ilvl="0">
      <w:startOverride w:val="1"/>
    </w:lvlOverride>
  </w:num>
  <w:num w:numId="66" w16cid:durableId="1362507819">
    <w:abstractNumId w:val="35"/>
    <w:lvlOverride w:ilvl="0">
      <w:startOverride w:val="1"/>
    </w:lvlOverride>
  </w:num>
  <w:num w:numId="67" w16cid:durableId="1237086088">
    <w:abstractNumId w:val="36"/>
    <w:lvlOverride w:ilvl="0">
      <w:startOverride w:val="1"/>
    </w:lvlOverride>
  </w:num>
  <w:num w:numId="68" w16cid:durableId="1513450129">
    <w:abstractNumId w:val="36"/>
    <w:lvlOverride w:ilvl="0">
      <w:startOverride w:val="1"/>
    </w:lvlOverride>
  </w:num>
  <w:num w:numId="69" w16cid:durableId="1894661417">
    <w:abstractNumId w:val="49"/>
    <w:lvlOverride w:ilvl="0">
      <w:startOverride w:val="1"/>
    </w:lvlOverride>
  </w:num>
  <w:num w:numId="70" w16cid:durableId="1646545357">
    <w:abstractNumId w:val="8"/>
    <w:lvlOverride w:ilvl="0">
      <w:startOverride w:val="1"/>
    </w:lvlOverride>
  </w:num>
  <w:num w:numId="71" w16cid:durableId="944119571">
    <w:abstractNumId w:val="49"/>
    <w:lvlOverride w:ilvl="0">
      <w:startOverride w:val="1"/>
    </w:lvlOverride>
  </w:num>
  <w:num w:numId="72" w16cid:durableId="810748896">
    <w:abstractNumId w:val="19"/>
    <w:lvlOverride w:ilvl="0">
      <w:startOverride w:val="1"/>
    </w:lvlOverride>
  </w:num>
  <w:num w:numId="73" w16cid:durableId="750854401">
    <w:abstractNumId w:val="19"/>
    <w:lvlOverride w:ilvl="0">
      <w:startOverride w:val="1"/>
    </w:lvlOverride>
  </w:num>
  <w:num w:numId="74" w16cid:durableId="578296665">
    <w:abstractNumId w:val="19"/>
    <w:lvlOverride w:ilvl="0">
      <w:startOverride w:val="1"/>
    </w:lvlOverride>
  </w:num>
  <w:num w:numId="75" w16cid:durableId="572861584">
    <w:abstractNumId w:val="45"/>
    <w:lvlOverride w:ilvl="0">
      <w:startOverride w:val="1"/>
    </w:lvlOverride>
  </w:num>
  <w:num w:numId="76" w16cid:durableId="488519419">
    <w:abstractNumId w:val="55"/>
    <w:lvlOverride w:ilvl="0">
      <w:startOverride w:val="1"/>
    </w:lvlOverride>
  </w:num>
  <w:num w:numId="77" w16cid:durableId="1800370784">
    <w:abstractNumId w:val="37"/>
    <w:lvlOverride w:ilvl="0">
      <w:startOverride w:val="1"/>
    </w:lvlOverride>
  </w:num>
  <w:num w:numId="78" w16cid:durableId="548609119">
    <w:abstractNumId w:val="14"/>
  </w:num>
  <w:num w:numId="79" w16cid:durableId="1354963681">
    <w:abstractNumId w:val="13"/>
    <w:lvlOverride w:ilvl="0">
      <w:startOverride w:val="1"/>
    </w:lvlOverride>
  </w:num>
  <w:num w:numId="80" w16cid:durableId="1705054227">
    <w:abstractNumId w:val="10"/>
    <w:lvlOverride w:ilvl="0">
      <w:startOverride w:val="1"/>
    </w:lvlOverride>
  </w:num>
  <w:num w:numId="81" w16cid:durableId="662247206">
    <w:abstractNumId w:val="26"/>
    <w:lvlOverride w:ilvl="0">
      <w:startOverride w:val="1"/>
    </w:lvlOverride>
  </w:num>
  <w:num w:numId="82" w16cid:durableId="507142343">
    <w:abstractNumId w:val="18"/>
    <w:lvlOverride w:ilvl="0">
      <w:startOverride w:val="1"/>
    </w:lvlOverride>
  </w:num>
  <w:num w:numId="83" w16cid:durableId="545416730">
    <w:abstractNumId w:val="46"/>
  </w:num>
  <w:num w:numId="84" w16cid:durableId="795027051">
    <w:abstractNumId w:val="18"/>
    <w:lvlOverride w:ilvl="0">
      <w:startOverride w:val="1"/>
    </w:lvlOverride>
  </w:num>
  <w:num w:numId="85" w16cid:durableId="21252226">
    <w:abstractNumId w:val="24"/>
    <w:lvlOverride w:ilvl="0">
      <w:startOverride w:val="1"/>
    </w:lvlOverride>
  </w:num>
  <w:num w:numId="86" w16cid:durableId="314798621">
    <w:abstractNumId w:val="24"/>
    <w:lvlOverride w:ilvl="0">
      <w:startOverride w:val="1"/>
    </w:lvlOverride>
  </w:num>
  <w:num w:numId="87" w16cid:durableId="285966254">
    <w:abstractNumId w:val="6"/>
    <w:lvlOverride w:ilvl="0">
      <w:startOverride w:val="1"/>
    </w:lvlOverride>
  </w:num>
  <w:num w:numId="88" w16cid:durableId="1991403088">
    <w:abstractNumId w:val="32"/>
    <w:lvlOverride w:ilvl="0">
      <w:startOverride w:val="1"/>
    </w:lvlOverride>
  </w:num>
  <w:num w:numId="89" w16cid:durableId="331834515">
    <w:abstractNumId w:val="43"/>
    <w:lvlOverride w:ilvl="0">
      <w:startOverride w:val="1"/>
    </w:lvlOverride>
  </w:num>
  <w:num w:numId="90" w16cid:durableId="1787389482">
    <w:abstractNumId w:val="32"/>
    <w:lvlOverride w:ilvl="0">
      <w:startOverride w:val="1"/>
    </w:lvlOverride>
  </w:num>
  <w:num w:numId="91" w16cid:durableId="1695032152">
    <w:abstractNumId w:val="48"/>
    <w:lvlOverride w:ilvl="0">
      <w:startOverride w:val="1"/>
    </w:lvlOverride>
  </w:num>
  <w:num w:numId="92" w16cid:durableId="354305402">
    <w:abstractNumId w:val="32"/>
    <w:lvlOverride w:ilvl="0">
      <w:startOverride w:val="1"/>
    </w:lvlOverride>
  </w:num>
  <w:num w:numId="93" w16cid:durableId="654340154">
    <w:abstractNumId w:val="32"/>
    <w:lvlOverride w:ilvl="0">
      <w:startOverride w:val="1"/>
    </w:lvlOverride>
  </w:num>
  <w:num w:numId="94" w16cid:durableId="738791092">
    <w:abstractNumId w:val="43"/>
    <w:lvlOverride w:ilvl="0">
      <w:startOverride w:val="1"/>
    </w:lvlOverride>
  </w:num>
  <w:num w:numId="95" w16cid:durableId="662199006">
    <w:abstractNumId w:val="32"/>
    <w:lvlOverride w:ilvl="0">
      <w:startOverride w:val="1"/>
    </w:lvlOverride>
  </w:num>
  <w:num w:numId="96" w16cid:durableId="1075974362">
    <w:abstractNumId w:val="32"/>
    <w:lvlOverride w:ilvl="0">
      <w:startOverride w:val="1"/>
    </w:lvlOverride>
  </w:num>
  <w:num w:numId="97" w16cid:durableId="2026323662">
    <w:abstractNumId w:val="32"/>
    <w:lvlOverride w:ilvl="0">
      <w:startOverride w:val="1"/>
    </w:lvlOverride>
  </w:num>
  <w:num w:numId="98" w16cid:durableId="109281046">
    <w:abstractNumId w:val="43"/>
    <w:lvlOverride w:ilvl="0">
      <w:startOverride w:val="1"/>
    </w:lvlOverride>
  </w:num>
  <w:num w:numId="99" w16cid:durableId="71589687">
    <w:abstractNumId w:val="32"/>
    <w:lvlOverride w:ilvl="0">
      <w:startOverride w:val="1"/>
    </w:lvlOverride>
  </w:num>
  <w:num w:numId="100" w16cid:durableId="2068451025">
    <w:abstractNumId w:val="48"/>
    <w:lvlOverride w:ilvl="0">
      <w:startOverride w:val="1"/>
    </w:lvlOverride>
  </w:num>
  <w:num w:numId="101" w16cid:durableId="1324776189">
    <w:abstractNumId w:val="32"/>
    <w:lvlOverride w:ilvl="0">
      <w:startOverride w:val="1"/>
    </w:lvlOverride>
  </w:num>
  <w:num w:numId="102" w16cid:durableId="641813262">
    <w:abstractNumId w:val="48"/>
    <w:lvlOverride w:ilvl="0">
      <w:startOverride w:val="1"/>
    </w:lvlOverride>
  </w:num>
  <w:num w:numId="103" w16cid:durableId="210383844">
    <w:abstractNumId w:val="48"/>
    <w:lvlOverride w:ilvl="0">
      <w:startOverride w:val="1"/>
    </w:lvlOverride>
  </w:num>
  <w:num w:numId="104" w16cid:durableId="1823885074">
    <w:abstractNumId w:val="32"/>
    <w:lvlOverride w:ilvl="0">
      <w:startOverride w:val="1"/>
    </w:lvlOverride>
  </w:num>
  <w:num w:numId="105" w16cid:durableId="913009674">
    <w:abstractNumId w:val="43"/>
    <w:lvlOverride w:ilvl="0">
      <w:startOverride w:val="1"/>
    </w:lvlOverride>
  </w:num>
  <w:num w:numId="106" w16cid:durableId="747116382">
    <w:abstractNumId w:val="48"/>
    <w:lvlOverride w:ilvl="0">
      <w:startOverride w:val="1"/>
    </w:lvlOverride>
  </w:num>
  <w:num w:numId="107" w16cid:durableId="1031299123">
    <w:abstractNumId w:val="32"/>
    <w:lvlOverride w:ilvl="0">
      <w:startOverride w:val="1"/>
    </w:lvlOverride>
  </w:num>
  <w:num w:numId="108" w16cid:durableId="1609045983">
    <w:abstractNumId w:val="32"/>
    <w:lvlOverride w:ilvl="0">
      <w:startOverride w:val="1"/>
    </w:lvlOverride>
  </w:num>
  <w:num w:numId="109" w16cid:durableId="2142383915">
    <w:abstractNumId w:val="43"/>
    <w:lvlOverride w:ilvl="0">
      <w:startOverride w:val="1"/>
    </w:lvlOverride>
  </w:num>
  <w:num w:numId="110" w16cid:durableId="1083527312">
    <w:abstractNumId w:val="32"/>
    <w:lvlOverride w:ilvl="0">
      <w:startOverride w:val="1"/>
    </w:lvlOverride>
  </w:num>
  <w:num w:numId="111" w16cid:durableId="1662083096">
    <w:abstractNumId w:val="32"/>
    <w:lvlOverride w:ilvl="0">
      <w:startOverride w:val="1"/>
    </w:lvlOverride>
  </w:num>
  <w:num w:numId="112" w16cid:durableId="1509565901">
    <w:abstractNumId w:val="48"/>
    <w:lvlOverride w:ilvl="0">
      <w:startOverride w:val="1"/>
    </w:lvlOverride>
  </w:num>
  <w:num w:numId="113" w16cid:durableId="1040133712">
    <w:abstractNumId w:val="32"/>
    <w:lvlOverride w:ilvl="0">
      <w:startOverride w:val="1"/>
    </w:lvlOverride>
  </w:num>
  <w:num w:numId="114" w16cid:durableId="1496334586">
    <w:abstractNumId w:val="43"/>
    <w:lvlOverride w:ilvl="0">
      <w:startOverride w:val="1"/>
    </w:lvlOverride>
  </w:num>
  <w:num w:numId="115" w16cid:durableId="329022816">
    <w:abstractNumId w:val="43"/>
    <w:lvlOverride w:ilvl="0">
      <w:startOverride w:val="1"/>
    </w:lvlOverride>
  </w:num>
  <w:num w:numId="116" w16cid:durableId="1108549971">
    <w:abstractNumId w:val="48"/>
    <w:lvlOverride w:ilvl="0">
      <w:startOverride w:val="1"/>
    </w:lvlOverride>
  </w:num>
  <w:num w:numId="117" w16cid:durableId="19161405">
    <w:abstractNumId w:val="32"/>
    <w:lvlOverride w:ilvl="0">
      <w:startOverride w:val="1"/>
    </w:lvlOverride>
  </w:num>
  <w:num w:numId="118" w16cid:durableId="559366694">
    <w:abstractNumId w:val="48"/>
    <w:lvlOverride w:ilvl="0">
      <w:startOverride w:val="1"/>
    </w:lvlOverride>
  </w:num>
  <w:num w:numId="119" w16cid:durableId="1526168218">
    <w:abstractNumId w:val="32"/>
    <w:lvlOverride w:ilvl="0">
      <w:startOverride w:val="1"/>
    </w:lvlOverride>
  </w:num>
  <w:num w:numId="120" w16cid:durableId="958536166">
    <w:abstractNumId w:val="48"/>
    <w:lvlOverride w:ilvl="0">
      <w:startOverride w:val="1"/>
    </w:lvlOverride>
  </w:num>
  <w:num w:numId="121" w16cid:durableId="259801856">
    <w:abstractNumId w:val="32"/>
    <w:lvlOverride w:ilvl="0">
      <w:startOverride w:val="1"/>
    </w:lvlOverride>
  </w:num>
  <w:num w:numId="122" w16cid:durableId="25910144">
    <w:abstractNumId w:val="48"/>
    <w:lvlOverride w:ilvl="0">
      <w:startOverride w:val="1"/>
    </w:lvlOverride>
  </w:num>
  <w:num w:numId="123" w16cid:durableId="563754905">
    <w:abstractNumId w:val="32"/>
    <w:lvlOverride w:ilvl="0">
      <w:startOverride w:val="1"/>
    </w:lvlOverride>
  </w:num>
  <w:num w:numId="124" w16cid:durableId="488790886">
    <w:abstractNumId w:val="32"/>
    <w:lvlOverride w:ilvl="0">
      <w:startOverride w:val="1"/>
    </w:lvlOverride>
  </w:num>
  <w:num w:numId="125" w16cid:durableId="953025618">
    <w:abstractNumId w:val="48"/>
    <w:lvlOverride w:ilvl="0">
      <w:startOverride w:val="1"/>
    </w:lvlOverride>
  </w:num>
  <w:num w:numId="126" w16cid:durableId="1886138566">
    <w:abstractNumId w:val="32"/>
    <w:lvlOverride w:ilvl="0">
      <w:startOverride w:val="1"/>
    </w:lvlOverride>
  </w:num>
  <w:num w:numId="127" w16cid:durableId="373507515">
    <w:abstractNumId w:val="48"/>
    <w:lvlOverride w:ilvl="0">
      <w:startOverride w:val="1"/>
    </w:lvlOverride>
  </w:num>
  <w:num w:numId="128" w16cid:durableId="960766155">
    <w:abstractNumId w:val="32"/>
    <w:lvlOverride w:ilvl="0">
      <w:startOverride w:val="1"/>
    </w:lvlOverride>
  </w:num>
  <w:num w:numId="129" w16cid:durableId="1651246162">
    <w:abstractNumId w:val="32"/>
    <w:lvlOverride w:ilvl="0">
      <w:startOverride w:val="1"/>
    </w:lvlOverride>
  </w:num>
  <w:num w:numId="130" w16cid:durableId="1057511459">
    <w:abstractNumId w:val="32"/>
    <w:lvlOverride w:ilvl="0">
      <w:startOverride w:val="1"/>
    </w:lvlOverride>
  </w:num>
  <w:num w:numId="131" w16cid:durableId="1079448844">
    <w:abstractNumId w:val="32"/>
    <w:lvlOverride w:ilvl="0">
      <w:startOverride w:val="1"/>
    </w:lvlOverride>
  </w:num>
  <w:num w:numId="132" w16cid:durableId="390079650">
    <w:abstractNumId w:val="32"/>
    <w:lvlOverride w:ilvl="0">
      <w:startOverride w:val="1"/>
    </w:lvlOverride>
  </w:num>
  <w:num w:numId="133" w16cid:durableId="1951278082">
    <w:abstractNumId w:val="32"/>
    <w:lvlOverride w:ilvl="0">
      <w:startOverride w:val="1"/>
    </w:lvlOverride>
  </w:num>
  <w:num w:numId="134" w16cid:durableId="65306010">
    <w:abstractNumId w:val="32"/>
    <w:lvlOverride w:ilvl="0">
      <w:startOverride w:val="1"/>
    </w:lvlOverride>
  </w:num>
  <w:num w:numId="135" w16cid:durableId="1212813624">
    <w:abstractNumId w:val="32"/>
    <w:lvlOverride w:ilvl="0">
      <w:startOverride w:val="1"/>
    </w:lvlOverride>
  </w:num>
  <w:num w:numId="136" w16cid:durableId="867445937">
    <w:abstractNumId w:val="43"/>
    <w:lvlOverride w:ilvl="0">
      <w:startOverride w:val="1"/>
    </w:lvlOverride>
  </w:num>
  <w:num w:numId="137" w16cid:durableId="1199901795">
    <w:abstractNumId w:val="51"/>
    <w:lvlOverride w:ilvl="0">
      <w:startOverride w:val="1"/>
    </w:lvlOverride>
  </w:num>
  <w:num w:numId="138" w16cid:durableId="541676387">
    <w:abstractNumId w:val="21"/>
    <w:lvlOverride w:ilvl="0">
      <w:startOverride w:val="1"/>
    </w:lvlOverride>
  </w:num>
  <w:num w:numId="139" w16cid:durableId="828207080">
    <w:abstractNumId w:val="23"/>
    <w:lvlOverride w:ilvl="0">
      <w:startOverride w:val="1"/>
    </w:lvlOverride>
  </w:num>
  <w:num w:numId="140" w16cid:durableId="1547525236">
    <w:abstractNumId w:val="22"/>
    <w:lvlOverride w:ilvl="0">
      <w:startOverride w:val="1"/>
    </w:lvlOverride>
  </w:num>
  <w:num w:numId="141" w16cid:durableId="2067340572">
    <w:abstractNumId w:val="41"/>
    <w:lvlOverride w:ilvl="0">
      <w:startOverride w:val="1"/>
    </w:lvlOverride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35B5"/>
    <w:rsid w:val="00034616"/>
    <w:rsid w:val="00050665"/>
    <w:rsid w:val="00055AC0"/>
    <w:rsid w:val="0006063C"/>
    <w:rsid w:val="00064670"/>
    <w:rsid w:val="000652A1"/>
    <w:rsid w:val="00084954"/>
    <w:rsid w:val="000C5EA5"/>
    <w:rsid w:val="000F435E"/>
    <w:rsid w:val="000F7AAA"/>
    <w:rsid w:val="00105D80"/>
    <w:rsid w:val="00117583"/>
    <w:rsid w:val="00123620"/>
    <w:rsid w:val="001374AD"/>
    <w:rsid w:val="0015074B"/>
    <w:rsid w:val="00152B26"/>
    <w:rsid w:val="00156BB5"/>
    <w:rsid w:val="00161D61"/>
    <w:rsid w:val="001950BB"/>
    <w:rsid w:val="001A1879"/>
    <w:rsid w:val="001B28FB"/>
    <w:rsid w:val="001D404F"/>
    <w:rsid w:val="001D709D"/>
    <w:rsid w:val="001E0C4B"/>
    <w:rsid w:val="001E3589"/>
    <w:rsid w:val="001F168C"/>
    <w:rsid w:val="00200524"/>
    <w:rsid w:val="00201DDF"/>
    <w:rsid w:val="002151E2"/>
    <w:rsid w:val="00247E9B"/>
    <w:rsid w:val="0027549A"/>
    <w:rsid w:val="00282163"/>
    <w:rsid w:val="002827EF"/>
    <w:rsid w:val="0028340E"/>
    <w:rsid w:val="0029639D"/>
    <w:rsid w:val="002B6972"/>
    <w:rsid w:val="002B719E"/>
    <w:rsid w:val="002C068F"/>
    <w:rsid w:val="002C0CE7"/>
    <w:rsid w:val="002C4393"/>
    <w:rsid w:val="002D3E6E"/>
    <w:rsid w:val="002E7077"/>
    <w:rsid w:val="002F0227"/>
    <w:rsid w:val="002F7F2E"/>
    <w:rsid w:val="00310C8F"/>
    <w:rsid w:val="00312CD7"/>
    <w:rsid w:val="00326F90"/>
    <w:rsid w:val="0033095F"/>
    <w:rsid w:val="00373F99"/>
    <w:rsid w:val="00381DFB"/>
    <w:rsid w:val="00394F09"/>
    <w:rsid w:val="00395D6D"/>
    <w:rsid w:val="003B65AE"/>
    <w:rsid w:val="003D5041"/>
    <w:rsid w:val="004031D5"/>
    <w:rsid w:val="00434D44"/>
    <w:rsid w:val="004438B2"/>
    <w:rsid w:val="00453FF8"/>
    <w:rsid w:val="00472743"/>
    <w:rsid w:val="004953B4"/>
    <w:rsid w:val="00496965"/>
    <w:rsid w:val="004A207C"/>
    <w:rsid w:val="004C0E56"/>
    <w:rsid w:val="004C73DB"/>
    <w:rsid w:val="0057321F"/>
    <w:rsid w:val="005A6F6B"/>
    <w:rsid w:val="005B0248"/>
    <w:rsid w:val="005D2BB5"/>
    <w:rsid w:val="005F0624"/>
    <w:rsid w:val="005F13BF"/>
    <w:rsid w:val="005F3E9D"/>
    <w:rsid w:val="0060232E"/>
    <w:rsid w:val="00605517"/>
    <w:rsid w:val="00605565"/>
    <w:rsid w:val="006253E1"/>
    <w:rsid w:val="006269F7"/>
    <w:rsid w:val="00633CBB"/>
    <w:rsid w:val="006402C6"/>
    <w:rsid w:val="00684D9C"/>
    <w:rsid w:val="0069101C"/>
    <w:rsid w:val="006915B3"/>
    <w:rsid w:val="006A0C3B"/>
    <w:rsid w:val="006A583A"/>
    <w:rsid w:val="006C5CFE"/>
    <w:rsid w:val="006C7FB4"/>
    <w:rsid w:val="00711564"/>
    <w:rsid w:val="0072640D"/>
    <w:rsid w:val="007306F3"/>
    <w:rsid w:val="007432A2"/>
    <w:rsid w:val="0075614C"/>
    <w:rsid w:val="00775824"/>
    <w:rsid w:val="007814A4"/>
    <w:rsid w:val="007B0DCF"/>
    <w:rsid w:val="007B3AB6"/>
    <w:rsid w:val="007C16EE"/>
    <w:rsid w:val="007C76C1"/>
    <w:rsid w:val="007E21A4"/>
    <w:rsid w:val="007E261A"/>
    <w:rsid w:val="007E3FDA"/>
    <w:rsid w:val="0082643C"/>
    <w:rsid w:val="00847C73"/>
    <w:rsid w:val="00850BB6"/>
    <w:rsid w:val="0088158A"/>
    <w:rsid w:val="008B5CEE"/>
    <w:rsid w:val="008C23EC"/>
    <w:rsid w:val="008C2F33"/>
    <w:rsid w:val="008F1789"/>
    <w:rsid w:val="008F7367"/>
    <w:rsid w:val="00920A37"/>
    <w:rsid w:val="00920E6A"/>
    <w:rsid w:val="009270B9"/>
    <w:rsid w:val="00935F77"/>
    <w:rsid w:val="009420AF"/>
    <w:rsid w:val="009426EC"/>
    <w:rsid w:val="00956978"/>
    <w:rsid w:val="00964AE7"/>
    <w:rsid w:val="009664CB"/>
    <w:rsid w:val="00967A70"/>
    <w:rsid w:val="0098024A"/>
    <w:rsid w:val="00987BC3"/>
    <w:rsid w:val="00990B14"/>
    <w:rsid w:val="00990CBF"/>
    <w:rsid w:val="009A64AD"/>
    <w:rsid w:val="009B4A84"/>
    <w:rsid w:val="009C78F3"/>
    <w:rsid w:val="009D25A4"/>
    <w:rsid w:val="009E7241"/>
    <w:rsid w:val="009F2E9F"/>
    <w:rsid w:val="00A06342"/>
    <w:rsid w:val="00A2428A"/>
    <w:rsid w:val="00A33D64"/>
    <w:rsid w:val="00A4588A"/>
    <w:rsid w:val="00A557DE"/>
    <w:rsid w:val="00A932E7"/>
    <w:rsid w:val="00A96B8E"/>
    <w:rsid w:val="00AA1D8D"/>
    <w:rsid w:val="00AA382D"/>
    <w:rsid w:val="00AA46E3"/>
    <w:rsid w:val="00AB4116"/>
    <w:rsid w:val="00AD28C9"/>
    <w:rsid w:val="00AD6B08"/>
    <w:rsid w:val="00AE7F9F"/>
    <w:rsid w:val="00AF7D8B"/>
    <w:rsid w:val="00B01A47"/>
    <w:rsid w:val="00B127AD"/>
    <w:rsid w:val="00B12E52"/>
    <w:rsid w:val="00B16342"/>
    <w:rsid w:val="00B2212F"/>
    <w:rsid w:val="00B24F02"/>
    <w:rsid w:val="00B26D69"/>
    <w:rsid w:val="00B47730"/>
    <w:rsid w:val="00B521D8"/>
    <w:rsid w:val="00B70CD4"/>
    <w:rsid w:val="00B75455"/>
    <w:rsid w:val="00B91FBA"/>
    <w:rsid w:val="00BC1FCA"/>
    <w:rsid w:val="00BD34F7"/>
    <w:rsid w:val="00BE123C"/>
    <w:rsid w:val="00BE1DB7"/>
    <w:rsid w:val="00BE6153"/>
    <w:rsid w:val="00BF7051"/>
    <w:rsid w:val="00BF7B24"/>
    <w:rsid w:val="00C06138"/>
    <w:rsid w:val="00C30D26"/>
    <w:rsid w:val="00C45FDC"/>
    <w:rsid w:val="00C742AC"/>
    <w:rsid w:val="00C771FF"/>
    <w:rsid w:val="00C93DFD"/>
    <w:rsid w:val="00CB0664"/>
    <w:rsid w:val="00CB17EB"/>
    <w:rsid w:val="00CB71ED"/>
    <w:rsid w:val="00CC14E7"/>
    <w:rsid w:val="00CC1844"/>
    <w:rsid w:val="00D110DE"/>
    <w:rsid w:val="00D244B1"/>
    <w:rsid w:val="00D32EFD"/>
    <w:rsid w:val="00D56F0D"/>
    <w:rsid w:val="00D6570A"/>
    <w:rsid w:val="00D86D70"/>
    <w:rsid w:val="00D930C1"/>
    <w:rsid w:val="00DB7657"/>
    <w:rsid w:val="00DE1784"/>
    <w:rsid w:val="00DE5004"/>
    <w:rsid w:val="00DE64E2"/>
    <w:rsid w:val="00DE77DD"/>
    <w:rsid w:val="00DE7B65"/>
    <w:rsid w:val="00E0156D"/>
    <w:rsid w:val="00E01F23"/>
    <w:rsid w:val="00E0627D"/>
    <w:rsid w:val="00E428B8"/>
    <w:rsid w:val="00E45C0B"/>
    <w:rsid w:val="00E509A9"/>
    <w:rsid w:val="00E50D32"/>
    <w:rsid w:val="00E52E61"/>
    <w:rsid w:val="00E55794"/>
    <w:rsid w:val="00E660CF"/>
    <w:rsid w:val="00E6640E"/>
    <w:rsid w:val="00E92B76"/>
    <w:rsid w:val="00E95A54"/>
    <w:rsid w:val="00E96939"/>
    <w:rsid w:val="00ED3284"/>
    <w:rsid w:val="00F241FC"/>
    <w:rsid w:val="00F2799A"/>
    <w:rsid w:val="00F36DD5"/>
    <w:rsid w:val="00F54E4F"/>
    <w:rsid w:val="00F57EBC"/>
    <w:rsid w:val="00F632E9"/>
    <w:rsid w:val="00F723F2"/>
    <w:rsid w:val="00FA5FB8"/>
    <w:rsid w:val="00FC415C"/>
    <w:rsid w:val="00FC693F"/>
    <w:rsid w:val="00FD5FC8"/>
    <w:rsid w:val="00FF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3A197"/>
  <w14:defaultImageDpi w14:val="300"/>
  <w15:docId w15:val="{2041BB91-F410-4FF3-92A4-A67C5F5D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eastAsia="Century Gothic" w:hAnsi="Century Gothic" w:cs="Century Gothic"/>
      <w:sz w:val="20"/>
      <w:lang w:val="es-BO" w:eastAsia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9664C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664CB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664CB"/>
    <w:rPr>
      <w:rFonts w:ascii="Century Gothic" w:eastAsia="Century Gothic" w:hAnsi="Century Gothic" w:cs="Century Gothic"/>
      <w:sz w:val="20"/>
      <w:szCs w:val="20"/>
      <w:lang w:val="es-BO" w:eastAsia="es-BO"/>
    </w:rPr>
  </w:style>
  <w:style w:type="paragraph" w:customStyle="1" w:styleId="TituloPlanAnio">
    <w:name w:val="TituloPlanAnio"/>
    <w:basedOn w:val="Normal"/>
  </w:style>
  <w:style w:type="paragraph" w:customStyle="1" w:styleId="TituloPlanAsignatura">
    <w:name w:val="TituloPlanAsignatura"/>
    <w:basedOn w:val="Normal"/>
  </w:style>
  <w:style w:type="paragraph" w:customStyle="1" w:styleId="GrupoCuadros">
    <w:name w:val="GrupoCuadros"/>
    <w:basedOn w:val="Normal"/>
    <w:qFormat/>
  </w:style>
  <w:style w:type="paragraph" w:customStyle="1" w:styleId="TituloCuadro">
    <w:name w:val="TituloCuadro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82" Type="http://schemas.openxmlformats.org/officeDocument/2006/relationships/theme" Target="theme/theme1.xml"/><Relationship Id="rId3" Type="http://schemas.openxmlformats.org/officeDocument/2006/relationships/styles" Target="styles.xml"/><Relationship Id="rId33" Type="http://schemas.openxmlformats.org/officeDocument/2006/relationships/header" Target="head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34" Type="http://schemas.openxmlformats.org/officeDocument/2006/relationships/footer" Target="footer13.xml"/><Relationship Id="rId7" Type="http://schemas.openxmlformats.org/officeDocument/2006/relationships/endnotes" Target="endnotes.xml"/><Relationship Id="rId2" Type="http://schemas.openxmlformats.org/officeDocument/2006/relationships/numbering" Target="numbering.xml"/></Relationships>
</file>

<file path=word/_rels/header13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356176</Words>
  <Characters>1958973</Characters>
  <Application>Microsoft Office Word</Application>
  <DocSecurity>0</DocSecurity>
  <Lines>16324</Lines>
  <Paragraphs>4621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Diseño Curricular - Rediseño Curricular de la Carrera de Contaduría Pública</vt:lpstr>
      <vt:lpstr/>
    </vt:vector>
  </TitlesOfParts>
  <Company/>
  <LinksUpToDate>false</LinksUpToDate>
  <CharactersWithSpaces>2310528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Curricular - Rediseño Curricular de la Carrera de Contaduría Pública</dc:title>
  <dc:subject/>
  <dc:creator>Carrera de Contaduría Pública - UMSA</dc:creator>
  <cp:keywords/>
  <dc:description/>
  <cp:lastModifiedBy>Roberto Mauricio Ramos Callisaya</cp:lastModifiedBy>
  <cp:revision>24</cp:revision>
  <cp:lastPrinted>2026-10-21T13:24:00Z</cp:lastPrinted>
  <dcterms:created xsi:type="dcterms:W3CDTF">2013-12-23T23:15:00Z</dcterms:created>
  <dcterms:modified xsi:type="dcterms:W3CDTF">2026-10-21T13:27:00Z</dcterms:modified>
  <cp:category/>
</cp:coreProperties>
</file>